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52"/>
        </w:rPr>
        <w:t>CONTENT TYPES</w:t>
      </w:r>
    </w:p>
    <w:p>
      <w:pPr>
        <w:jc w:val="center"/>
      </w:pPr>
      <w:r>
        <w:rPr>
          <w:i/>
          <w:color w:val="333333"/>
          <w:sz w:val="26"/>
        </w:rPr>
        <w:t>Architecture of Articles, Publications, Stories, Projects and Initiatives</w:t>
      </w:r>
    </w:p>
    <w:p>
      <w:pPr>
        <w:jc w:val="center"/>
      </w:pPr>
      <w:r>
        <w:rPr>
          <w:color w:val="888888"/>
          <w:sz w:val="22"/>
        </w:rPr>
        <w:br/>
        <w:t>Complete technical documentation of content entities in the Pensa Club platform</w:t>
      </w:r>
    </w:p>
    <w:p>
      <w:pPr>
        <w:jc w:val="center"/>
      </w:pPr>
      <w:r>
        <w:rPr>
          <w:b/>
          <w:color w:val="E26020"/>
          <w:sz w:val="22"/>
        </w:rPr>
        <w:br/>
        <w:br/>
        <w:t>Version 1.0 — April 2026</w:t>
      </w:r>
    </w:p>
    <w:p/>
    <w:p>
      <w:pPr>
        <w:jc w:val="center"/>
      </w:pPr>
      <w:r>
        <w:rPr>
          <w:i/>
          <w:color w:val="888888"/>
          <w:sz w:val="20"/>
        </w:rPr>
        <w:t>Pensa Club — PENSA Foundation</w:t>
        <w:br/>
        <w:t>https://pensa.club</w:t>
      </w:r>
    </w:p>
    <w:p>
      <w:r>
        <w:br w:type="page"/>
      </w:r>
    </w:p>
    <w:p>
      <w:pPr>
        <w:pStyle w:val="Heading1"/>
      </w:pPr>
      <w:r>
        <w:rPr>
          <w:color w:val="1A73E8"/>
        </w:rPr>
        <w:t>TABLE OF CONTENTS</w:t>
      </w:r>
    </w:p>
    <w:p>
      <w:pPr>
        <w:ind w:left="283"/>
      </w:pPr>
      <w:r>
        <w:t>1. Overview — 5 content types</w:t>
      </w:r>
    </w:p>
    <w:p>
      <w:pPr>
        <w:ind w:left="283"/>
      </w:pPr>
      <w:r>
        <w:t>2. Common architecture</w:t>
      </w:r>
    </w:p>
    <w:p>
      <w:pPr>
        <w:ind w:left="283"/>
      </w:pPr>
      <w:r>
        <w:t>3. Articles</w:t>
      </w:r>
    </w:p>
    <w:p>
      <w:pPr>
        <w:ind w:left="283"/>
      </w:pPr>
      <w:r>
        <w:t>4. Publications</w:t>
      </w:r>
    </w:p>
    <w:p>
      <w:pPr>
        <w:ind w:left="283"/>
      </w:pPr>
      <w:r>
        <w:t>5. Stories</w:t>
      </w:r>
    </w:p>
    <w:p>
      <w:pPr>
        <w:ind w:left="283"/>
      </w:pPr>
      <w:r>
        <w:t>6. Projects</w:t>
      </w:r>
    </w:p>
    <w:p>
      <w:pPr>
        <w:ind w:left="283"/>
      </w:pPr>
      <w:r>
        <w:t>7. Initiatives</w:t>
      </w:r>
    </w:p>
    <w:p>
      <w:pPr>
        <w:ind w:left="283"/>
      </w:pPr>
      <w:r>
        <w:t>8. Comparison matrix</w:t>
      </w:r>
    </w:p>
    <w:p>
      <w:pPr>
        <w:ind w:left="283"/>
      </w:pPr>
      <w:r>
        <w:t>9. API endpoints summary</w:t>
      </w:r>
    </w:p>
    <w:p>
      <w:pPr>
        <w:ind w:left="283"/>
      </w:pPr>
      <w:r>
        <w:t>10. SEO and meta generators</w:t>
      </w:r>
    </w:p>
    <w:p>
      <w:pPr>
        <w:ind w:left="283"/>
      </w:pPr>
      <w:r>
        <w:t>11. Database summary</w:t>
      </w:r>
    </w:p>
    <w:p>
      <w:pPr>
        <w:ind w:left="283"/>
      </w:pPr>
      <w:r>
        <w:t>12. Work volume summary</w:t>
      </w:r>
    </w:p>
    <w:p>
      <w:r>
        <w:br w:type="page"/>
      </w:r>
    </w:p>
    <w:p>
      <w:pPr>
        <w:pStyle w:val="Heading1"/>
      </w:pPr>
      <w:r>
        <w:rPr>
          <w:color w:val="1A73E8"/>
        </w:rPr>
        <w:t>1. OVERVIEW — 5 CONTENT TYPES</w:t>
      </w:r>
    </w:p>
    <w:p>
      <w:r>
        <w:rPr>
          <w:b w:val="0"/>
          <w:i w:val="0"/>
          <w:sz w:val="22"/>
        </w:rPr>
        <w:t>The Pensa Club platform supports five main content entity types, each with its own architecture but sharing common patterns — a polymorphic section model, polymorphic image model, comments, bookmarks and likes. This document describes ALL components (frontend + backend + DB) for each type.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Draft</w:t>
            </w:r>
          </w:p>
        </w:tc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Bookmarks</w:t>
            </w:r>
          </w:p>
        </w:tc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Likes</w:t>
            </w:r>
          </w:p>
        </w:tc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Sections</w:t>
            </w:r>
          </w:p>
        </w:tc>
        <w:tc>
          <w:tcPr>
            <w:tcW w:type="dxa" w:w="1234"/>
            <w:shd w:fill="1a73e8"/>
          </w:tcPr>
          <w:p>
            <w:r/>
            <w:r>
              <w:rPr>
                <w:b/>
                <w:color w:val="FFFFFF"/>
                <w:sz w:val="20"/>
              </w:rPr>
              <w:t>Comments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Articles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Editorial/journalistic texts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Publications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Reports, guides, materials with file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Stories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Personal stories and success narratives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Projects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Volunteer projects with applications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Initiatives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Campaigns, programmes, movements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✓</w:t>
            </w:r>
          </w:p>
        </w:tc>
      </w:tr>
    </w:tbl>
    <w:p>
      <w:pPr>
        <w:pStyle w:val="Heading1"/>
      </w:pPr>
      <w:r>
        <w:rPr>
          <w:color w:val="1A73E8"/>
        </w:rPr>
        <w:t>2. COMMON ARCHITECTURE</w:t>
      </w:r>
    </w:p>
    <w:p>
      <w:pPr>
        <w:pStyle w:val="Heading2"/>
      </w:pPr>
      <w:r>
        <w:t>2.1 Polymorphic section model</w:t>
      </w:r>
    </w:p>
    <w:p>
      <w:r>
        <w:rPr>
          <w:b w:val="0"/>
          <w:i w:val="0"/>
          <w:sz w:val="22"/>
        </w:rPr>
        <w:t>All types share a polymorphic section model (server/src/sequelize/models/section.js — 93 lines). Scoped via the sectionLinkConnection field with possible values: "article", "initiative", "project", "publication", "story".</w:t>
      </w:r>
    </w:p>
    <w:p>
      <w:pPr>
        <w:pStyle w:val="ListBullet"/>
      </w:pPr>
      <w:r>
        <w:rPr>
          <w:sz w:val="22"/>
        </w:rPr>
        <w:t>Fields: title, titleSlug, content (TEXT), order, videoUrl, thumbnailUrl</w:t>
      </w:r>
    </w:p>
    <w:p>
      <w:pPr>
        <w:pStyle w:val="ListBullet"/>
      </w:pPr>
      <w:r>
        <w:rPr>
          <w:sz w:val="22"/>
        </w:rPr>
        <w:t>Polymorphic FK: sectionableId + sectionLinkConnection</w:t>
      </w:r>
    </w:p>
    <w:p>
      <w:pPr>
        <w:pStyle w:val="ListBullet"/>
      </w:pPr>
      <w:r>
        <w:rPr>
          <w:sz w:val="22"/>
        </w:rPr>
        <w:t>Each section can have attached images (polymorphic relation)</w:t>
      </w:r>
    </w:p>
    <w:p>
      <w:pPr>
        <w:pStyle w:val="Heading2"/>
      </w:pPr>
      <w:r>
        <w:t>2.2 Polymorphic image model</w:t>
      </w:r>
    </w:p>
    <w:p>
      <w:pPr>
        <w:pStyle w:val="ListBullet"/>
      </w:pPr>
      <w:r>
        <w:rPr>
          <w:sz w:val="22"/>
        </w:rPr>
        <w:t>Attaches to section, publication, story, project, initiative</w:t>
      </w:r>
    </w:p>
    <w:p>
      <w:pPr>
        <w:pStyle w:val="ListBullet"/>
      </w:pPr>
      <w:r>
        <w:rPr>
          <w:sz w:val="22"/>
        </w:rPr>
        <w:t>Fields: src, alt, caption, gallery (JSONB)</w:t>
      </w:r>
    </w:p>
    <w:p>
      <w:pPr>
        <w:pStyle w:val="ListBullet"/>
      </w:pPr>
      <w:r>
        <w:rPr>
          <w:sz w:val="22"/>
        </w:rPr>
        <w:t>Scope field: imageLinkConnection</w:t>
      </w:r>
    </w:p>
    <w:p>
      <w:pPr>
        <w:pStyle w:val="Heading2"/>
      </w:pPr>
      <w:r>
        <w:t>2.3 Common features</w:t>
      </w:r>
    </w:p>
    <w:p>
      <w:pPr>
        <w:pStyle w:val="ListBullet"/>
      </w:pPr>
      <w:r>
        <w:rPr>
          <w:sz w:val="22"/>
        </w:rPr>
        <w:t>Slug-based URLs (not by ID, for SEO)</w:t>
      </w:r>
    </w:p>
    <w:p>
      <w:pPr>
        <w:pStyle w:val="ListBullet"/>
      </w:pPr>
      <w:r>
        <w:rPr>
          <w:sz w:val="22"/>
        </w:rPr>
        <w:t>Creator tracking — FK to user_account</w:t>
      </w:r>
    </w:p>
    <w:p>
      <w:pPr>
        <w:pStyle w:val="ListBullet"/>
      </w:pPr>
      <w:r>
        <w:rPr>
          <w:sz w:val="22"/>
        </w:rPr>
        <w:t>isDraft flag + publishedAt timestamp (except articles)</w:t>
      </w:r>
    </w:p>
    <w:p>
      <w:pPr>
        <w:pStyle w:val="ListBullet"/>
      </w:pPr>
      <w:r>
        <w:rPr>
          <w:sz w:val="22"/>
        </w:rPr>
        <w:t>Tags (ARRAY STRING)</w:t>
      </w:r>
    </w:p>
    <w:p>
      <w:pPr>
        <w:pStyle w:val="ListBullet"/>
      </w:pPr>
      <w:r>
        <w:rPr>
          <w:sz w:val="22"/>
        </w:rPr>
        <w:t>Category (enum)</w:t>
      </w:r>
    </w:p>
    <w:p>
      <w:pPr>
        <w:pStyle w:val="ListBullet"/>
      </w:pPr>
      <w:r>
        <w:rPr>
          <w:sz w:val="22"/>
        </w:rPr>
        <w:t>SEO meta generators (Open Graph, Twitter Card, Schema.org)</w:t>
      </w:r>
    </w:p>
    <w:p>
      <w:pPr>
        <w:pStyle w:val="ListBullet"/>
      </w:pPr>
      <w:r>
        <w:rPr>
          <w:sz w:val="22"/>
        </w:rPr>
        <w:t>Hreflang for 3 languages (bg/en/de)</w:t>
      </w:r>
    </w:p>
    <w:p>
      <w:pPr>
        <w:pStyle w:val="ListBullet"/>
      </w:pPr>
      <w:r>
        <w:rPr>
          <w:sz w:val="22"/>
        </w:rPr>
        <w:t>Bot detection and SEO HTML rendering for Facebook/Google/LinkedIn</w:t>
      </w:r>
    </w:p>
    <w:p>
      <w:pPr>
        <w:pStyle w:val="Heading1"/>
      </w:pPr>
      <w:r>
        <w:rPr>
          <w:color w:val="E26020"/>
        </w:rPr>
        <w:t>3. ARTICLES</w:t>
      </w:r>
    </w:p>
    <w:p>
      <w:r>
        <w:rPr>
          <w:b w:val="0"/>
          <w:i w:val="0"/>
          <w:sz w:val="22"/>
        </w:rPr>
        <w:t>Editorial materials with a multi-section structure and linked articles. The oldest and most heavily used content type in the platform.</w:t>
      </w:r>
    </w:p>
    <w:p>
      <w:pPr>
        <w:pStyle w:val="Heading2"/>
      </w:pPr>
      <w:r>
        <w:t>3.1 Models</w:t>
      </w:r>
    </w:p>
    <w:p>
      <w:pPr>
        <w:pStyle w:val="ListBullet"/>
      </w:pPr>
      <w:r>
        <w:rPr>
          <w:sz w:val="22"/>
        </w:rPr>
        <w:t>article.js (108 LOC) — title, slug, summary, author, tags, publishDate, updatedBy</w:t>
      </w:r>
    </w:p>
    <w:p>
      <w:pPr>
        <w:pStyle w:val="ListBullet"/>
      </w:pPr>
      <w:r>
        <w:rPr>
          <w:sz w:val="22"/>
        </w:rPr>
        <w:t>Self-referential: relatedArticleId, nextArticleId, previousArticleId (for navigation and series)</w:t>
      </w:r>
    </w:p>
    <w:p>
      <w:pPr>
        <w:pStyle w:val="ListBullet"/>
      </w:pPr>
      <w:r>
        <w:rPr>
          <w:sz w:val="22"/>
        </w:rPr>
        <w:t>mainImage.js (65 LOC) — 1:1 with article, fields: type, sources (array), alt, thumbnail, videoUrl</w:t>
      </w:r>
    </w:p>
    <w:p>
      <w:pPr>
        <w:pStyle w:val="ListBullet"/>
      </w:pPr>
      <w:r>
        <w:rPr>
          <w:sz w:val="22"/>
        </w:rPr>
        <w:t>section.js (93 LOC) — sectionLinkConnection = "article", fields: title, content, order</w:t>
      </w:r>
    </w:p>
    <w:p>
      <w:pPr>
        <w:pStyle w:val="Heading2"/>
      </w:pPr>
      <w:r>
        <w:t>3.2 Backend controller</w:t>
      </w:r>
    </w:p>
    <w:p>
      <w:r>
        <w:rPr>
          <w:b w:val="0"/>
          <w:i/>
          <w:sz w:val="22"/>
        </w:rPr>
        <w:t>server/src/controllers/articleController.js — 508 lines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6020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e26020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e26020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/articles/all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articles (metadata)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/articles/single/:id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 detail with sections and images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/articles/create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 (transactional)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/articles/:id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Update (CRUD sections/images)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/articles/:id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Delete with navigation cleanup</w:t>
            </w:r>
          </w:p>
        </w:tc>
      </w:tr>
    </w:tbl>
    <w:p>
      <w:pPr>
        <w:pStyle w:val="Heading2"/>
      </w:pPr>
      <w:r>
        <w:t>3.3 Backend utilities</w:t>
      </w:r>
    </w:p>
    <w:p>
      <w:pPr>
        <w:pStyle w:val="ListBullet"/>
      </w:pPr>
      <w:r>
        <w:rPr>
          <w:sz w:val="22"/>
        </w:rPr>
        <w:t>articleUtils.js — updateArticleRelationships(), cleanupOldArticles(), transformArticle()</w:t>
      </w:r>
    </w:p>
    <w:p>
      <w:pPr>
        <w:pStyle w:val="ListBullet"/>
      </w:pPr>
      <w:r>
        <w:rPr>
          <w:sz w:val="22"/>
        </w:rPr>
        <w:t>metaGenerator.js (147 LOC) — Open Graph, Twitter Card, hreflang</w:t>
      </w:r>
    </w:p>
    <w:p>
      <w:pPr>
        <w:pStyle w:val="ListBullet"/>
      </w:pPr>
      <w:r>
        <w:rPr>
          <w:sz w:val="22"/>
        </w:rPr>
        <w:t>articlesListMetaGenerator.js (92 LOC) — for list page</w:t>
      </w:r>
    </w:p>
    <w:p>
      <w:pPr>
        <w:pStyle w:val="ListBullet"/>
      </w:pPr>
      <w:r>
        <w:rPr>
          <w:sz w:val="22"/>
        </w:rPr>
        <w:t>cron/articleCleanup.js — weekly cron (Sunday 00:00) to remove old articles</w:t>
      </w:r>
    </w:p>
    <w:p>
      <w:pPr>
        <w:pStyle w:val="Heading2"/>
      </w:pPr>
      <w:r>
        <w:t>3.4 Frontend components</w:t>
      </w:r>
    </w:p>
    <w:p>
      <w:r>
        <w:rPr>
          <w:b w:val="0"/>
          <w:i/>
          <w:sz w:val="22"/>
        </w:rPr>
        <w:t>client/src/components/Articles/ — 23 JSX files, ~6,926 LOC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6020"/>
          </w:tcPr>
          <w:p>
            <w:r/>
            <w:r>
              <w:rPr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2880"/>
            <w:shd w:fill="e26020"/>
          </w:tcPr>
          <w:p>
            <w:r/>
            <w:r>
              <w:rPr>
                <w:b/>
                <w:color w:val="FFFFFF"/>
                <w:sz w:val="20"/>
              </w:rPr>
              <w:t>Key component</w:t>
            </w:r>
          </w:p>
        </w:tc>
        <w:tc>
          <w:tcPr>
            <w:tcW w:type="dxa" w:w="2880"/>
            <w:shd w:fill="e26020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ArticlesList/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ArticlesList.jsx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458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ArticlesList/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ArticleCard.jsx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ArticleView/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ArticleView.jsx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ArticleView/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VideoPlayer.jsx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ArticleView/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RecentArticles.jsx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ArticleCreateForm/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ArticleCreateForm.jsx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1394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ArticleCreateForm/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ArticlePreview.jsx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ArticleCreateForm/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ImageAltEditModal.jsx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AllArticles/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AllArticles.jsx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AllArticles/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AnalyticsPanel.jsx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articleUtils/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AdminIcons.jsx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814</w:t>
            </w:r>
          </w:p>
        </w:tc>
      </w:tr>
    </w:tbl>
    <w:p>
      <w:pPr>
        <w:pStyle w:val="Heading2"/>
      </w:pPr>
      <w:r>
        <w:t>3.5 Frontend routes</w:t>
      </w:r>
    </w:p>
    <w:p>
      <w:pPr>
        <w:pStyle w:val="ListBullet"/>
      </w:pPr>
      <w:r>
        <w:rPr>
          <w:sz w:val="22"/>
        </w:rPr>
        <w:t>/articles — public list (lazy-loaded ArticlesList)</w:t>
      </w:r>
    </w:p>
    <w:p>
      <w:pPr>
        <w:pStyle w:val="ListBullet"/>
      </w:pPr>
      <w:r>
        <w:rPr>
          <w:sz w:val="22"/>
        </w:rPr>
        <w:t>/articles/:slug — ArticleView (by slug)</w:t>
      </w:r>
    </w:p>
    <w:p>
      <w:pPr>
        <w:pStyle w:val="ListBullet"/>
      </w:pPr>
      <w:r>
        <w:rPr>
          <w:sz w:val="22"/>
        </w:rPr>
        <w:t>Admin routes — wrapped in ArticleProvider + ArticleLimitProvider</w:t>
      </w:r>
    </w:p>
    <w:p>
      <w:pPr>
        <w:pStyle w:val="Heading2"/>
      </w:pPr>
      <w:r>
        <w:t>3.6 Specifics</w:t>
      </w:r>
    </w:p>
    <w:p>
      <w:pPr>
        <w:pStyle w:val="ListBullet"/>
      </w:pPr>
      <w:r>
        <w:rPr>
          <w:sz w:val="22"/>
        </w:rPr>
        <w:t>No isDraft — an article is published as soon as it is saved</w:t>
      </w:r>
    </w:p>
    <w:p>
      <w:pPr>
        <w:pStyle w:val="ListBullet"/>
      </w:pPr>
      <w:r>
        <w:rPr>
          <w:sz w:val="22"/>
        </w:rPr>
        <w:t>Navigation chains: previous/next articles for reading series</w:t>
      </w:r>
    </w:p>
    <w:p>
      <w:pPr>
        <w:pStyle w:val="ListBullet"/>
      </w:pPr>
      <w:r>
        <w:rPr>
          <w:sz w:val="22"/>
        </w:rPr>
        <w:t>Related article — cross-reference</w:t>
      </w:r>
    </w:p>
    <w:p>
      <w:pPr>
        <w:pStyle w:val="ListBullet"/>
      </w:pPr>
      <w:r>
        <w:rPr>
          <w:sz w:val="22"/>
        </w:rPr>
        <w:t>Multi-section rich editor with drag-reorder, video thumbnails, alt text editor</w:t>
      </w:r>
    </w:p>
    <w:p>
      <w:pPr>
        <w:pStyle w:val="ListBullet"/>
      </w:pPr>
      <w:r>
        <w:rPr>
          <w:sz w:val="22"/>
        </w:rPr>
        <w:t>Admin AnalyticsPanel — view counts, publish metrics</w:t>
      </w:r>
    </w:p>
    <w:p>
      <w:pPr>
        <w:pStyle w:val="ListBullet"/>
      </w:pPr>
      <w:r>
        <w:rPr>
          <w:sz w:val="22"/>
        </w:rPr>
        <w:t>Article limit system — admin-configured creation limits</w:t>
      </w:r>
    </w:p>
    <w:p>
      <w:pPr>
        <w:pStyle w:val="ListBullet"/>
      </w:pPr>
      <w:r>
        <w:rPr>
          <w:sz w:val="22"/>
        </w:rPr>
        <w:t>Auto cleanup — articles older than 1 year are removed weekly</w:t>
      </w:r>
    </w:p>
    <w:p>
      <w:pPr>
        <w:pStyle w:val="Heading1"/>
      </w:pPr>
      <w:r>
        <w:rPr>
          <w:color w:val="8B5CF6"/>
        </w:rPr>
        <w:t>4. PUBLICATIONS</w:t>
      </w:r>
    </w:p>
    <w:p>
      <w:r>
        <w:rPr>
          <w:b w:val="0"/>
          <w:i w:val="0"/>
          <w:sz w:val="22"/>
        </w:rPr>
        <w:t>Publications are guides, reports, research papers, tutorials, and materials that can have an attached downloadable file (PDF, DOCX, XLSX, etc.).</w:t>
      </w:r>
    </w:p>
    <w:p>
      <w:pPr>
        <w:pStyle w:val="Heading2"/>
      </w:pPr>
      <w:r>
        <w:t>4.1 Model</w:t>
      </w:r>
    </w:p>
    <w:p>
      <w:r>
        <w:rPr>
          <w:b w:val="0"/>
          <w:i/>
          <w:sz w:val="22"/>
        </w:rPr>
        <w:t>server/src/sequelize/models/publication.js — 190 lines</w:t>
      </w:r>
    </w:p>
    <w:p>
      <w:pPr>
        <w:pStyle w:val="ListBullet"/>
      </w:pPr>
      <w:r>
        <w:rPr>
          <w:sz w:val="22"/>
        </w:rPr>
        <w:t>Core: id, creatorId, slug, title, shortDescription, publishedAt, readTime</w:t>
      </w:r>
    </w:p>
    <w:p>
      <w:pPr>
        <w:pStyle w:val="ListBullet"/>
      </w:pPr>
      <w:r>
        <w:rPr>
          <w:sz w:val="22"/>
        </w:rPr>
        <w:t>Category (enum): technology, health, lifestyle, education, community, other</w:t>
      </w:r>
    </w:p>
    <w:p>
      <w:pPr>
        <w:pStyle w:val="ListBullet"/>
      </w:pPr>
      <w:r>
        <w:rPr>
          <w:sz w:val="22"/>
        </w:rPr>
        <w:t>Author: author (string), showAuthor (boolean)</w:t>
      </w:r>
    </w:p>
    <w:p>
      <w:pPr>
        <w:pStyle w:val="ListBullet"/>
      </w:pPr>
      <w:r>
        <w:rPr>
          <w:sz w:val="22"/>
        </w:rPr>
        <w:t>File: fileType (pdf/docx/xlsx...), fileSize, downloadUrl</w:t>
      </w:r>
    </w:p>
    <w:p>
      <w:pPr>
        <w:pStyle w:val="ListBullet"/>
      </w:pPr>
      <w:r>
        <w:rPr>
          <w:sz w:val="22"/>
        </w:rPr>
        <w:t>Engagement: tags (ARRAY), views, likes, downloads counters</w:t>
      </w:r>
    </w:p>
    <w:p>
      <w:pPr>
        <w:pStyle w:val="ListBullet"/>
      </w:pPr>
      <w:r>
        <w:rPr>
          <w:sz w:val="22"/>
        </w:rPr>
        <w:t>commentsEnabled, isDraft</w:t>
      </w:r>
    </w:p>
    <w:p>
      <w:pPr>
        <w:pStyle w:val="Heading2"/>
      </w:pPr>
      <w:r>
        <w:t>4.2 Associations</w:t>
      </w:r>
    </w:p>
    <w:p>
      <w:pPr>
        <w:pStyle w:val="ListBullet"/>
      </w:pPr>
      <w:r>
        <w:rPr>
          <w:sz w:val="22"/>
        </w:rPr>
        <w:t>belongsTo user_account (creator)</w:t>
      </w:r>
    </w:p>
    <w:p>
      <w:pPr>
        <w:pStyle w:val="ListBullet"/>
      </w:pPr>
      <w:r>
        <w:rPr>
          <w:sz w:val="22"/>
        </w:rPr>
        <w:t>belongsToMany initiatives (through initiative_publications)</w:t>
      </w:r>
    </w:p>
    <w:p>
      <w:pPr>
        <w:pStyle w:val="ListBullet"/>
      </w:pPr>
      <w:r>
        <w:rPr>
          <w:sz w:val="22"/>
        </w:rPr>
        <w:t>belongsToMany projects (through project_publications)</w:t>
      </w:r>
    </w:p>
    <w:p>
      <w:pPr>
        <w:pStyle w:val="ListBullet"/>
      </w:pPr>
      <w:r>
        <w:rPr>
          <w:sz w:val="22"/>
        </w:rPr>
        <w:t>belongsToMany publications (through related_publications — self-ref)</w:t>
      </w:r>
    </w:p>
    <w:p>
      <w:pPr>
        <w:pStyle w:val="ListBullet"/>
      </w:pPr>
      <w:r>
        <w:rPr>
          <w:sz w:val="22"/>
        </w:rPr>
        <w:t>belongsToMany user_account (through publication_bookmarks, publication_likes)</w:t>
      </w:r>
    </w:p>
    <w:p>
      <w:pPr>
        <w:pStyle w:val="ListBullet"/>
      </w:pPr>
      <w:r>
        <w:rPr>
          <w:sz w:val="22"/>
        </w:rPr>
        <w:t>hasMany section (scope: publication), hasOne image, hasMany comment</w:t>
      </w:r>
    </w:p>
    <w:p>
      <w:pPr>
        <w:pStyle w:val="Heading2"/>
      </w:pPr>
      <w:r>
        <w:t>4.3 Backend controller</w:t>
      </w:r>
    </w:p>
    <w:p>
      <w:r>
        <w:rPr>
          <w:b w:val="0"/>
          <w:i/>
          <w:sz w:val="22"/>
        </w:rPr>
        <w:t>server/src/controllers/publicationController.js — 703 lines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b5cf6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8b5cf6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8b5cf6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/publications/create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 (transactional)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/publications/single/:id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(paginated, filterable)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Delete with cascade cleanup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/publications/toggle-draft/:id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draft/publish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/publications/bookmark/:id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bookmark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/publications/:id/like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like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/publications/:id/view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Increment view counter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/publications/:id/download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Increment download counter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/publications/user-publications/:email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Bookmarked for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/publications/all-for-connections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 linking in other entities</w:t>
            </w:r>
          </w:p>
        </w:tc>
      </w:tr>
    </w:tbl>
    <w:p>
      <w:pPr>
        <w:pStyle w:val="Heading2"/>
      </w:pPr>
      <w:r>
        <w:t>4.4 Frontend components</w:t>
      </w:r>
    </w:p>
    <w:p>
      <w:r>
        <w:rPr>
          <w:b w:val="0"/>
          <w:i/>
          <w:sz w:val="22"/>
        </w:rPr>
        <w:t>client/src/components/Initiatives/CreatePublication/ + AllPublications — 18 JSX files</w:t>
      </w:r>
    </w:p>
    <w:p>
      <w:pPr>
        <w:pStyle w:val="ListBullet"/>
      </w:pPr>
      <w:r>
        <w:rPr>
          <w:sz w:val="22"/>
        </w:rPr>
        <w:t>MainFormPublication.jsx — create/edit form</w:t>
      </w:r>
    </w:p>
    <w:p>
      <w:pPr>
        <w:pStyle w:val="ListBullet"/>
      </w:pPr>
      <w:r>
        <w:rPr>
          <w:sz w:val="22"/>
        </w:rPr>
        <w:t>PublicationStoriesList.jsx — public list (shared with Stories)</w:t>
      </w:r>
    </w:p>
    <w:p>
      <w:pPr>
        <w:pStyle w:val="ListBullet"/>
      </w:pPr>
      <w:r>
        <w:rPr>
          <w:sz w:val="22"/>
        </w:rPr>
        <w:t>AllPublications.jsx — admin view</w:t>
      </w:r>
    </w:p>
    <w:p>
      <w:pPr>
        <w:pStyle w:val="ListBullet"/>
      </w:pPr>
      <w:r>
        <w:rPr>
          <w:sz w:val="22"/>
        </w:rPr>
        <w:t>Sections: BasicInfo, Content (Slate editor), Connection, File</w:t>
      </w:r>
    </w:p>
    <w:p>
      <w:pPr>
        <w:pStyle w:val="ListBullet"/>
      </w:pPr>
      <w:r>
        <w:rPr>
          <w:sz w:val="22"/>
        </w:rPr>
        <w:t>FloatingActions — Save Draft, Publish, Preview</w:t>
      </w:r>
    </w:p>
    <w:p>
      <w:pPr>
        <w:pStyle w:val="ListBullet"/>
      </w:pPr>
      <w:r>
        <w:rPr>
          <w:sz w:val="22"/>
        </w:rPr>
        <w:t>PublicationProgressBar — completion indicator</w:t>
      </w:r>
    </w:p>
    <w:p>
      <w:pPr>
        <w:pStyle w:val="Heading2"/>
      </w:pPr>
      <w:r>
        <w:t>4.5 Frontend routes</w:t>
      </w:r>
    </w:p>
    <w:p>
      <w:pPr>
        <w:pStyle w:val="ListBullet"/>
      </w:pPr>
      <w:r>
        <w:rPr>
          <w:sz w:val="22"/>
        </w:rPr>
        <w:t>/publications — public list</w:t>
      </w:r>
    </w:p>
    <w:p>
      <w:pPr>
        <w:pStyle w:val="ListBullet"/>
      </w:pPr>
      <w:r>
        <w:rPr>
          <w:sz w:val="22"/>
        </w:rPr>
        <w:t>/publications/:slug — PublicationView</w:t>
      </w:r>
    </w:p>
    <w:p>
      <w:pPr>
        <w:pStyle w:val="ListBullet"/>
      </w:pPr>
      <w:r>
        <w:rPr>
          <w:sz w:val="22"/>
        </w:rPr>
        <w:t>/publications/edit/:slug — PublicationForm (edit mode)</w:t>
      </w:r>
    </w:p>
    <w:p>
      <w:pPr>
        <w:pStyle w:val="Heading1"/>
      </w:pPr>
      <w:r>
        <w:rPr>
          <w:color w:val="10B981"/>
        </w:rPr>
        <w:t>5. STORIES</w:t>
      </w:r>
    </w:p>
    <w:p>
      <w:r>
        <w:rPr>
          <w:b w:val="0"/>
          <w:i w:val="0"/>
          <w:sz w:val="22"/>
        </w:rPr>
        <w:t>Stories are real-life narratives and experiences of pensioners — testimonials, success stories, inspirational accounts, case studies. They do not have downloadable files but have extended author information.</w:t>
      </w:r>
    </w:p>
    <w:p>
      <w:pPr>
        <w:pStyle w:val="Heading2"/>
      </w:pPr>
      <w:r>
        <w:t>5.1 Model</w:t>
      </w:r>
    </w:p>
    <w:p>
      <w:r>
        <w:rPr>
          <w:b w:val="0"/>
          <w:i/>
          <w:sz w:val="22"/>
        </w:rPr>
        <w:t>server/src/sequelize/models/story.js — 183 lines</w:t>
      </w:r>
    </w:p>
    <w:p>
      <w:pPr>
        <w:pStyle w:val="ListBullet"/>
      </w:pPr>
      <w:r>
        <w:rPr>
          <w:sz w:val="22"/>
        </w:rPr>
        <w:t>Core: id, creatorId, slug, title, shortDescription, publishedAt, readTime</w:t>
      </w:r>
    </w:p>
    <w:p>
      <w:pPr>
        <w:pStyle w:val="ListBullet"/>
      </w:pPr>
      <w:r>
        <w:rPr>
          <w:sz w:val="22"/>
        </w:rPr>
        <w:t>Category (enum): personal, community, educational, inspirational, case-study, testimonial, other</w:t>
      </w:r>
    </w:p>
    <w:p>
      <w:pPr>
        <w:pStyle w:val="ListBullet"/>
      </w:pPr>
      <w:r>
        <w:rPr>
          <w:sz w:val="22"/>
        </w:rPr>
        <w:t>Author: author, authorEmail, authorImage, showAuthor (extended vs Publications)</w:t>
      </w:r>
    </w:p>
    <w:p>
      <w:pPr>
        <w:pStyle w:val="ListBullet"/>
      </w:pPr>
      <w:r>
        <w:rPr>
          <w:sz w:val="22"/>
        </w:rPr>
        <w:t>Engagement: tags, views, likes counters (NO downloads)</w:t>
      </w:r>
    </w:p>
    <w:p>
      <w:pPr>
        <w:pStyle w:val="ListBullet"/>
      </w:pPr>
      <w:r>
        <w:rPr>
          <w:sz w:val="22"/>
        </w:rPr>
        <w:t>commentsEnabled, isDraft</w:t>
      </w:r>
    </w:p>
    <w:p>
      <w:pPr>
        <w:pStyle w:val="Heading2"/>
      </w:pPr>
      <w:r>
        <w:t>5.2 Associations (analogous to Publications)</w:t>
      </w:r>
    </w:p>
    <w:p>
      <w:pPr>
        <w:pStyle w:val="ListBullet"/>
      </w:pPr>
      <w:r>
        <w:rPr>
          <w:sz w:val="22"/>
        </w:rPr>
        <w:t>belongsTo user_account (creator)</w:t>
      </w:r>
    </w:p>
    <w:p>
      <w:pPr>
        <w:pStyle w:val="ListBullet"/>
      </w:pPr>
      <w:r>
        <w:rPr>
          <w:sz w:val="22"/>
        </w:rPr>
        <w:t>belongsToMany initiatives (through initiative_stories)</w:t>
      </w:r>
    </w:p>
    <w:p>
      <w:pPr>
        <w:pStyle w:val="ListBullet"/>
      </w:pPr>
      <w:r>
        <w:rPr>
          <w:sz w:val="22"/>
        </w:rPr>
        <w:t>belongsToMany projects (through project_stories)</w:t>
      </w:r>
    </w:p>
    <w:p>
      <w:pPr>
        <w:pStyle w:val="ListBullet"/>
      </w:pPr>
      <w:r>
        <w:rPr>
          <w:sz w:val="22"/>
        </w:rPr>
        <w:t>belongsToMany stories (through related_stories)</w:t>
      </w:r>
    </w:p>
    <w:p>
      <w:pPr>
        <w:pStyle w:val="ListBullet"/>
      </w:pPr>
      <w:r>
        <w:rPr>
          <w:sz w:val="22"/>
        </w:rPr>
        <w:t>belongsToMany user_account (story_bookmarks, story_likes)</w:t>
      </w:r>
    </w:p>
    <w:p>
      <w:pPr>
        <w:pStyle w:val="ListBullet"/>
      </w:pPr>
      <w:r>
        <w:rPr>
          <w:sz w:val="22"/>
        </w:rPr>
        <w:t>hasMany section (scope: story), hasOne image, hasMany comment</w:t>
      </w:r>
    </w:p>
    <w:p>
      <w:pPr>
        <w:pStyle w:val="Heading2"/>
      </w:pPr>
      <w:r>
        <w:t>5.3 Backend controller</w:t>
      </w:r>
    </w:p>
    <w:p>
      <w:r>
        <w:rPr>
          <w:b w:val="0"/>
          <w:i/>
          <w:sz w:val="22"/>
        </w:rPr>
        <w:t>server/src/controllers/storyController.js — 682 lines</w:t>
      </w:r>
    </w:p>
    <w:p>
      <w:r>
        <w:rPr>
          <w:b w:val="0"/>
          <w:i w:val="0"/>
          <w:sz w:val="22"/>
        </w:rPr>
        <w:t>Endpoints mirror the Publications controller, except for /download (stories have no attached files).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10b981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/stories/create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/stories/single/:id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(paginated)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/stories/toggle-draft/:id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draft/publish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/stories/bookmark/:id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bookmark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/stories/:id/like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like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/stories/:id/view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Increment view counter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/stories/user-stories/:email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Bookmarked for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/stories/all-for-connections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 linking</w:t>
            </w:r>
          </w:p>
        </w:tc>
      </w:tr>
    </w:tbl>
    <w:p>
      <w:pPr>
        <w:pStyle w:val="Heading2"/>
      </w:pPr>
      <w:r>
        <w:t>5.4 Frontend components</w:t>
      </w:r>
    </w:p>
    <w:p>
      <w:r>
        <w:rPr>
          <w:b w:val="0"/>
          <w:i/>
          <w:sz w:val="22"/>
        </w:rPr>
        <w:t>client/src/components/Initiatives/CreateStory/ — 18 JSX files (parallel structure)</w:t>
      </w:r>
    </w:p>
    <w:p>
      <w:pPr>
        <w:pStyle w:val="ListBullet"/>
      </w:pPr>
      <w:r>
        <w:rPr>
          <w:sz w:val="22"/>
        </w:rPr>
        <w:t>MainFormStory.jsx — create/edit form</w:t>
      </w:r>
    </w:p>
    <w:p>
      <w:pPr>
        <w:pStyle w:val="ListBullet"/>
      </w:pPr>
      <w:r>
        <w:rPr>
          <w:sz w:val="22"/>
        </w:rPr>
        <w:t>AllStories.jsx — admin view (in CleanHystory subdirectory)</w:t>
      </w:r>
    </w:p>
    <w:p>
      <w:pPr>
        <w:pStyle w:val="ListBullet"/>
      </w:pPr>
      <w:r>
        <w:rPr>
          <w:sz w:val="22"/>
        </w:rPr>
        <w:t>StoryView.jsx — public detail page</w:t>
      </w:r>
    </w:p>
    <w:p>
      <w:pPr>
        <w:pStyle w:val="ListBullet"/>
      </w:pPr>
      <w:r>
        <w:rPr>
          <w:sz w:val="22"/>
        </w:rPr>
        <w:t>Sections: same as Publications, minus the File section</w:t>
      </w:r>
    </w:p>
    <w:p>
      <w:pPr>
        <w:pStyle w:val="ListBullet"/>
      </w:pPr>
      <w:r>
        <w:rPr>
          <w:sz w:val="22"/>
        </w:rPr>
        <w:t>StoryProgressBar — indicator</w:t>
      </w:r>
    </w:p>
    <w:p>
      <w:pPr>
        <w:pStyle w:val="Heading2"/>
      </w:pPr>
      <w:r>
        <w:t>5.5 Frontend routes</w:t>
      </w:r>
    </w:p>
    <w:p>
      <w:pPr>
        <w:pStyle w:val="ListBullet"/>
      </w:pPr>
      <w:r>
        <w:rPr>
          <w:sz w:val="22"/>
        </w:rPr>
        <w:t>/stories — public list</w:t>
      </w:r>
    </w:p>
    <w:p>
      <w:pPr>
        <w:pStyle w:val="ListBullet"/>
      </w:pPr>
      <w:r>
        <w:rPr>
          <w:sz w:val="22"/>
        </w:rPr>
        <w:t>/stories/:slug — StoryView</w:t>
      </w:r>
    </w:p>
    <w:p>
      <w:pPr>
        <w:pStyle w:val="ListBullet"/>
      </w:pPr>
      <w:r>
        <w:rPr>
          <w:sz w:val="22"/>
        </w:rPr>
        <w:t>/stories/edit/:slug — StoryForm (edit mode)</w:t>
      </w:r>
    </w:p>
    <w:p>
      <w:pPr>
        <w:pStyle w:val="Heading1"/>
      </w:pPr>
      <w:r>
        <w:rPr>
          <w:color w:val="0D9488"/>
        </w:rPr>
        <w:t>6. PROJECTS</w:t>
      </w:r>
    </w:p>
    <w:p>
      <w:r>
        <w:rPr>
          <w:b w:val="0"/>
          <w:i w:val="0"/>
          <w:sz w:val="22"/>
        </w:rPr>
        <w:t>Projects are specific volunteer initiatives with applications from users. They feature an approval-based application system, budget, milestones, and team management.</w:t>
      </w:r>
    </w:p>
    <w:p>
      <w:pPr>
        <w:pStyle w:val="Heading2"/>
      </w:pPr>
      <w:r>
        <w:t>6.1 Models</w:t>
      </w:r>
    </w:p>
    <w:p>
      <w:r>
        <w:rPr>
          <w:b w:val="0"/>
          <w:i/>
          <w:sz w:val="22"/>
        </w:rPr>
        <w:t>server/src/sequelize/models/project.js — 299 lines</w:t>
      </w:r>
    </w:p>
    <w:p>
      <w:pPr>
        <w:pStyle w:val="ListBullet"/>
      </w:pPr>
      <w:r>
        <w:rPr>
          <w:sz w:val="22"/>
        </w:rPr>
        <w:t>Core: id, creatorId, slug, title, shortDescription, fullDescription, category</w:t>
      </w:r>
    </w:p>
    <w:p>
      <w:pPr>
        <w:pStyle w:val="ListBullet"/>
      </w:pPr>
      <w:r>
        <w:rPr>
          <w:sz w:val="22"/>
        </w:rPr>
        <w:t>Priority: LOW, MEDIUM, HIGH</w:t>
      </w:r>
    </w:p>
    <w:p>
      <w:pPr>
        <w:pStyle w:val="ListBullet"/>
      </w:pPr>
      <w:r>
        <w:rPr>
          <w:sz w:val="22"/>
        </w:rPr>
        <w:t>Status: in-progress, active, planned, completed</w:t>
      </w:r>
    </w:p>
    <w:p>
      <w:pPr>
        <w:pStyle w:val="ListBullet"/>
      </w:pPr>
      <w:r>
        <w:rPr>
          <w:sz w:val="22"/>
        </w:rPr>
        <w:t>applicationStatus: open, closed (controls whether users can apply)</w:t>
      </w:r>
    </w:p>
    <w:p>
      <w:pPr>
        <w:pStyle w:val="ListBullet"/>
      </w:pPr>
      <w:r>
        <w:rPr>
          <w:sz w:val="22"/>
        </w:rPr>
        <w:t>isDraft flag</w:t>
      </w:r>
    </w:p>
    <w:p>
      <w:pPr>
        <w:pStyle w:val="ListBullet"/>
      </w:pPr>
      <w:r>
        <w:rPr>
          <w:sz w:val="22"/>
        </w:rPr>
        <w:t>Application: applicationDeadline, maxParticipants, currentParticipants, participantRequirements (array)</w:t>
      </w:r>
    </w:p>
    <w:p>
      <w:pPr>
        <w:pStyle w:val="ListBullet"/>
      </w:pPr>
      <w:r>
        <w:rPr>
          <w:sz w:val="22"/>
        </w:rPr>
        <w:t>JSONB: budget {total, currency, funded, goal}, timeline {startDate, endDate, estimatedDuration}</w:t>
      </w:r>
    </w:p>
    <w:p>
      <w:pPr>
        <w:pStyle w:val="ListBullet"/>
      </w:pPr>
      <w:r>
        <w:rPr>
          <w:sz w:val="22"/>
        </w:rPr>
        <w:t>JSONB: location (array with coordinates), usefulLinks</w:t>
      </w:r>
    </w:p>
    <w:p>
      <w:pPr>
        <w:pStyle w:val="Heading2"/>
      </w:pPr>
      <w:r>
        <w:t>6.2 Project Application model</w:t>
      </w:r>
    </w:p>
    <w:p>
      <w:r>
        <w:rPr>
          <w:b w:val="0"/>
          <w:i/>
          <w:sz w:val="22"/>
        </w:rPr>
        <w:t>server/src/sequelize/models/project_application.js — 90 lines</w:t>
      </w:r>
    </w:p>
    <w:p>
      <w:pPr>
        <w:pStyle w:val="ListBullet"/>
      </w:pPr>
      <w:r>
        <w:rPr>
          <w:sz w:val="22"/>
        </w:rPr>
        <w:t>projectId, userId (FK)</w:t>
      </w:r>
    </w:p>
    <w:p>
      <w:pPr>
        <w:pStyle w:val="ListBullet"/>
      </w:pPr>
      <w:r>
        <w:rPr>
          <w:sz w:val="22"/>
        </w:rPr>
        <w:t>firstName, lastName, email, phone, isAnonymous</w:t>
      </w:r>
    </w:p>
    <w:p>
      <w:pPr>
        <w:pStyle w:val="ListBullet"/>
      </w:pPr>
      <w:r>
        <w:rPr>
          <w:sz w:val="22"/>
        </w:rPr>
        <w:t>status: pending, approved, rejected, interview</w:t>
      </w:r>
    </w:p>
    <w:p>
      <w:pPr>
        <w:pStyle w:val="ListBullet"/>
      </w:pPr>
      <w:r>
        <w:rPr>
          <w:sz w:val="22"/>
        </w:rPr>
        <w:t>appliedAt timestamp</w:t>
      </w:r>
    </w:p>
    <w:p>
      <w:pPr>
        <w:pStyle w:val="Heading2"/>
      </w:pPr>
      <w:r>
        <w:t>6.3 Associations (17)</w:t>
      </w:r>
    </w:p>
    <w:p>
      <w:pPr>
        <w:pStyle w:val="ListBullet"/>
      </w:pPr>
      <w:r>
        <w:rPr>
          <w:sz w:val="22"/>
        </w:rPr>
        <w:t>Creator, Initiatives, Stories, Publications, Sections</w:t>
      </w:r>
    </w:p>
    <w:p>
      <w:pPr>
        <w:pStyle w:val="ListBullet"/>
      </w:pPr>
      <w:r>
        <w:rPr>
          <w:sz w:val="22"/>
        </w:rPr>
        <w:t>Images (mainImage + gallery), Comments, DownloadMaterials</w:t>
      </w:r>
    </w:p>
    <w:p>
      <w:pPr>
        <w:pStyle w:val="ListBullet"/>
      </w:pPr>
      <w:r>
        <w:rPr>
          <w:sz w:val="22"/>
        </w:rPr>
        <w:t>Team members, Contact, Sponsors, Partners, Milestones</w:t>
      </w:r>
    </w:p>
    <w:p>
      <w:pPr>
        <w:pStyle w:val="ListBullet"/>
      </w:pPr>
      <w:r>
        <w:rPr>
          <w:sz w:val="22"/>
        </w:rPr>
        <w:t>Bookmarks (project_bookmarks)</w:t>
      </w:r>
    </w:p>
    <w:p>
      <w:pPr>
        <w:pStyle w:val="ListBullet"/>
      </w:pPr>
      <w:r>
        <w:rPr>
          <w:sz w:val="22"/>
        </w:rPr>
        <w:t>hasMany project_application</w:t>
      </w:r>
    </w:p>
    <w:p>
      <w:pPr>
        <w:pStyle w:val="Heading2"/>
      </w:pPr>
      <w:r>
        <w:t>6.4 Backend controller</w:t>
      </w:r>
    </w:p>
    <w:p>
      <w:r>
        <w:rPr>
          <w:b w:val="0"/>
          <w:i/>
          <w:sz w:val="22"/>
        </w:rPr>
        <w:t>server/src/controllers/projectController.js — 1,122 lines (16 endpoints)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948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0d948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d948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/projects/create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 (upsert by slug)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/projects/draft/save/:id?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Auto-save draft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Draft 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/projects/single/:id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Published 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/projects/drafts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drafts for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published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Delete draft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Delete published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/projects/toggle-draft/:id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draft/publish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/projects/initiative/:initiativeId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Projects linked to an initiative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/projects/:projectId/apply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Apply to participate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/projects/bookmark/:projectId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bookmark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/projects/user-projects/:email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Bookmarked for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/projects/:projectId/applications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applications (owner)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/projects/all-for-connections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 linking</w:t>
            </w:r>
          </w:p>
        </w:tc>
      </w:tr>
    </w:tbl>
    <w:p>
      <w:pPr>
        <w:pStyle w:val="Heading2"/>
      </w:pPr>
      <w:r>
        <w:t>6.5 Application controller</w:t>
      </w:r>
    </w:p>
    <w:p>
      <w:r>
        <w:rPr>
          <w:b w:val="0"/>
          <w:i/>
          <w:sz w:val="22"/>
        </w:rPr>
        <w:t>server/src/controllers/applicationController.js — 172 lines (5 endpoints)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d9488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0d9488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d9488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/applications/all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all applications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/applications/:applicationId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Single application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/applications/:applicationId/status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Update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/applications/:applicationId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/applications/send-personalized-emails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Bulk emails with project data</w:t>
            </w:r>
          </w:p>
        </w:tc>
      </w:tr>
    </w:tbl>
    <w:p>
      <w:pPr>
        <w:pStyle w:val="Heading2"/>
      </w:pPr>
      <w:r>
        <w:t>6.6 Frontend components</w:t>
      </w:r>
    </w:p>
    <w:p>
      <w:r>
        <w:rPr>
          <w:b w:val="0"/>
          <w:i/>
          <w:sz w:val="22"/>
        </w:rPr>
        <w:t>client/src/components/Initiatives/ — 100+ JSX files total across all related entities</w:t>
      </w:r>
    </w:p>
    <w:p>
      <w:pPr>
        <w:pStyle w:val="ListBullet"/>
      </w:pPr>
      <w:r>
        <w:rPr>
          <w:sz w:val="22"/>
        </w:rPr>
        <w:t>CreateProject/ — ProjectCreateForm, ProjectPreview, AllProjects, DraftProjects</w:t>
      </w:r>
    </w:p>
    <w:p>
      <w:pPr>
        <w:pStyle w:val="ListBullet"/>
      </w:pPr>
      <w:r>
        <w:rPr>
          <w:sz w:val="22"/>
        </w:rPr>
        <w:t>Sections: ApplicationSection, BudgetTimelineSection, ContactSection, MediaSection, PartnersSponsorsSection, TeamSection</w:t>
      </w:r>
    </w:p>
    <w:p>
      <w:pPr>
        <w:pStyle w:val="ListBullet"/>
      </w:pPr>
      <w:r>
        <w:rPr>
          <w:sz w:val="22"/>
        </w:rPr>
        <w:t>InitiativeView/ProjectView — nested under InitiativeView directory</w:t>
      </w:r>
    </w:p>
    <w:p>
      <w:pPr>
        <w:pStyle w:val="ListBullet"/>
      </w:pPr>
      <w:r>
        <w:rPr>
          <w:sz w:val="22"/>
        </w:rPr>
        <w:t>ProjectsList/ — ProjectsList, ProjectCard, ProjectFilters, ProjectSearch, ProjectsSlider</w:t>
      </w:r>
    </w:p>
    <w:p>
      <w:pPr>
        <w:pStyle w:val="ListBullet"/>
      </w:pPr>
      <w:r>
        <w:rPr>
          <w:sz w:val="22"/>
        </w:rPr>
        <w:t>ApplicationsAdmin/ — ApplicationsList, ApplicationDetails, Communication, Export, Filters, Statistics</w:t>
      </w:r>
    </w:p>
    <w:p>
      <w:pPr>
        <w:pStyle w:val="Heading2"/>
      </w:pPr>
      <w:r>
        <w:t>6.7 Frontend routes</w:t>
      </w:r>
    </w:p>
    <w:p>
      <w:pPr>
        <w:pStyle w:val="ListBullet"/>
      </w:pPr>
      <w:r>
        <w:rPr>
          <w:sz w:val="22"/>
        </w:rPr>
        <w:t>/projects — public list</w:t>
      </w:r>
    </w:p>
    <w:p>
      <w:pPr>
        <w:pStyle w:val="ListBullet"/>
      </w:pPr>
      <w:r>
        <w:rPr>
          <w:sz w:val="22"/>
        </w:rPr>
        <w:t>/projects/:slug — ProjectView</w:t>
      </w:r>
    </w:p>
    <w:p>
      <w:pPr>
        <w:pStyle w:val="ListBullet"/>
      </w:pPr>
      <w:r>
        <w:rPr>
          <w:sz w:val="22"/>
        </w:rPr>
        <w:t>/projects-create — ProjectCreateForm</w:t>
      </w:r>
    </w:p>
    <w:p>
      <w:pPr>
        <w:pStyle w:val="ListBullet"/>
      </w:pPr>
      <w:r>
        <w:rPr>
          <w:sz w:val="22"/>
        </w:rPr>
        <w:t>/project-preview — ProjectPreview</w:t>
      </w:r>
    </w:p>
    <w:p>
      <w:pPr>
        <w:pStyle w:val="Heading1"/>
      </w:pPr>
      <w:r>
        <w:rPr>
          <w:color w:val="F59E0B"/>
        </w:rPr>
        <w:t>7. INITIATIVES</w:t>
      </w:r>
    </w:p>
    <w:p>
      <w:r>
        <w:rPr>
          <w:b w:val="0"/>
          <w:i w:val="0"/>
          <w:sz w:val="22"/>
        </w:rPr>
        <w:t>Initiatives are broader campaigns, movements, and programmes. Unlike projects, they have no application system, but they do feature campaign status, extended impact metrics, KPIs, testimonials, and FAQs.</w:t>
      </w:r>
    </w:p>
    <w:p>
      <w:pPr>
        <w:pStyle w:val="Heading2"/>
      </w:pPr>
      <w:r>
        <w:t>7.1 Model</w:t>
      </w:r>
    </w:p>
    <w:p>
      <w:r>
        <w:rPr>
          <w:b w:val="0"/>
          <w:i/>
          <w:sz w:val="22"/>
        </w:rPr>
        <w:t>server/src/sequelize/models/initiative.js — 388 lines</w:t>
      </w:r>
    </w:p>
    <w:p>
      <w:pPr>
        <w:pStyle w:val="ListBullet"/>
      </w:pPr>
      <w:r>
        <w:rPr>
          <w:sz w:val="22"/>
        </w:rPr>
        <w:t>Core: id, creatorId, slug, title, shortDescription, detailedDescription</w:t>
      </w:r>
    </w:p>
    <w:p>
      <w:pPr>
        <w:pStyle w:val="ListBullet"/>
      </w:pPr>
      <w:r>
        <w:rPr>
          <w:sz w:val="22"/>
        </w:rPr>
        <w:t>Category + customCategory, priority</w:t>
      </w:r>
    </w:p>
    <w:p>
      <w:pPr>
        <w:pStyle w:val="ListBullet"/>
      </w:pPr>
      <w:r>
        <w:rPr>
          <w:sz w:val="22"/>
        </w:rPr>
        <w:t>Status: in-progress, active, planned, completed</w:t>
      </w:r>
    </w:p>
    <w:p>
      <w:pPr>
        <w:pStyle w:val="ListBullet"/>
      </w:pPr>
      <w:r>
        <w:rPr>
          <w:sz w:val="22"/>
        </w:rPr>
        <w:t>campaignStatus: open, closed (DIFFERENT from projects — for funding campaign)</w:t>
      </w:r>
    </w:p>
    <w:p>
      <w:pPr>
        <w:pStyle w:val="ListBullet"/>
      </w:pPr>
      <w:r>
        <w:rPr>
          <w:sz w:val="22"/>
        </w:rPr>
        <w:t>isDraft + publishedAt timestamp</w:t>
      </w:r>
    </w:p>
    <w:p>
      <w:pPr>
        <w:pStyle w:val="ListBullet"/>
      </w:pPr>
      <w:r>
        <w:rPr>
          <w:sz w:val="22"/>
        </w:rPr>
        <w:t>Funding: expectedBudget, currency, fundingSources (array)</w:t>
      </w:r>
    </w:p>
    <w:p>
      <w:pPr>
        <w:pStyle w:val="ListBullet"/>
      </w:pPr>
      <w:r>
        <w:rPr>
          <w:sz w:val="22"/>
        </w:rPr>
        <w:t>organization (JSONB)</w:t>
      </w:r>
    </w:p>
    <w:p>
      <w:pPr>
        <w:pStyle w:val="ListBullet"/>
      </w:pPr>
      <w:r>
        <w:rPr>
          <w:sz w:val="22"/>
        </w:rPr>
        <w:t>Timeline: startDate, endDate, timestamp, duration</w:t>
      </w:r>
    </w:p>
    <w:p>
      <w:pPr>
        <w:pStyle w:val="ListBullet"/>
      </w:pPr>
      <w:r>
        <w:rPr>
          <w:sz w:val="22"/>
        </w:rPr>
        <w:t>milestones (JSONB array)</w:t>
      </w:r>
    </w:p>
    <w:p>
      <w:pPr>
        <w:pStyle w:val="ListBullet"/>
      </w:pPr>
      <w:r>
        <w:rPr>
          <w:sz w:val="22"/>
        </w:rPr>
        <w:t>Target: targetAge, targetAudience (arrays), customAudience (text)</w:t>
      </w:r>
    </w:p>
    <w:p>
      <w:pPr>
        <w:pStyle w:val="ListBullet"/>
      </w:pPr>
      <w:r>
        <w:rPr>
          <w:sz w:val="22"/>
        </w:rPr>
        <w:t>Impact: expectedResults, progressReport, impactMetrics (JSONB)</w:t>
      </w:r>
    </w:p>
    <w:p>
      <w:pPr>
        <w:pStyle w:val="ListBullet"/>
      </w:pPr>
      <w:r>
        <w:rPr>
          <w:sz w:val="22"/>
        </w:rPr>
        <w:t>kpis (JSONB), testimonials, faq (JSONB), socialMedia (JSONB)</w:t>
      </w:r>
    </w:p>
    <w:p>
      <w:pPr>
        <w:pStyle w:val="ListBullet"/>
      </w:pPr>
      <w:r>
        <w:rPr>
          <w:sz w:val="22"/>
        </w:rPr>
        <w:t>contactEmail, contactPhone, tags, logo, gallery (JSONB)</w:t>
      </w:r>
    </w:p>
    <w:p>
      <w:pPr>
        <w:pStyle w:val="Heading2"/>
      </w:pPr>
      <w:r>
        <w:t>7.2 Associations (17)</w:t>
      </w:r>
    </w:p>
    <w:p>
      <w:pPr>
        <w:pStyle w:val="ListBullet"/>
      </w:pPr>
      <w:r>
        <w:rPr>
          <w:sz w:val="22"/>
        </w:rPr>
        <w:t>Creator, Projects, Stories, Publications (Related entities)</w:t>
      </w:r>
    </w:p>
    <w:p>
      <w:pPr>
        <w:pStyle w:val="ListBullet"/>
      </w:pPr>
      <w:r>
        <w:rPr>
          <w:sz w:val="22"/>
        </w:rPr>
        <w:t>DownloadMaterials with 2 scopes: materials, documents</w:t>
      </w:r>
    </w:p>
    <w:p>
      <w:pPr>
        <w:pStyle w:val="ListBullet"/>
      </w:pPr>
      <w:r>
        <w:rPr>
          <w:sz w:val="22"/>
        </w:rPr>
        <w:t>Contacts: main + responsible person + additional</w:t>
      </w:r>
    </w:p>
    <w:p>
      <w:pPr>
        <w:pStyle w:val="ListBullet"/>
      </w:pPr>
      <w:r>
        <w:rPr>
          <w:sz w:val="22"/>
        </w:rPr>
        <w:t>Images: mainImage + mainImageGallery</w:t>
      </w:r>
    </w:p>
    <w:p>
      <w:pPr>
        <w:pStyle w:val="ListBullet"/>
      </w:pPr>
      <w:r>
        <w:rPr>
          <w:sz w:val="22"/>
        </w:rPr>
        <w:t>Sections (scope: initiative)</w:t>
      </w:r>
    </w:p>
    <w:p>
      <w:pPr>
        <w:pStyle w:val="ListBullet"/>
      </w:pPr>
      <w:r>
        <w:rPr>
          <w:sz w:val="22"/>
        </w:rPr>
        <w:t>Comments, Sponsors, Partners, Bookmarks</w:t>
      </w:r>
    </w:p>
    <w:p>
      <w:pPr>
        <w:pStyle w:val="ListBullet"/>
      </w:pPr>
      <w:r>
        <w:rPr>
          <w:sz w:val="22"/>
        </w:rPr>
        <w:t>belongsToMany initiatives via initiative_relations (related initiatives)</w:t>
      </w:r>
    </w:p>
    <w:p>
      <w:pPr>
        <w:pStyle w:val="Heading2"/>
      </w:pPr>
      <w:r>
        <w:t>7.3 Backend controller</w:t>
      </w:r>
    </w:p>
    <w:p>
      <w:r>
        <w:rPr>
          <w:b w:val="0"/>
          <w:i/>
          <w:sz w:val="22"/>
        </w:rPr>
        <w:t>server/src/controllers/initiativeController.js — 1,011 lines (13 endpoints)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59e0b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f59e0b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f59e0b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/initiatives/create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/initiatives/draft/save/:id?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Auto-save draft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Draft 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/initiatives/single/:id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Published 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/initiatives/drafts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drafts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 published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Delete draft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Delete published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/initiatives/bookmark/:id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bookmark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/initiatives/user-initiatives/:email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Bookmarked for user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/initiatives/toggle-draft/:id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 draft/publish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/initiatives/all-for-connections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For linking</w:t>
            </w:r>
          </w:p>
        </w:tc>
      </w:tr>
    </w:tbl>
    <w:p>
      <w:pPr>
        <w:pStyle w:val="Heading2"/>
      </w:pPr>
      <w:r>
        <w:t>7.4 Frontend components</w:t>
      </w:r>
    </w:p>
    <w:p>
      <w:pPr>
        <w:pStyle w:val="ListBullet"/>
      </w:pPr>
      <w:r>
        <w:rPr>
          <w:sz w:val="22"/>
        </w:rPr>
        <w:t>CreateIniciative/ — InitiativeCreateForm, InitiativePreview, InitiativePreviewPage</w:t>
      </w:r>
    </w:p>
    <w:p>
      <w:pPr>
        <w:pStyle w:val="ListBullet"/>
      </w:pPr>
      <w:r>
        <w:rPr>
          <w:sz w:val="22"/>
        </w:rPr>
        <w:t>InitiativeView/ — InitiativeView, Milestones, ProjectGallery, SponsorsPartners, StoriesPublications, ContactSection, Comments</w:t>
      </w:r>
    </w:p>
    <w:p>
      <w:pPr>
        <w:pStyle w:val="ListBullet"/>
      </w:pPr>
      <w:r>
        <w:rPr>
          <w:sz w:val="22"/>
        </w:rPr>
        <w:t>InitiativesList/ — InitiativesList, InitiativeCard, InitiativesHero, InitiativesMap (map view), SkeletonCardInitiative, InitiativesSearch</w:t>
      </w:r>
    </w:p>
    <w:p>
      <w:pPr>
        <w:pStyle w:val="ListBullet"/>
      </w:pPr>
      <w:r>
        <w:rPr>
          <w:sz w:val="22"/>
        </w:rPr>
        <w:t>AllInitiatives/ — admin view, InitiativesSearchAdmin</w:t>
      </w:r>
    </w:p>
    <w:p>
      <w:pPr>
        <w:pStyle w:val="ListBullet"/>
      </w:pPr>
      <w:r>
        <w:rPr>
          <w:sz w:val="22"/>
        </w:rPr>
        <w:t>DraftInitiatives/ — DraftInitiatives, DraftCard, DraftSearchBar</w:t>
      </w:r>
    </w:p>
    <w:p>
      <w:pPr>
        <w:pStyle w:val="Heading2"/>
      </w:pPr>
      <w:r>
        <w:t>7.5 Frontend routes</w:t>
      </w:r>
    </w:p>
    <w:p>
      <w:pPr>
        <w:pStyle w:val="ListBullet"/>
      </w:pPr>
      <w:r>
        <w:rPr>
          <w:sz w:val="22"/>
        </w:rPr>
        <w:t>/initiatives — public list</w:t>
      </w:r>
    </w:p>
    <w:p>
      <w:pPr>
        <w:pStyle w:val="ListBullet"/>
      </w:pPr>
      <w:r>
        <w:rPr>
          <w:sz w:val="22"/>
        </w:rPr>
        <w:t>/initiatives/:slug — InitiativeView</w:t>
      </w:r>
    </w:p>
    <w:p>
      <w:pPr>
        <w:pStyle w:val="ListBullet"/>
      </w:pPr>
      <w:r>
        <w:rPr>
          <w:sz w:val="22"/>
        </w:rPr>
        <w:t>/initiative-preview — InitiativePreviewPage</w:t>
      </w:r>
    </w:p>
    <w:p>
      <w:pPr>
        <w:pStyle w:val="Heading1"/>
      </w:pPr>
      <w:r>
        <w:rPr>
          <w:color w:val="1A73E8"/>
        </w:rPr>
        <w:t>8. COMPARISON MATRIX</w:t>
      </w:r>
    </w:p>
    <w:p>
      <w:pPr>
        <w:pStyle w:val="Heading2"/>
      </w:pPr>
      <w:r>
        <w:t>8.1 Features by type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Articles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Publications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Stories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Projects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Initiatives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Draft/Publish workflow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Bookmarks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Likes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Views counter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Indirect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Downloads counter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Comments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Sections (rich content)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Main Image + Gallery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Main only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Main only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Video support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 sections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 sections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 sections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 sections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Application system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Campaign status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Milestones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 (model)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 (JSONB)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Budget/Funding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Timeline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KPIs / Impact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FAQ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Related content (self-ref)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 (3 FKs)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 (M2M)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 (M2M)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 (M2M)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Auto-save draft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Author metadata extended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 only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+email, image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Admin analytics panel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</w:tbl>
    <w:p>
      <w:pPr>
        <w:pStyle w:val="Heading1"/>
      </w:pPr>
      <w:r>
        <w:rPr>
          <w:color w:val="1A73E8"/>
        </w:rPr>
        <w:t>9. API ENDPOINTS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Base route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Endpoints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Auto-save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Bookmark</w:t>
            </w:r>
          </w:p>
        </w:tc>
        <w:tc>
          <w:tcPr>
            <w:tcW w:type="dxa" w:w="144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Like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Articles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/articles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Publications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/publications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Stories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/stories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Projects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/projects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Initiatives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/initiatives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Applications (projects)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/applications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pPr>
        <w:pStyle w:val="Heading1"/>
      </w:pPr>
      <w:r>
        <w:rPr>
          <w:color w:val="1A73E8"/>
        </w:rPr>
        <w:t>10. SEO AND META GENERATORS</w:t>
      </w:r>
    </w:p>
    <w:p>
      <w:r>
        <w:rPr>
          <w:b w:val="0"/>
          <w:i w:val="0"/>
          <w:sz w:val="22"/>
        </w:rPr>
        <w:t>Each of the five content types has its own meta generator in server/src/utils/, which generates HTML with Open Graph, Twitter Card, Schema.org JSON-LD and hreflang tags. These are used by botDetector middleware on requests from Facebook, Google, LinkedIn and other bots.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Meta generator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Schema.org type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Articles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Articles list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articlesListMetaGenerator.js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CollectionPage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Publications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publicationMetaGenerator.js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Stories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storyMetaGenerator.js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Article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Projects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projectMetaGenerator.js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CreativeWork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Initiatives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initiativeMetaGenerator.js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175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Event</w:t>
            </w:r>
          </w:p>
        </w:tc>
      </w:tr>
    </w:tbl>
    <w:p>
      <w:r>
        <w:rPr>
          <w:b w:val="0"/>
          <w:i w:val="0"/>
          <w:sz w:val="22"/>
        </w:rPr>
        <w:t>Note: listMetaGenerators.js (new, April 2026) serves list pages for initiatives, projects, publications, stories and clubs with unique cover images.</w:t>
      </w:r>
    </w:p>
    <w:p>
      <w:pPr>
        <w:pStyle w:val="Heading1"/>
      </w:pPr>
      <w:r>
        <w:rPr>
          <w:color w:val="1A73E8"/>
        </w:rPr>
        <w:t>11. DATABASE SUMMARY</w:t>
      </w:r>
    </w:p>
    <w:p>
      <w:pPr>
        <w:pStyle w:val="Heading2"/>
      </w:pPr>
      <w:r>
        <w:t>11.1 Core models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  <w:tc>
          <w:tcPr>
            <w:tcW w:type="dxa" w:w="2880"/>
            <w:shd w:fill="1a73e8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article.js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mainImage.js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Media for articles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section.js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Polymorphic sections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publication.js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190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story.js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project.js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299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initiative.js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388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project_application.js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Relation</w:t>
            </w:r>
          </w:p>
        </w:tc>
      </w:tr>
    </w:tbl>
    <w:p>
      <w:pPr>
        <w:pStyle w:val="Heading2"/>
      </w:pPr>
      <w:r>
        <w:t>11.2 Junction tables (M2M)</w:t>
      </w:r>
    </w:p>
    <w:p>
      <w:pPr>
        <w:pStyle w:val="ListBullet"/>
      </w:pPr>
      <w:r>
        <w:rPr>
          <w:sz w:val="22"/>
        </w:rPr>
        <w:t>initiative_publications, initiative_stories, initiative_relations</w:t>
      </w:r>
    </w:p>
    <w:p>
      <w:pPr>
        <w:pStyle w:val="ListBullet"/>
      </w:pPr>
      <w:r>
        <w:rPr>
          <w:sz w:val="22"/>
        </w:rPr>
        <w:t>project_publications, project_stories</w:t>
      </w:r>
    </w:p>
    <w:p>
      <w:pPr>
        <w:pStyle w:val="ListBullet"/>
      </w:pPr>
      <w:r>
        <w:rPr>
          <w:sz w:val="22"/>
        </w:rPr>
        <w:t>related_publications, related_stories (self-referential)</w:t>
      </w:r>
    </w:p>
    <w:p>
      <w:pPr>
        <w:pStyle w:val="ListBullet"/>
      </w:pPr>
      <w:r>
        <w:rPr>
          <w:sz w:val="22"/>
        </w:rPr>
        <w:t>publication_bookmarks, publication_likes</w:t>
      </w:r>
    </w:p>
    <w:p>
      <w:pPr>
        <w:pStyle w:val="ListBullet"/>
      </w:pPr>
      <w:r>
        <w:rPr>
          <w:sz w:val="22"/>
        </w:rPr>
        <w:t>story_bookmarks, story_likes</w:t>
      </w:r>
    </w:p>
    <w:p>
      <w:pPr>
        <w:pStyle w:val="ListBullet"/>
      </w:pPr>
      <w:r>
        <w:rPr>
          <w:sz w:val="22"/>
        </w:rPr>
        <w:t>project_bookmarks, initiative_bookmarks</w:t>
      </w:r>
    </w:p>
    <w:p>
      <w:pPr>
        <w:pStyle w:val="Heading1"/>
      </w:pPr>
      <w:r>
        <w:rPr>
          <w:color w:val="1A73E8"/>
        </w:rPr>
        <w:t>12. WORK VOLUME SUMMARY</w:t>
      </w:r>
    </w:p>
    <w:p>
      <w:pPr>
        <w:pStyle w:val="Heading2"/>
      </w:pPr>
      <w:r>
        <w:t>12.1 Backend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Controllers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 (article, publication, story, project, initiative, application)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 LOC (total)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~4,300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API endpoints (total)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Sequelize models (core)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Junction tables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Meta generators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Cron jobs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(articleCleanup)</w:t>
            </w:r>
          </w:p>
        </w:tc>
      </w:tr>
    </w:tbl>
    <w:p>
      <w:pPr>
        <w:pStyle w:val="Heading2"/>
      </w:pPr>
      <w:r>
        <w:t>12.2 Frontend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  <w:sz w:val="20"/>
              </w:rPr>
              <w:t>LOC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Articles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/Articles/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~6,926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Publications + Stories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/Initiatives/CreatePublication, CreateStory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~3,500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Projects + Initiatives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/Initiatives/ (ex-Publications)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~15,000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Applications Admin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/ApplicationsAdmin/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~2,500</w:t>
            </w:r>
          </w:p>
        </w:tc>
      </w:tr>
    </w:tbl>
    <w:p>
      <w:pPr>
        <w:pStyle w:val="Heading2"/>
      </w:pPr>
      <w:r>
        <w:t>12.3 Common characteristics</w:t>
      </w:r>
    </w:p>
    <w:p>
      <w:pPr>
        <w:pStyle w:val="ListBullet"/>
      </w:pPr>
      <w:r>
        <w:rPr>
          <w:sz w:val="22"/>
        </w:rPr>
        <w:t>Slug-based URLs for SEO</w:t>
      </w:r>
    </w:p>
    <w:p>
      <w:pPr>
        <w:pStyle w:val="ListBullet"/>
      </w:pPr>
      <w:r>
        <w:rPr>
          <w:sz w:val="22"/>
        </w:rPr>
        <w:t>Polymorphic section and image models</w:t>
      </w:r>
    </w:p>
    <w:p>
      <w:pPr>
        <w:pStyle w:val="ListBullet"/>
      </w:pPr>
      <w:r>
        <w:rPr>
          <w:sz w:val="22"/>
        </w:rPr>
        <w:t>Transaction-based CRUD operations</w:t>
      </w:r>
    </w:p>
    <w:p>
      <w:pPr>
        <w:pStyle w:val="ListBullet"/>
      </w:pPr>
      <w:r>
        <w:rPr>
          <w:sz w:val="22"/>
        </w:rPr>
        <w:t>Draft/publish workflow (except articles)</w:t>
      </w:r>
    </w:p>
    <w:p>
      <w:pPr>
        <w:pStyle w:val="ListBullet"/>
      </w:pPr>
      <w:r>
        <w:rPr>
          <w:sz w:val="22"/>
        </w:rPr>
        <w:t>Auto-save drafts (only for projects and initiatives)</w:t>
      </w:r>
    </w:p>
    <w:p>
      <w:pPr>
        <w:pStyle w:val="ListBullet"/>
      </w:pPr>
      <w:r>
        <w:rPr>
          <w:sz w:val="22"/>
        </w:rPr>
        <w:t>Bookmarks, likes, views tracking</w:t>
      </w:r>
    </w:p>
    <w:p>
      <w:pPr>
        <w:pStyle w:val="ListBullet"/>
      </w:pPr>
      <w:r>
        <w:rPr>
          <w:sz w:val="22"/>
        </w:rPr>
        <w:t>Comments integration (polymorphic)</w:t>
      </w:r>
    </w:p>
    <w:p>
      <w:pPr>
        <w:pStyle w:val="ListBullet"/>
      </w:pPr>
      <w:r>
        <w:rPr>
          <w:sz w:val="22"/>
        </w:rPr>
        <w:t>Cross-linking between all types</w:t>
      </w:r>
    </w:p>
    <w:p>
      <w:pPr>
        <w:pStyle w:val="ListBullet"/>
      </w:pPr>
      <w:r>
        <w:rPr>
          <w:sz w:val="22"/>
        </w:rPr>
        <w:t>SEO meta tags + bot detection</w:t>
      </w:r>
    </w:p>
    <w:p>
      <w:pPr>
        <w:pStyle w:val="ListBullet"/>
      </w:pPr>
      <w:r>
        <w:rPr>
          <w:sz w:val="22"/>
        </w:rPr>
        <w:t>Sitemap.xml including every published entity</w:t>
      </w:r>
    </w:p>
    <w:p>
      <w:r>
        <w:rPr>
          <w:b w:val="0"/>
          <w:i/>
          <w:color w:val="888888"/>
          <w:sz w:val="18"/>
        </w:rPr>
        <w:br/>
        <w:br/>
        <w:t>Document version 1.0 — April 2026</w:t>
        <w:br/>
        <w:t>Pensa Club — PENSA Foundation</w:t>
        <w:br/>
        <w:t>https://pensa.club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