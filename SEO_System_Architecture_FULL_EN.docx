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56"/>
        </w:rPr>
        <w:t>SEO SYSTEM</w:t>
      </w:r>
    </w:p>
    <w:p>
      <w:pPr>
        <w:jc w:val="center"/>
      </w:pPr>
      <w:r>
        <w:rPr>
          <w:i/>
          <w:color w:val="333333"/>
          <w:sz w:val="26"/>
        </w:rPr>
        <w:t>SEO infrastructure architecture in the Pensa Club platform</w:t>
      </w:r>
    </w:p>
    <w:p>
      <w:pPr>
        <w:jc w:val="center"/>
      </w:pPr>
      <w:r>
        <w:rPr>
          <w:color w:val="888888"/>
          <w:sz w:val="22"/>
        </w:rPr>
        <w:br/>
        <w:t>Bot detection, meta generators, sitemap.xml, Schema.org, hreflang, NPM routing</w:t>
      </w:r>
    </w:p>
    <w:p>
      <w:pPr>
        <w:jc w:val="center"/>
      </w:pPr>
      <w:r>
        <w:rPr>
          <w:b/>
          <w:color w:val="E26020"/>
          <w:sz w:val="22"/>
        </w:rPr>
        <w:br/>
        <w:br/>
        <w:t>Version 1.0 — April 2026</w:t>
      </w:r>
    </w:p>
    <w:p/>
    <w:p>
      <w:pPr>
        <w:jc w:val="center"/>
      </w:pPr>
      <w:r>
        <w:rPr>
          <w:i/>
          <w:color w:val="888888"/>
          <w:sz w:val="20"/>
        </w:rPr>
        <w:t>Pensa Club — PENSA Foundation</w:t>
        <w:br/>
        <w:t>https://pensa.club</w:t>
      </w:r>
    </w:p>
    <w:p>
      <w:r>
        <w:br w:type="page"/>
      </w:r>
    </w:p>
    <w:p>
      <w:pPr>
        <w:pStyle w:val="Heading1"/>
      </w:pPr>
      <w:r>
        <w:rPr>
          <w:color w:val="10B981"/>
        </w:rPr>
        <w:t>TABLE OF CONTENTS</w:t>
      </w:r>
    </w:p>
    <w:p>
      <w:pPr>
        <w:ind w:left="283"/>
      </w:pPr>
      <w:r>
        <w:t>1. SEO system overview</w:t>
      </w:r>
    </w:p>
    <w:p>
      <w:pPr>
        <w:ind w:left="283"/>
      </w:pPr>
      <w:r>
        <w:t>2. Bot detection middleware</w:t>
      </w:r>
    </w:p>
    <w:p>
      <w:pPr>
        <w:ind w:left="283"/>
      </w:pPr>
      <w:r>
        <w:t>3. Meta generators (19 files)</w:t>
      </w:r>
    </w:p>
    <w:p>
      <w:pPr>
        <w:ind w:left="283"/>
      </w:pPr>
      <w:r>
        <w:t>4. Sitemap.xml system</w:t>
      </w:r>
    </w:p>
    <w:p>
      <w:pPr>
        <w:ind w:left="283"/>
      </w:pPr>
      <w:r>
        <w:t>5. robots.txt</w:t>
      </w:r>
    </w:p>
    <w:p>
      <w:pPr>
        <w:ind w:left="283"/>
      </w:pPr>
      <w:r>
        <w:t>6. NPM routing for SEO</w:t>
      </w:r>
    </w:p>
    <w:p>
      <w:pPr>
        <w:ind w:left="283"/>
      </w:pPr>
      <w:r>
        <w:t>7. Schema.org structured data</w:t>
      </w:r>
    </w:p>
    <w:p>
      <w:pPr>
        <w:ind w:left="283"/>
      </w:pPr>
      <w:r>
        <w:t>8. Hreflang and multilingual support</w:t>
      </w:r>
    </w:p>
    <w:p>
      <w:pPr>
        <w:ind w:left="283"/>
      </w:pPr>
      <w:r>
        <w:t>9. Client-side SEO (React + SEOHead)</w:t>
      </w:r>
    </w:p>
    <w:p>
      <w:pPr>
        <w:ind w:left="283"/>
      </w:pPr>
      <w:r>
        <w:t>10. index.html — core meta tags</w:t>
      </w:r>
    </w:p>
    <w:p>
      <w:pPr>
        <w:ind w:left="283"/>
      </w:pPr>
      <w:r>
        <w:t>11. bot_log — analytics and logging</w:t>
      </w:r>
    </w:p>
    <w:p>
      <w:pPr>
        <w:ind w:left="283"/>
      </w:pPr>
      <w:r>
        <w:t>12. Google Search Console integration</w:t>
      </w:r>
    </w:p>
    <w:p>
      <w:pPr>
        <w:ind w:left="283"/>
      </w:pPr>
      <w:r>
        <w:t>13. Recent improvements (April 2026)</w:t>
      </w:r>
    </w:p>
    <w:p>
      <w:pPr>
        <w:ind w:left="283"/>
      </w:pPr>
      <w:r>
        <w:t>14. Summary and metrics</w:t>
      </w:r>
    </w:p>
    <w:p>
      <w:r>
        <w:br w:type="page"/>
      </w:r>
    </w:p>
    <w:p>
      <w:pPr>
        <w:pStyle w:val="Heading1"/>
      </w:pPr>
      <w:r>
        <w:rPr>
          <w:color w:val="10B981"/>
        </w:rPr>
        <w:t>1. SEO SYSTEM OVERVIEW</w:t>
      </w:r>
    </w:p>
    <w:p>
      <w:r>
        <w:rPr>
          <w:b w:val="0"/>
          <w:i w:val="0"/>
          <w:sz w:val="22"/>
        </w:rPr>
        <w:t>Pensa Club features a comprehensive SEO infrastructure that handles 19+ content types and 3 languages (BG/EN/DE) in parallel. The system covers both dynamic meta tag generation for bots and static sitemap.xml generation with all published entities.</w:t>
      </w:r>
    </w:p>
    <w:p>
      <w:r>
        <w:rPr>
          <w:b/>
          <w:i w:val="0"/>
          <w:sz w:val="22"/>
        </w:rPr>
        <w:t>Components:</w:t>
      </w:r>
    </w:p>
    <w:p>
      <w:pPr>
        <w:pStyle w:val="ListBullet"/>
      </w:pPr>
      <w:r>
        <w:rPr>
          <w:sz w:val="22"/>
        </w:rPr>
        <w:t>Bot detection middleware (botDetector.js — 744 lines)</w:t>
      </w:r>
    </w:p>
    <w:p>
      <w:pPr>
        <w:pStyle w:val="ListBullet"/>
      </w:pPr>
      <w:r>
        <w:rPr>
          <w:sz w:val="22"/>
        </w:rPr>
        <w:t>19 meta generators (~2,795 lines total)</w:t>
      </w:r>
    </w:p>
    <w:p>
      <w:pPr>
        <w:pStyle w:val="ListBullet"/>
      </w:pPr>
      <w:r>
        <w:rPr>
          <w:sz w:val="22"/>
        </w:rPr>
        <w:t>Sitemap.xml controller + utility</w:t>
      </w:r>
    </w:p>
    <w:p>
      <w:pPr>
        <w:pStyle w:val="ListBullet"/>
      </w:pPr>
      <w:r>
        <w:rPr>
          <w:sz w:val="22"/>
        </w:rPr>
        <w:t>robots.txt with 23 Disallow rules</w:t>
      </w:r>
    </w:p>
    <w:p>
      <w:pPr>
        <w:pStyle w:val="ListBullet"/>
      </w:pPr>
      <w:r>
        <w:rPr>
          <w:sz w:val="22"/>
        </w:rPr>
        <w:t>NPM routing rules for sitemap and bot detection</w:t>
      </w:r>
    </w:p>
    <w:p>
      <w:pPr>
        <w:pStyle w:val="ListBullet"/>
      </w:pPr>
      <w:r>
        <w:rPr>
          <w:sz w:val="22"/>
        </w:rPr>
        <w:t>bot_log model for analytics with GeoIP</w:t>
      </w:r>
    </w:p>
    <w:p>
      <w:pPr>
        <w:pStyle w:val="ListBullet"/>
      </w:pPr>
      <w:r>
        <w:rPr>
          <w:sz w:val="22"/>
        </w:rPr>
        <w:t>SEOHead React component (react-helmet-async)</w:t>
      </w:r>
    </w:p>
    <w:p>
      <w:pPr>
        <w:pStyle w:val="ListBullet"/>
      </w:pPr>
      <w:r>
        <w:rPr>
          <w:sz w:val="22"/>
        </w:rPr>
        <w:t>Schema.org JSON-LD for every content type</w:t>
      </w:r>
    </w:p>
    <w:p>
      <w:pPr>
        <w:pStyle w:val="ListBullet"/>
      </w:pPr>
      <w:r>
        <w:rPr>
          <w:sz w:val="22"/>
        </w:rPr>
        <w:t>Hreflang for BG/EN/DE on all URLs</w:t>
      </w:r>
    </w:p>
    <w:p>
      <w:r>
        <w:rPr>
          <w:b/>
          <w:i w:val="0"/>
          <w:sz w:val="22"/>
        </w:rPr>
        <w:t>Flow for a bot request:</w:t>
      </w:r>
    </w:p>
    <w:p>
      <w:r>
        <w:rPr>
          <w:b w:val="0"/>
          <w:i w:val="0"/>
          <w:sz w:val="20"/>
        </w:rPr>
        <w:t>1. Googlebot/Facebook sends a request to https://pensa.club/articles/slug</w:t>
        <w:br/>
        <w:t>2. NPM bot detection UA map recognizes it → routes to server:8080</w:t>
        <w:br/>
        <w:t>3. Express → botDetector middleware → pattern match</w:t>
        <w:br/>
        <w:t>4. DB query for the specific entity</w:t>
        <w:br/>
        <w:t>5. The matching meta generator creates HTML with OG/Twitter/Schema.org</w:t>
        <w:br/>
        <w:t>6. bot_log record with GeoIP data</w:t>
        <w:br/>
        <w:t>7. Returns HTML; 1-second fallback redirect to the React SPA</w:t>
      </w:r>
    </w:p>
    <w:p>
      <w:pPr>
        <w:pStyle w:val="Heading1"/>
      </w:pPr>
      <w:r>
        <w:rPr>
          <w:color w:val="8B5CF6"/>
        </w:rPr>
        <w:t>2. BOT DETECTION MIDDLEWARE</w:t>
      </w:r>
    </w:p>
    <w:p>
      <w:r>
        <w:rPr>
          <w:b w:val="0"/>
          <w:i/>
          <w:sz w:val="22"/>
        </w:rPr>
        <w:t>server/src/middlewares/botDetector.js — 744 lines</w:t>
      </w:r>
    </w:p>
    <w:p>
      <w:pPr>
        <w:pStyle w:val="Heading2"/>
      </w:pPr>
      <w:r>
        <w:t>2.1 Recognized bots</w:t>
      </w:r>
    </w:p>
    <w:tbl>
      <w:tblPr>
        <w:tblStyle w:val="LightGrid-Accent1"/>
        <w:tblW w:type="auto" w:w="0"/>
        <w:jc w:val="left"/>
        <w:tblLook w:firstColumn="1" w:firstRow="1" w:lastColumn="0" w:lastRow="0" w:noHBand="0" w:noVBand="1" w:val="04A0"/>
      </w:tblPr>
      <w:tblGrid>
        <w:gridCol w:w="4320"/>
        <w:gridCol w:w="4320"/>
      </w:tblGrid>
      <w:tr>
        <w:tc>
          <w:tcPr>
            <w:tcW w:type="dxa" w:w="4320"/>
            <w:shd w:fill="8b5cf6"/>
          </w:tcPr>
          <w:p>
            <w:r/>
            <w:r>
              <w:rPr>
                <w:b/>
                <w:color w:val="FFFFFF"/>
                <w:sz w:val="20"/>
              </w:rPr>
              <w:t>Category</w:t>
            </w:r>
          </w:p>
        </w:tc>
        <w:tc>
          <w:tcPr>
            <w:tcW w:type="dxa" w:w="4320"/>
            <w:shd w:fill="8b5cf6"/>
          </w:tcPr>
          <w:p>
            <w:r/>
            <w:r>
              <w:rPr>
                <w:b/>
                <w:color w:val="FFFFFF"/>
                <w:sz w:val="20"/>
              </w:rPr>
              <w:t>User-Agent patterns</w:t>
            </w:r>
          </w:p>
        </w:tc>
      </w:tr>
      <w:tr>
        <w:tc>
          <w:tcPr>
            <w:tcW w:type="dxa" w:w="4320"/>
          </w:tcPr>
          <w:p>
            <w:r/>
            <w:r>
              <w:rPr>
                <w:sz w:val="18"/>
              </w:rPr>
              <w:t>Social networks</w:t>
            </w:r>
          </w:p>
        </w:tc>
        <w:tc>
          <w:tcPr>
            <w:tcW w:type="dxa" w:w="4320"/>
          </w:tcPr>
          <w:p>
            <w:r/>
            <w:r>
              <w:rPr>
                <w:sz w:val="18"/>
              </w:rPr>
              <w:t>facebookexternalhit, Facebot, Twitterbot, LinkedinBot</w:t>
            </w:r>
          </w:p>
        </w:tc>
      </w:tr>
      <w:tr>
        <w:tc>
          <w:tcPr>
            <w:tcW w:type="dxa" w:w="4320"/>
          </w:tcPr>
          <w:p>
            <w:r/>
            <w:r>
              <w:rPr>
                <w:sz w:val="18"/>
              </w:rPr>
              <w:t>Messengers</w:t>
            </w:r>
          </w:p>
        </w:tc>
        <w:tc>
          <w:tcPr>
            <w:tcW w:type="dxa" w:w="4320"/>
          </w:tcPr>
          <w:p>
            <w:r/>
            <w:r>
              <w:rPr>
                <w:sz w:val="18"/>
              </w:rPr>
              <w:t>WhatsApp, TelegramBot, Slackbot</w:t>
            </w:r>
          </w:p>
        </w:tc>
      </w:tr>
      <w:tr>
        <w:tc>
          <w:tcPr>
            <w:tcW w:type="dxa" w:w="4320"/>
          </w:tcPr>
          <w:p>
            <w:r/>
            <w:r>
              <w:rPr>
                <w:sz w:val="18"/>
              </w:rPr>
              <w:t>Search engines</w:t>
            </w:r>
          </w:p>
        </w:tc>
        <w:tc>
          <w:tcPr>
            <w:tcW w:type="dxa" w:w="4320"/>
          </w:tcPr>
          <w:p>
            <w:r/>
            <w:r>
              <w:rPr>
                <w:sz w:val="18"/>
              </w:rPr>
              <w:t>Googlebot, bingbot, Yandex, baiduspider</w:t>
            </w:r>
          </w:p>
        </w:tc>
      </w:tr>
    </w:tbl>
    <w:p>
      <w:pPr>
        <w:pStyle w:val="Heading2"/>
      </w:pPr>
      <w:r>
        <w:t>2.2 Helper functions</w:t>
      </w:r>
    </w:p>
    <w:p>
      <w:pPr>
        <w:pStyle w:val="ListBullet"/>
      </w:pPr>
      <w:r>
        <w:rPr>
          <w:sz w:val="22"/>
        </w:rPr>
        <w:t>isBot(userAgent) — pattern matching</w:t>
      </w:r>
    </w:p>
    <w:p>
      <w:pPr>
        <w:pStyle w:val="ListBullet"/>
      </w:pPr>
      <w:r>
        <w:rPr>
          <w:sz w:val="22"/>
        </w:rPr>
        <w:t>getBotName(userAgent) — returns canonical name ("Facebook", "Google")</w:t>
      </w:r>
    </w:p>
    <w:p>
      <w:pPr>
        <w:pStyle w:val="ListBullet"/>
      </w:pPr>
      <w:r>
        <w:rPr>
          <w:sz w:val="22"/>
        </w:rPr>
        <w:t>getClientIP(req) — extracts IP from x-forwarded-for, x-real-ip, or socket</w:t>
      </w:r>
    </w:p>
    <w:p>
      <w:pPr>
        <w:pStyle w:val="ListBullet"/>
      </w:pPr>
      <w:r>
        <w:rPr>
          <w:sz w:val="22"/>
        </w:rPr>
        <w:t>logBotRequest(bot, contentType, contentId, slug, ua, ip) — writes to bot_log with GeoIP</w:t>
      </w:r>
    </w:p>
    <w:p>
      <w:pPr>
        <w:pStyle w:val="Heading2"/>
      </w:pPr>
      <w:r>
        <w:t>2.3 Route patterns — 27 handled routes</w:t>
      </w:r>
    </w:p>
    <w:p>
      <w:r>
        <w:rPr>
          <w:b/>
          <w:i w:val="0"/>
          <w:sz w:val="22"/>
        </w:rPr>
        <w:t>Listing pages (static):</w:t>
      </w:r>
    </w:p>
    <w:p>
      <w:pPr>
        <w:pStyle w:val="ListBullet"/>
      </w:pPr>
      <w:r>
        <w:rPr>
          <w:sz w:val="22"/>
        </w:rPr>
        <w:t>/articles, /initiatives, /projects, /publications, /stories, /clubs</w:t>
      </w:r>
    </w:p>
    <w:p>
      <w:pPr>
        <w:pStyle w:val="ListBullet"/>
      </w:pPr>
      <w:r>
        <w:rPr>
          <w:sz w:val="22"/>
        </w:rPr>
        <w:t>/academy, /academy/courses, /academy/lectures, /academy/seminars</w:t>
      </w:r>
    </w:p>
    <w:p>
      <w:pPr>
        <w:pStyle w:val="ListBullet"/>
      </w:pPr>
      <w:r>
        <w:rPr>
          <w:sz w:val="22"/>
        </w:rPr>
        <w:t>/academy/community (forum), /academy/mentors/:id</w:t>
      </w:r>
    </w:p>
    <w:p>
      <w:pPr>
        <w:pStyle w:val="ListBullet"/>
      </w:pPr>
      <w:r>
        <w:rPr>
          <w:sz w:val="22"/>
        </w:rPr>
        <w:t>/games, /useful-links, /telk-rkme-rzi</w:t>
      </w:r>
    </w:p>
    <w:p>
      <w:pPr>
        <w:pStyle w:val="ListBullet"/>
      </w:pPr>
      <w:r>
        <w:rPr>
          <w:sz w:val="22"/>
        </w:rPr>
        <w:t>/fact-check, /reaction, /reaction/book</w:t>
      </w:r>
    </w:p>
    <w:p>
      <w:r>
        <w:rPr>
          <w:b/>
          <w:i w:val="0"/>
          <w:sz w:val="22"/>
        </w:rPr>
        <w:t>Detail pages (with DB lookup):</w:t>
      </w:r>
    </w:p>
    <w:p>
      <w:pPr>
        <w:pStyle w:val="ListBullet"/>
      </w:pPr>
      <w:r>
        <w:rPr>
          <w:sz w:val="22"/>
        </w:rPr>
        <w:t>/articles/:slug or /articles/single/:id</w:t>
      </w:r>
    </w:p>
    <w:p>
      <w:pPr>
        <w:pStyle w:val="ListBullet"/>
      </w:pPr>
      <w:r>
        <w:rPr>
          <w:sz w:val="22"/>
        </w:rPr>
        <w:t>/initiatives/:slug, /projects/:slug, /publications/:slug, /stories/:slug</w:t>
      </w:r>
    </w:p>
    <w:p>
      <w:pPr>
        <w:pStyle w:val="ListBullet"/>
      </w:pPr>
      <w:r>
        <w:rPr>
          <w:sz w:val="22"/>
        </w:rPr>
        <w:t>/clubs/:slug, /academy/courses/:slug, /academy/lectures/:slug, /academy/seminars/:slug</w:t>
      </w:r>
    </w:p>
    <w:p>
      <w:pPr>
        <w:pStyle w:val="ListBullet"/>
      </w:pPr>
      <w:r>
        <w:rPr>
          <w:sz w:val="22"/>
        </w:rPr>
        <w:t>/fact-check/:slug, /academy/mentors/:id</w:t>
      </w:r>
    </w:p>
    <w:p>
      <w:pPr>
        <w:pStyle w:val="Heading2"/>
      </w:pPr>
      <w:r>
        <w:t>2.4 Processing order</w:t>
      </w:r>
    </w:p>
    <w:p>
      <w:r>
        <w:rPr>
          <w:b w:val="0"/>
          <w:i w:val="0"/>
          <w:sz w:val="22"/>
        </w:rPr>
        <w:t>Listing pages are checked first (faster, no DB). Detail pages perform DB queries to validate existence before generating HTML. Unknown paths fall through to next() and the React SPA takes over.</w:t>
      </w:r>
    </w:p>
    <w:p>
      <w:pPr>
        <w:pStyle w:val="Heading1"/>
      </w:pPr>
      <w:r>
        <w:rPr>
          <w:color w:val="8B5CF6"/>
        </w:rPr>
        <w:t>3. META GENERATORS (19 FILES)</w:t>
      </w:r>
    </w:p>
    <w:p>
      <w:r>
        <w:rPr>
          <w:b w:val="0"/>
          <w:i w:val="0"/>
          <w:sz w:val="22"/>
        </w:rPr>
        <w:t>server/src/utils/ — ~2,795 LOC across the meta generators. Each file serves a different content type and uses the matching Schema.org type for structured data.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a73e8"/>
          </w:tcPr>
          <w:p>
            <w:r/>
            <w:r>
              <w:rPr>
                <w:b/>
                <w:color w:val="FFFFFF"/>
                <w:sz w:val="20"/>
              </w:rPr>
              <w:t>Generator</w:t>
            </w:r>
          </w:p>
        </w:tc>
        <w:tc>
          <w:tcPr>
            <w:tcW w:type="dxa" w:w="2160"/>
            <w:shd w:fill="1a73e8"/>
          </w:tcPr>
          <w:p>
            <w:r/>
            <w:r>
              <w:rPr>
                <w:b/>
                <w:color w:val="FFFFFF"/>
                <w:sz w:val="20"/>
              </w:rPr>
              <w:t>LOC</w:t>
            </w:r>
          </w:p>
        </w:tc>
        <w:tc>
          <w:tcPr>
            <w:tcW w:type="dxa" w:w="2160"/>
            <w:shd w:fill="1a73e8"/>
          </w:tcPr>
          <w:p>
            <w:r/>
            <w:r>
              <w:rPr>
                <w:b/>
                <w:color w:val="FFFFFF"/>
                <w:sz w:val="20"/>
              </w:rPr>
              <w:t>Entity</w:t>
            </w:r>
          </w:p>
        </w:tc>
        <w:tc>
          <w:tcPr>
            <w:tcW w:type="dxa" w:w="2160"/>
            <w:shd w:fill="1a73e8"/>
          </w:tcPr>
          <w:p>
            <w:r/>
            <w:r>
              <w:rPr>
                <w:b/>
                <w:color w:val="FFFFFF"/>
                <w:sz w:val="20"/>
              </w:rPr>
              <w:t>Schema.org type</w:t>
            </w:r>
          </w:p>
        </w:tc>
      </w:tr>
      <w:tr>
        <w:tc>
          <w:tcPr>
            <w:tcW w:type="dxa" w:w="2160"/>
          </w:tcPr>
          <w:p>
            <w:r/>
            <w:r>
              <w:rPr>
                <w:sz w:val="18"/>
              </w:rPr>
              <w:t>metaGenerator.js</w:t>
            </w:r>
          </w:p>
        </w:tc>
        <w:tc>
          <w:tcPr>
            <w:tcW w:type="dxa" w:w="2160"/>
          </w:tcPr>
          <w:p>
            <w:r/>
            <w:r>
              <w:rPr>
                <w:sz w:val="18"/>
              </w:rPr>
              <w:t>146</w:t>
            </w:r>
          </w:p>
        </w:tc>
        <w:tc>
          <w:tcPr>
            <w:tcW w:type="dxa" w:w="2160"/>
          </w:tcPr>
          <w:p>
            <w:r/>
            <w:r>
              <w:rPr>
                <w:sz w:val="18"/>
              </w:rPr>
              <w:t>Article detail</w:t>
            </w:r>
          </w:p>
        </w:tc>
        <w:tc>
          <w:tcPr>
            <w:tcW w:type="dxa" w:w="2160"/>
          </w:tcPr>
          <w:p>
            <w:r/>
            <w:r>
              <w:rPr>
                <w:sz w:val="18"/>
              </w:rPr>
              <w:t>Article</w:t>
            </w:r>
          </w:p>
        </w:tc>
      </w:tr>
      <w:tr>
        <w:tc>
          <w:tcPr>
            <w:tcW w:type="dxa" w:w="2160"/>
          </w:tcPr>
          <w:p>
            <w:r/>
            <w:r>
              <w:rPr>
                <w:sz w:val="18"/>
              </w:rPr>
              <w:t>articlesListMetaGenerator.js</w:t>
            </w:r>
          </w:p>
        </w:tc>
        <w:tc>
          <w:tcPr>
            <w:tcW w:type="dxa" w:w="2160"/>
          </w:tcPr>
          <w:p>
            <w:r/>
            <w:r>
              <w:rPr>
                <w:sz w:val="18"/>
              </w:rPr>
              <w:t>92</w:t>
            </w:r>
          </w:p>
        </w:tc>
        <w:tc>
          <w:tcPr>
            <w:tcW w:type="dxa" w:w="2160"/>
          </w:tcPr>
          <w:p>
            <w:r/>
            <w:r>
              <w:rPr>
                <w:sz w:val="18"/>
              </w:rPr>
              <w:t>Articles list</w:t>
            </w:r>
          </w:p>
        </w:tc>
        <w:tc>
          <w:tcPr>
            <w:tcW w:type="dxa" w:w="2160"/>
          </w:tcPr>
          <w:p>
            <w:r/>
            <w:r>
              <w:rPr>
                <w:sz w:val="18"/>
              </w:rPr>
              <w:t>CollectionPage</w:t>
            </w:r>
          </w:p>
        </w:tc>
      </w:tr>
      <w:tr>
        <w:tc>
          <w:tcPr>
            <w:tcW w:type="dxa" w:w="2160"/>
          </w:tcPr>
          <w:p>
            <w:r/>
            <w:r>
              <w:rPr>
                <w:sz w:val="18"/>
              </w:rPr>
              <w:t>projectMetaGenerator.js</w:t>
            </w:r>
          </w:p>
        </w:tc>
        <w:tc>
          <w:tcPr>
            <w:tcW w:type="dxa" w:w="2160"/>
          </w:tcPr>
          <w:p>
            <w:r/>
            <w:r>
              <w:rPr>
                <w:sz w:val="18"/>
              </w:rPr>
              <w:t>146</w:t>
            </w:r>
          </w:p>
        </w:tc>
        <w:tc>
          <w:tcPr>
            <w:tcW w:type="dxa" w:w="2160"/>
          </w:tcPr>
          <w:p>
            <w:r/>
            <w:r>
              <w:rPr>
                <w:sz w:val="18"/>
              </w:rPr>
              <w:t>Project detail</w:t>
            </w:r>
          </w:p>
        </w:tc>
        <w:tc>
          <w:tcPr>
            <w:tcW w:type="dxa" w:w="2160"/>
          </w:tcPr>
          <w:p>
            <w:r/>
            <w:r>
              <w:rPr>
                <w:sz w:val="18"/>
              </w:rPr>
              <w:t>CreativeWork</w:t>
            </w:r>
          </w:p>
        </w:tc>
      </w:tr>
      <w:tr>
        <w:tc>
          <w:tcPr>
            <w:tcW w:type="dxa" w:w="2160"/>
          </w:tcPr>
          <w:p>
            <w:r/>
            <w:r>
              <w:rPr>
                <w:sz w:val="18"/>
              </w:rPr>
              <w:t>initiativeMetaGenerator.js</w:t>
            </w:r>
          </w:p>
        </w:tc>
        <w:tc>
          <w:tcPr>
            <w:tcW w:type="dxa" w:w="2160"/>
          </w:tcPr>
          <w:p>
            <w:r/>
            <w:r>
              <w:rPr>
                <w:sz w:val="18"/>
              </w:rPr>
              <w:t>174</w:t>
            </w:r>
          </w:p>
        </w:tc>
        <w:tc>
          <w:tcPr>
            <w:tcW w:type="dxa" w:w="2160"/>
          </w:tcPr>
          <w:p>
            <w:r/>
            <w:r>
              <w:rPr>
                <w:sz w:val="18"/>
              </w:rPr>
              <w:t>Initiative detail</w:t>
            </w:r>
          </w:p>
        </w:tc>
        <w:tc>
          <w:tcPr>
            <w:tcW w:type="dxa" w:w="2160"/>
          </w:tcPr>
          <w:p>
            <w:r/>
            <w:r>
              <w:rPr>
                <w:sz w:val="18"/>
              </w:rPr>
              <w:t>CreativeWork</w:t>
            </w:r>
          </w:p>
        </w:tc>
      </w:tr>
      <w:tr>
        <w:tc>
          <w:tcPr>
            <w:tcW w:type="dxa" w:w="2160"/>
          </w:tcPr>
          <w:p>
            <w:r/>
            <w:r>
              <w:rPr>
                <w:sz w:val="18"/>
              </w:rPr>
              <w:t>publicationMetaGenerator.js</w:t>
            </w:r>
          </w:p>
        </w:tc>
        <w:tc>
          <w:tcPr>
            <w:tcW w:type="dxa" w:w="2160"/>
          </w:tcPr>
          <w:p>
            <w:r/>
            <w:r>
              <w:rPr>
                <w:sz w:val="18"/>
              </w:rPr>
              <w:t>141</w:t>
            </w:r>
          </w:p>
        </w:tc>
        <w:tc>
          <w:tcPr>
            <w:tcW w:type="dxa" w:w="2160"/>
          </w:tcPr>
          <w:p>
            <w:r/>
            <w:r>
              <w:rPr>
                <w:sz w:val="18"/>
              </w:rPr>
              <w:t>Publication detail</w:t>
            </w:r>
          </w:p>
        </w:tc>
        <w:tc>
          <w:tcPr>
            <w:tcW w:type="dxa" w:w="2160"/>
          </w:tcPr>
          <w:p>
            <w:r/>
            <w:r>
              <w:rPr>
                <w:sz w:val="18"/>
              </w:rPr>
              <w:t>Article</w:t>
            </w:r>
          </w:p>
        </w:tc>
      </w:tr>
      <w:tr>
        <w:tc>
          <w:tcPr>
            <w:tcW w:type="dxa" w:w="2160"/>
          </w:tcPr>
          <w:p>
            <w:r/>
            <w:r>
              <w:rPr>
                <w:sz w:val="18"/>
              </w:rPr>
              <w:t>storyMetaGenerator.js</w:t>
            </w:r>
          </w:p>
        </w:tc>
        <w:tc>
          <w:tcPr>
            <w:tcW w:type="dxa" w:w="2160"/>
          </w:tcPr>
          <w:p>
            <w:r/>
            <w:r>
              <w:rPr>
                <w:sz w:val="18"/>
              </w:rPr>
              <w:t>141</w:t>
            </w:r>
          </w:p>
        </w:tc>
        <w:tc>
          <w:tcPr>
            <w:tcW w:type="dxa" w:w="2160"/>
          </w:tcPr>
          <w:p>
            <w:r/>
            <w:r>
              <w:rPr>
                <w:sz w:val="18"/>
              </w:rPr>
              <w:t>Story detail</w:t>
            </w:r>
          </w:p>
        </w:tc>
        <w:tc>
          <w:tcPr>
            <w:tcW w:type="dxa" w:w="2160"/>
          </w:tcPr>
          <w:p>
            <w:r/>
            <w:r>
              <w:rPr>
                <w:sz w:val="18"/>
              </w:rPr>
              <w:t>Article</w:t>
            </w:r>
          </w:p>
        </w:tc>
      </w:tr>
      <w:tr>
        <w:tc>
          <w:tcPr>
            <w:tcW w:type="dxa" w:w="2160"/>
          </w:tcPr>
          <w:p>
            <w:r/>
            <w:r>
              <w:rPr>
                <w:sz w:val="18"/>
              </w:rPr>
              <w:t>clubMetaGenerator.js</w:t>
            </w:r>
          </w:p>
        </w:tc>
        <w:tc>
          <w:tcPr>
            <w:tcW w:type="dxa" w:w="2160"/>
          </w:tcPr>
          <w:p>
            <w:r/>
            <w:r>
              <w:rPr>
                <w:sz w:val="18"/>
              </w:rPr>
              <w:t>131</w:t>
            </w:r>
          </w:p>
        </w:tc>
        <w:tc>
          <w:tcPr>
            <w:tcW w:type="dxa" w:w="2160"/>
          </w:tcPr>
          <w:p>
            <w:r/>
            <w:r>
              <w:rPr>
                <w:sz w:val="18"/>
              </w:rPr>
              <w:t>Club detail</w:t>
            </w:r>
          </w:p>
        </w:tc>
        <w:tc>
          <w:tcPr>
            <w:tcW w:type="dxa" w:w="2160"/>
          </w:tcPr>
          <w:p>
            <w:r/>
            <w:r>
              <w:rPr>
                <w:sz w:val="18"/>
              </w:rPr>
              <w:t>Organization</w:t>
            </w:r>
          </w:p>
        </w:tc>
      </w:tr>
      <w:tr>
        <w:tc>
          <w:tcPr>
            <w:tcW w:type="dxa" w:w="2160"/>
          </w:tcPr>
          <w:p>
            <w:r/>
            <w:r>
              <w:rPr>
                <w:sz w:val="18"/>
              </w:rPr>
              <w:t>academyMetaGenerator.js</w:t>
            </w:r>
          </w:p>
        </w:tc>
        <w:tc>
          <w:tcPr>
            <w:tcW w:type="dxa" w:w="2160"/>
          </w:tcPr>
          <w:p>
            <w:r/>
            <w:r>
              <w:rPr>
                <w:sz w:val="18"/>
              </w:rPr>
              <w:t>99</w:t>
            </w:r>
          </w:p>
        </w:tc>
        <w:tc>
          <w:tcPr>
            <w:tcW w:type="dxa" w:w="2160"/>
          </w:tcPr>
          <w:p>
            <w:r/>
            <w:r>
              <w:rPr>
                <w:sz w:val="18"/>
              </w:rPr>
              <w:t>Academy hub</w:t>
            </w:r>
          </w:p>
        </w:tc>
        <w:tc>
          <w:tcPr>
            <w:tcW w:type="dxa" w:w="2160"/>
          </w:tcPr>
          <w:p>
            <w:r/>
            <w:r>
              <w:rPr>
                <w:sz w:val="18"/>
              </w:rPr>
              <w:t>EducationalOrganization</w:t>
            </w:r>
          </w:p>
        </w:tc>
      </w:tr>
      <w:tr>
        <w:tc>
          <w:tcPr>
            <w:tcW w:type="dxa" w:w="2160"/>
          </w:tcPr>
          <w:p>
            <w:r/>
            <w:r>
              <w:rPr>
                <w:sz w:val="18"/>
              </w:rPr>
              <w:t>courseMetaGenerator.js</w:t>
            </w:r>
          </w:p>
        </w:tc>
        <w:tc>
          <w:tcPr>
            <w:tcW w:type="dxa" w:w="2160"/>
          </w:tcPr>
          <w:p>
            <w:r/>
            <w:r>
              <w:rPr>
                <w:sz w:val="18"/>
              </w:rPr>
              <w:t>235</w:t>
            </w:r>
          </w:p>
        </w:tc>
        <w:tc>
          <w:tcPr>
            <w:tcW w:type="dxa" w:w="2160"/>
          </w:tcPr>
          <w:p>
            <w:r/>
            <w:r>
              <w:rPr>
                <w:sz w:val="18"/>
              </w:rPr>
              <w:t>Course detail + list</w:t>
            </w:r>
          </w:p>
        </w:tc>
        <w:tc>
          <w:tcPr>
            <w:tcW w:type="dxa" w:w="2160"/>
          </w:tcPr>
          <w:p>
            <w:r/>
            <w:r>
              <w:rPr>
                <w:sz w:val="18"/>
              </w:rPr>
              <w:t>Course</w:t>
            </w:r>
          </w:p>
        </w:tc>
      </w:tr>
      <w:tr>
        <w:tc>
          <w:tcPr>
            <w:tcW w:type="dxa" w:w="2160"/>
          </w:tcPr>
          <w:p>
            <w:r/>
            <w:r>
              <w:rPr>
                <w:sz w:val="18"/>
              </w:rPr>
              <w:t>lectureMetaGenerator.js</w:t>
            </w:r>
          </w:p>
        </w:tc>
        <w:tc>
          <w:tcPr>
            <w:tcW w:type="dxa" w:w="2160"/>
          </w:tcPr>
          <w:p>
            <w:r/>
            <w:r>
              <w:rPr>
                <w:sz w:val="18"/>
              </w:rPr>
              <w:t>240</w:t>
            </w:r>
          </w:p>
        </w:tc>
        <w:tc>
          <w:tcPr>
            <w:tcW w:type="dxa" w:w="2160"/>
          </w:tcPr>
          <w:p>
            <w:r/>
            <w:r>
              <w:rPr>
                <w:sz w:val="18"/>
              </w:rPr>
              <w:t>Lecture detail + list</w:t>
            </w:r>
          </w:p>
        </w:tc>
        <w:tc>
          <w:tcPr>
            <w:tcW w:type="dxa" w:w="2160"/>
          </w:tcPr>
          <w:p>
            <w:r/>
            <w:r>
              <w:rPr>
                <w:sz w:val="18"/>
              </w:rPr>
              <w:t>VideoObject / Event</w:t>
            </w:r>
          </w:p>
        </w:tc>
      </w:tr>
      <w:tr>
        <w:tc>
          <w:tcPr>
            <w:tcW w:type="dxa" w:w="2160"/>
          </w:tcPr>
          <w:p>
            <w:r/>
            <w:r>
              <w:rPr>
                <w:sz w:val="18"/>
              </w:rPr>
              <w:t>seminarsMetaGenerator.js</w:t>
            </w:r>
          </w:p>
        </w:tc>
        <w:tc>
          <w:tcPr>
            <w:tcW w:type="dxa" w:w="2160"/>
          </w:tcPr>
          <w:p>
            <w:r/>
            <w:r>
              <w:rPr>
                <w:sz w:val="18"/>
              </w:rPr>
              <w:t>285</w:t>
            </w:r>
          </w:p>
        </w:tc>
        <w:tc>
          <w:tcPr>
            <w:tcW w:type="dxa" w:w="2160"/>
          </w:tcPr>
          <w:p>
            <w:r/>
            <w:r>
              <w:rPr>
                <w:sz w:val="18"/>
              </w:rPr>
              <w:t>Seminar detail + list</w:t>
            </w:r>
          </w:p>
        </w:tc>
        <w:tc>
          <w:tcPr>
            <w:tcW w:type="dxa" w:w="2160"/>
          </w:tcPr>
          <w:p>
            <w:r/>
            <w:r>
              <w:rPr>
                <w:sz w:val="18"/>
              </w:rPr>
              <w:t>Event</w:t>
            </w:r>
          </w:p>
        </w:tc>
      </w:tr>
      <w:tr>
        <w:tc>
          <w:tcPr>
            <w:tcW w:type="dxa" w:w="2160"/>
          </w:tcPr>
          <w:p>
            <w:r/>
            <w:r>
              <w:rPr>
                <w:sz w:val="18"/>
              </w:rPr>
              <w:t>mentorMetaGenerator.js</w:t>
            </w:r>
          </w:p>
        </w:tc>
        <w:tc>
          <w:tcPr>
            <w:tcW w:type="dxa" w:w="2160"/>
          </w:tcPr>
          <w:p>
            <w:r/>
            <w:r>
              <w:rPr>
                <w:sz w:val="18"/>
              </w:rPr>
              <w:t>125</w:t>
            </w:r>
          </w:p>
        </w:tc>
        <w:tc>
          <w:tcPr>
            <w:tcW w:type="dxa" w:w="2160"/>
          </w:tcPr>
          <w:p>
            <w:r/>
            <w:r>
              <w:rPr>
                <w:sz w:val="18"/>
              </w:rPr>
              <w:t>Mentor profile</w:t>
            </w:r>
          </w:p>
        </w:tc>
        <w:tc>
          <w:tcPr>
            <w:tcW w:type="dxa" w:w="2160"/>
          </w:tcPr>
          <w:p>
            <w:r/>
            <w:r>
              <w:rPr>
                <w:sz w:val="18"/>
              </w:rPr>
              <w:t>Person</w:t>
            </w:r>
          </w:p>
        </w:tc>
      </w:tr>
      <w:tr>
        <w:tc>
          <w:tcPr>
            <w:tcW w:type="dxa" w:w="2160"/>
          </w:tcPr>
          <w:p>
            <w:r/>
            <w:r>
              <w:rPr>
                <w:sz w:val="18"/>
              </w:rPr>
              <w:t>factCheckMetaGenerator.js</w:t>
            </w:r>
          </w:p>
        </w:tc>
        <w:tc>
          <w:tcPr>
            <w:tcW w:type="dxa" w:w="2160"/>
          </w:tcPr>
          <w:p>
            <w:r/>
            <w:r>
              <w:rPr>
                <w:sz w:val="18"/>
              </w:rPr>
              <w:t>216</w:t>
            </w:r>
          </w:p>
        </w:tc>
        <w:tc>
          <w:tcPr>
            <w:tcW w:type="dxa" w:w="2160"/>
          </w:tcPr>
          <w:p>
            <w:r/>
            <w:r>
              <w:rPr>
                <w:sz w:val="18"/>
              </w:rPr>
              <w:t>Fact-check (list + detail)</w:t>
            </w:r>
          </w:p>
        </w:tc>
        <w:tc>
          <w:tcPr>
            <w:tcW w:type="dxa" w:w="2160"/>
          </w:tcPr>
          <w:p>
            <w:r/>
            <w:r>
              <w:rPr>
                <w:sz w:val="18"/>
              </w:rPr>
              <w:t>WebPage / CollectionPage</w:t>
            </w:r>
          </w:p>
        </w:tc>
      </w:tr>
      <w:tr>
        <w:tc>
          <w:tcPr>
            <w:tcW w:type="dxa" w:w="2160"/>
          </w:tcPr>
          <w:p>
            <w:r/>
            <w:r>
              <w:rPr>
                <w:sz w:val="18"/>
              </w:rPr>
              <w:t>reactionMetaGenerator.js</w:t>
            </w:r>
          </w:p>
        </w:tc>
        <w:tc>
          <w:tcPr>
            <w:tcW w:type="dxa" w:w="2160"/>
          </w:tcPr>
          <w:p>
            <w:r/>
            <w:r>
              <w:rPr>
                <w:sz w:val="18"/>
              </w:rPr>
              <w:t>224</w:t>
            </w:r>
          </w:p>
        </w:tc>
        <w:tc>
          <w:tcPr>
            <w:tcW w:type="dxa" w:w="2160"/>
          </w:tcPr>
          <w:p>
            <w:r/>
            <w:r>
              <w:rPr>
                <w:sz w:val="18"/>
              </w:rPr>
              <w:t>Reaction landing + book</w:t>
            </w:r>
          </w:p>
        </w:tc>
        <w:tc>
          <w:tcPr>
            <w:tcW w:type="dxa" w:w="2160"/>
          </w:tcPr>
          <w:p>
            <w:r/>
            <w:r>
              <w:rPr>
                <w:sz w:val="18"/>
              </w:rPr>
              <w:t>WebPage</w:t>
            </w:r>
          </w:p>
        </w:tc>
      </w:tr>
      <w:tr>
        <w:tc>
          <w:tcPr>
            <w:tcW w:type="dxa" w:w="2160"/>
          </w:tcPr>
          <w:p>
            <w:r/>
            <w:r>
              <w:rPr>
                <w:sz w:val="18"/>
              </w:rPr>
              <w:t>forumMetaGenerator.js</w:t>
            </w:r>
          </w:p>
        </w:tc>
        <w:tc>
          <w:tcPr>
            <w:tcW w:type="dxa" w:w="2160"/>
          </w:tcPr>
          <w:p>
            <w:r/>
            <w:r>
              <w:rPr>
                <w:sz w:val="18"/>
              </w:rPr>
              <w:t>100</w:t>
            </w:r>
          </w:p>
        </w:tc>
        <w:tc>
          <w:tcPr>
            <w:tcW w:type="dxa" w:w="2160"/>
          </w:tcPr>
          <w:p>
            <w:r/>
            <w:r>
              <w:rPr>
                <w:sz w:val="18"/>
              </w:rPr>
              <w:t>Forum community</w:t>
            </w:r>
          </w:p>
        </w:tc>
        <w:tc>
          <w:tcPr>
            <w:tcW w:type="dxa" w:w="2160"/>
          </w:tcPr>
          <w:p>
            <w:r/>
            <w:r>
              <w:rPr>
                <w:sz w:val="18"/>
              </w:rPr>
              <w:t>WebPage</w:t>
            </w:r>
          </w:p>
        </w:tc>
      </w:tr>
      <w:tr>
        <w:tc>
          <w:tcPr>
            <w:tcW w:type="dxa" w:w="2160"/>
          </w:tcPr>
          <w:p>
            <w:r/>
            <w:r>
              <w:rPr>
                <w:sz w:val="18"/>
              </w:rPr>
              <w:t>gamesMetaGenerator.js</w:t>
            </w:r>
          </w:p>
        </w:tc>
        <w:tc>
          <w:tcPr>
            <w:tcW w:type="dxa" w:w="2160"/>
          </w:tcPr>
          <w:p>
            <w:r/>
            <w:r>
              <w:rPr>
                <w:sz w:val="18"/>
              </w:rPr>
              <w:t>106</w:t>
            </w:r>
          </w:p>
        </w:tc>
        <w:tc>
          <w:tcPr>
            <w:tcW w:type="dxa" w:w="2160"/>
          </w:tcPr>
          <w:p>
            <w:r/>
            <w:r>
              <w:rPr>
                <w:sz w:val="18"/>
              </w:rPr>
              <w:t>Games page</w:t>
            </w:r>
          </w:p>
        </w:tc>
        <w:tc>
          <w:tcPr>
            <w:tcW w:type="dxa" w:w="2160"/>
          </w:tcPr>
          <w:p>
            <w:r/>
            <w:r>
              <w:rPr>
                <w:sz w:val="18"/>
              </w:rPr>
              <w:t>WebPage</w:t>
            </w:r>
          </w:p>
        </w:tc>
      </w:tr>
      <w:tr>
        <w:tc>
          <w:tcPr>
            <w:tcW w:type="dxa" w:w="2160"/>
          </w:tcPr>
          <w:p>
            <w:r/>
            <w:r>
              <w:rPr>
                <w:sz w:val="18"/>
              </w:rPr>
              <w:t>usefulLinksMetaGenerator.js</w:t>
            </w:r>
          </w:p>
        </w:tc>
        <w:tc>
          <w:tcPr>
            <w:tcW w:type="dxa" w:w="2160"/>
          </w:tcPr>
          <w:p>
            <w:r/>
            <w:r>
              <w:rPr>
                <w:sz w:val="18"/>
              </w:rPr>
              <w:t>101</w:t>
            </w:r>
          </w:p>
        </w:tc>
        <w:tc>
          <w:tcPr>
            <w:tcW w:type="dxa" w:w="2160"/>
          </w:tcPr>
          <w:p>
            <w:r/>
            <w:r>
              <w:rPr>
                <w:sz w:val="18"/>
              </w:rPr>
              <w:t>Useful links</w:t>
            </w:r>
          </w:p>
        </w:tc>
        <w:tc>
          <w:tcPr>
            <w:tcW w:type="dxa" w:w="2160"/>
          </w:tcPr>
          <w:p>
            <w:r/>
            <w:r>
              <w:rPr>
                <w:sz w:val="18"/>
              </w:rPr>
              <w:t>WebPage</w:t>
            </w:r>
          </w:p>
        </w:tc>
      </w:tr>
      <w:tr>
        <w:tc>
          <w:tcPr>
            <w:tcW w:type="dxa" w:w="2160"/>
          </w:tcPr>
          <w:p>
            <w:r/>
            <w:r>
              <w:rPr>
                <w:sz w:val="18"/>
              </w:rPr>
              <w:t>telkMetaGenerator.js</w:t>
            </w:r>
          </w:p>
        </w:tc>
        <w:tc>
          <w:tcPr>
            <w:tcW w:type="dxa" w:w="2160"/>
          </w:tcPr>
          <w:p>
            <w:r/>
            <w:r>
              <w:rPr>
                <w:sz w:val="18"/>
              </w:rPr>
              <w:t>93</w:t>
            </w:r>
          </w:p>
        </w:tc>
        <w:tc>
          <w:tcPr>
            <w:tcW w:type="dxa" w:w="2160"/>
          </w:tcPr>
          <w:p>
            <w:r/>
            <w:r>
              <w:rPr>
                <w:sz w:val="18"/>
              </w:rPr>
              <w:t>TELK/RKME/RZI</w:t>
            </w:r>
          </w:p>
        </w:tc>
        <w:tc>
          <w:tcPr>
            <w:tcW w:type="dxa" w:w="2160"/>
          </w:tcPr>
          <w:p>
            <w:r/>
            <w:r>
              <w:rPr>
                <w:sz w:val="18"/>
              </w:rPr>
              <w:t>WebPage</w:t>
            </w:r>
          </w:p>
        </w:tc>
      </w:tr>
      <w:tr>
        <w:tc>
          <w:tcPr>
            <w:tcW w:type="dxa" w:w="2160"/>
          </w:tcPr>
          <w:p>
            <w:r/>
            <w:r>
              <w:rPr>
                <w:sz w:val="18"/>
              </w:rPr>
              <w:t>listMetaGenerators.js</w:t>
            </w:r>
          </w:p>
        </w:tc>
        <w:tc>
          <w:tcPr>
            <w:tcW w:type="dxa" w:w="2160"/>
          </w:tcPr>
          <w:p>
            <w:r/>
            <w:r>
              <w:rPr>
                <w:sz w:val="18"/>
              </w:rPr>
              <w:t>160</w:t>
            </w:r>
          </w:p>
        </w:tc>
        <w:tc>
          <w:tcPr>
            <w:tcW w:type="dxa" w:w="2160"/>
          </w:tcPr>
          <w:p>
            <w:r/>
            <w:r>
              <w:rPr>
                <w:sz w:val="18"/>
              </w:rPr>
              <w:t>NEW: 5 listing pages</w:t>
            </w:r>
          </w:p>
        </w:tc>
        <w:tc>
          <w:tcPr>
            <w:tcW w:type="dxa" w:w="2160"/>
          </w:tcPr>
          <w:p>
            <w:r/>
            <w:r>
              <w:rPr>
                <w:sz w:val="18"/>
              </w:rPr>
              <w:t>CollectionPage</w:t>
            </w:r>
          </w:p>
        </w:tc>
      </w:tr>
    </w:tbl>
    <w:p>
      <w:pPr>
        <w:pStyle w:val="Heading2"/>
      </w:pPr>
      <w:r>
        <w:t>3.1 Common meta tags in every generator</w:t>
      </w:r>
    </w:p>
    <w:p>
      <w:r>
        <w:rPr>
          <w:b/>
          <w:i w:val="0"/>
          <w:sz w:val="22"/>
        </w:rPr>
        <w:t>Open Graph:</w:t>
      </w:r>
    </w:p>
    <w:p>
      <w:pPr>
        <w:pStyle w:val="ListBullet"/>
      </w:pPr>
      <w:r>
        <w:rPr>
          <w:sz w:val="22"/>
        </w:rPr>
        <w:t>og:type, og:title, og:description, og:url</w:t>
      </w:r>
    </w:p>
    <w:p>
      <w:pPr>
        <w:pStyle w:val="ListBullet"/>
      </w:pPr>
      <w:r>
        <w:rPr>
          <w:sz w:val="22"/>
        </w:rPr>
        <w:t>og:image (1200x630), og:image:width, og:image:height, og:image:alt</w:t>
      </w:r>
    </w:p>
    <w:p>
      <w:pPr>
        <w:pStyle w:val="ListBullet"/>
      </w:pPr>
      <w:r>
        <w:rPr>
          <w:sz w:val="22"/>
        </w:rPr>
        <w:t>og:site_name, og:locale (bg_BG, de_DE, en_US alternates)</w:t>
      </w:r>
    </w:p>
    <w:p>
      <w:r>
        <w:rPr>
          <w:b/>
          <w:i w:val="0"/>
          <w:sz w:val="22"/>
        </w:rPr>
        <w:t>Twitter Card:</w:t>
      </w:r>
    </w:p>
    <w:p>
      <w:pPr>
        <w:pStyle w:val="ListBullet"/>
      </w:pPr>
      <w:r>
        <w:rPr>
          <w:sz w:val="22"/>
        </w:rPr>
        <w:t>twitter:card = summary_large_image</w:t>
      </w:r>
    </w:p>
    <w:p>
      <w:pPr>
        <w:pStyle w:val="ListBullet"/>
      </w:pPr>
      <w:r>
        <w:rPr>
          <w:sz w:val="22"/>
        </w:rPr>
        <w:t>twitter:title, twitter:description, twitter:image, twitter:image:alt</w:t>
      </w:r>
    </w:p>
    <w:p>
      <w:r>
        <w:rPr>
          <w:b/>
          <w:i w:val="0"/>
          <w:sz w:val="22"/>
        </w:rPr>
        <w:t>Facebook:</w:t>
      </w:r>
    </w:p>
    <w:p>
      <w:pPr>
        <w:pStyle w:val="ListBullet"/>
      </w:pPr>
      <w:r>
        <w:rPr>
          <w:sz w:val="22"/>
        </w:rPr>
        <w:t>fb:pages = 61578204366479</w:t>
      </w:r>
    </w:p>
    <w:p>
      <w:pPr>
        <w:pStyle w:val="ListBullet"/>
      </w:pPr>
      <w:r>
        <w:rPr>
          <w:sz w:val="22"/>
        </w:rPr>
        <w:t>article:publisher</w:t>
      </w:r>
    </w:p>
    <w:p>
      <w:r>
        <w:rPr>
          <w:b/>
          <w:i w:val="0"/>
          <w:sz w:val="22"/>
        </w:rPr>
        <w:t>Canonical + hreflang:</w:t>
      </w:r>
    </w:p>
    <w:p>
      <w:pPr>
        <w:pStyle w:val="ListBullet"/>
      </w:pPr>
      <w:r>
        <w:rPr>
          <w:sz w:val="22"/>
        </w:rPr>
        <w:t>&lt;link rel="canonical"&gt; with the full domain</w:t>
      </w:r>
    </w:p>
    <w:p>
      <w:pPr>
        <w:pStyle w:val="ListBullet"/>
      </w:pPr>
      <w:r>
        <w:rPr>
          <w:sz w:val="22"/>
        </w:rPr>
        <w:t>Hreflang alternates for bg/en/de + x-default</w:t>
      </w:r>
    </w:p>
    <w:p>
      <w:r>
        <w:rPr>
          <w:b/>
          <w:i w:val="0"/>
          <w:sz w:val="22"/>
        </w:rPr>
        <w:t>Fallback:</w:t>
      </w:r>
    </w:p>
    <w:p>
      <w:pPr>
        <w:pStyle w:val="ListBullet"/>
      </w:pPr>
      <w:r>
        <w:rPr>
          <w:sz w:val="22"/>
        </w:rPr>
        <w:t>Meta refresh + JavaScript redirect to the React SPA (1 second)</w:t>
      </w:r>
    </w:p>
    <w:p>
      <w:pPr>
        <w:pStyle w:val="Heading2"/>
      </w:pPr>
      <w:r>
        <w:t>3.2 Dynamic DB queries</w:t>
      </w:r>
    </w:p>
    <w:p>
      <w:r>
        <w:rPr>
          <w:b w:val="0"/>
          <w:i w:val="0"/>
          <w:sz w:val="22"/>
        </w:rPr>
        <w:t>Detail generators perform conditional DB queries before generating HTML:</w:t>
      </w:r>
    </w:p>
    <w:p>
      <w:pPr>
        <w:pStyle w:val="ListBullet"/>
      </w:pPr>
      <w:r>
        <w:rPr>
          <w:sz w:val="22"/>
        </w:rPr>
        <w:t>Articles: findOne by slug or numeric ID + include mainImage</w:t>
      </w:r>
    </w:p>
    <w:p>
      <w:pPr>
        <w:pStyle w:val="ListBullet"/>
      </w:pPr>
      <w:r>
        <w:rPr>
          <w:sz w:val="22"/>
        </w:rPr>
        <w:t>Publications/Stories: filter isDraft=false, include image</w:t>
      </w:r>
    </w:p>
    <w:p>
      <w:pPr>
        <w:pStyle w:val="ListBullet"/>
      </w:pPr>
      <w:r>
        <w:rPr>
          <w:sz w:val="22"/>
        </w:rPr>
        <w:t>Mentors: filter status="active"</w:t>
      </w:r>
    </w:p>
    <w:p>
      <w:pPr>
        <w:pStyle w:val="ListBullet"/>
      </w:pPr>
      <w:r>
        <w:rPr>
          <w:sz w:val="22"/>
        </w:rPr>
        <w:t>Courses: include description, difficulty, enrollment count</w:t>
      </w:r>
    </w:p>
    <w:p>
      <w:pPr>
        <w:pStyle w:val="ListBullet"/>
      </w:pPr>
      <w:r>
        <w:rPr>
          <w:sz w:val="22"/>
        </w:rPr>
        <w:t>Lectures/Seminars: include lecturer/facilitator (mentor) relation</w:t>
      </w:r>
    </w:p>
    <w:p>
      <w:pPr>
        <w:pStyle w:val="Heading1"/>
      </w:pPr>
      <w:r>
        <w:rPr>
          <w:color w:val="0D9488"/>
        </w:rPr>
        <w:t>4. SITEMAP.XML SYSTEM</w:t>
      </w:r>
    </w:p>
    <w:p>
      <w:r>
        <w:rPr>
          <w:b w:val="0"/>
          <w:i w:val="0"/>
          <w:sz w:val="22"/>
        </w:rPr>
        <w:t>The sitemap.xml system was added in April 2026 to help Google crawl all published entities. It consists of an index plus 10 sub-sitemaps.</w:t>
      </w:r>
    </w:p>
    <w:p>
      <w:pPr>
        <w:pStyle w:val="Heading2"/>
      </w:pPr>
      <w:r>
        <w:t>4.1 sitemapController.js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d9488"/>
          </w:tcPr>
          <w:p>
            <w:r/>
            <w:r>
              <w:rPr>
                <w:b/>
                <w:color w:val="FFFFFF"/>
                <w:sz w:val="20"/>
              </w:rPr>
              <w:t>Endpoint</w:t>
            </w:r>
          </w:p>
        </w:tc>
        <w:tc>
          <w:tcPr>
            <w:tcW w:type="dxa" w:w="2160"/>
            <w:shd w:fill="0d9488"/>
          </w:tcPr>
          <w:p>
            <w:r/>
            <w:r>
              <w:rPr>
                <w:b/>
                <w:color w:val="FFFFFF"/>
                <w:sz w:val="20"/>
              </w:rPr>
              <w:t>Entity</w:t>
            </w:r>
          </w:p>
        </w:tc>
        <w:tc>
          <w:tcPr>
            <w:tcW w:type="dxa" w:w="2160"/>
            <w:shd w:fill="0d9488"/>
          </w:tcPr>
          <w:p>
            <w:r/>
            <w:r>
              <w:rPr>
                <w:b/>
                <w:color w:val="FFFFFF"/>
                <w:sz w:val="20"/>
              </w:rPr>
              <w:t>Filter</w:t>
            </w:r>
          </w:p>
        </w:tc>
        <w:tc>
          <w:tcPr>
            <w:tcW w:type="dxa" w:w="2160"/>
            <w:shd w:fill="0d9488"/>
          </w:tcPr>
          <w:p>
            <w:r/>
            <w:r>
              <w:rPr>
                <w:b/>
                <w:color w:val="FFFFFF"/>
                <w:sz w:val="20"/>
              </w:rPr>
              <w:t>Priority</w:t>
            </w:r>
          </w:p>
        </w:tc>
      </w:tr>
      <w:tr>
        <w:tc>
          <w:tcPr>
            <w:tcW w:type="dxa" w:w="2160"/>
          </w:tcPr>
          <w:p>
            <w:r/>
            <w:r>
              <w:rPr>
                <w:sz w:val="18"/>
              </w:rPr>
              <w:t>/sitemap.xml</w:t>
            </w:r>
          </w:p>
        </w:tc>
        <w:tc>
          <w:tcPr>
            <w:tcW w:type="dxa" w:w="2160"/>
          </w:tcPr>
          <w:p>
            <w:r/>
            <w:r>
              <w:rPr>
                <w:sz w:val="18"/>
              </w:rPr>
              <w:t>Sitemap index</w:t>
            </w:r>
          </w:p>
        </w:tc>
        <w:tc>
          <w:tcPr>
            <w:tcW w:type="dxa" w:w="2160"/>
          </w:tcPr>
          <w:p>
            <w:r/>
            <w:r>
              <w:rPr>
                <w:sz w:val="18"/>
              </w:rPr>
              <w:t>-</w:t>
            </w:r>
          </w:p>
        </w:tc>
        <w:tc>
          <w:tcPr>
            <w:tcW w:type="dxa" w:w="2160"/>
          </w:tcPr>
          <w:p>
            <w:r/>
            <w:r>
              <w:rPr>
                <w:sz w:val="18"/>
              </w:rPr>
              <w:t>-</w:t>
            </w:r>
          </w:p>
        </w:tc>
      </w:tr>
      <w:tr>
        <w:tc>
          <w:tcPr>
            <w:tcW w:type="dxa" w:w="2160"/>
          </w:tcPr>
          <w:p>
            <w:r/>
            <w:r>
              <w:rPr>
                <w:sz w:val="18"/>
              </w:rPr>
              <w:t>/sitemap-static.xml</w:t>
            </w:r>
          </w:p>
        </w:tc>
        <w:tc>
          <w:tcPr>
            <w:tcW w:type="dxa" w:w="2160"/>
          </w:tcPr>
          <w:p>
            <w:r/>
            <w:r>
              <w:rPr>
                <w:sz w:val="18"/>
              </w:rPr>
              <w:t>22 static pages</w:t>
            </w:r>
          </w:p>
        </w:tc>
        <w:tc>
          <w:tcPr>
            <w:tcW w:type="dxa" w:w="2160"/>
          </w:tcPr>
          <w:p>
            <w:r/>
            <w:r>
              <w:rPr>
                <w:sz w:val="18"/>
              </w:rPr>
              <w:t>Hardcoded</w:t>
            </w:r>
          </w:p>
        </w:tc>
        <w:tc>
          <w:tcPr>
            <w:tcW w:type="dxa" w:w="2160"/>
          </w:tcPr>
          <w:p>
            <w:r/>
            <w:r>
              <w:rPr>
                <w:sz w:val="18"/>
              </w:rPr>
              <w:t>0.3-1.0</w:t>
            </w:r>
          </w:p>
        </w:tc>
      </w:tr>
      <w:tr>
        <w:tc>
          <w:tcPr>
            <w:tcW w:type="dxa" w:w="2160"/>
          </w:tcPr>
          <w:p>
            <w:r/>
            <w:r>
              <w:rPr>
                <w:sz w:val="18"/>
              </w:rPr>
              <w:t>/sitemap-articles.xml</w:t>
            </w:r>
          </w:p>
        </w:tc>
        <w:tc>
          <w:tcPr>
            <w:tcW w:type="dxa" w:w="2160"/>
          </w:tcPr>
          <w:p>
            <w:r/>
            <w:r>
              <w:rPr>
                <w:sz w:val="18"/>
              </w:rPr>
              <w:t>article</w:t>
            </w:r>
          </w:p>
        </w:tc>
        <w:tc>
          <w:tcPr>
            <w:tcW w:type="dxa" w:w="2160"/>
          </w:tcPr>
          <w:p>
            <w:r/>
            <w:r>
              <w:rPr>
                <w:sz w:val="18"/>
              </w:rPr>
              <w:t>All (no filter)</w:t>
            </w:r>
          </w:p>
        </w:tc>
        <w:tc>
          <w:tcPr>
            <w:tcW w:type="dxa" w:w="2160"/>
          </w:tcPr>
          <w:p>
            <w:r/>
            <w:r>
              <w:rPr>
                <w:sz w:val="18"/>
              </w:rPr>
              <w:t>0.8</w:t>
            </w:r>
          </w:p>
        </w:tc>
      </w:tr>
      <w:tr>
        <w:tc>
          <w:tcPr>
            <w:tcW w:type="dxa" w:w="2160"/>
          </w:tcPr>
          <w:p>
            <w:r/>
            <w:r>
              <w:rPr>
                <w:sz w:val="18"/>
              </w:rPr>
              <w:t>/sitemap-initiatives.xml</w:t>
            </w:r>
          </w:p>
        </w:tc>
        <w:tc>
          <w:tcPr>
            <w:tcW w:type="dxa" w:w="2160"/>
          </w:tcPr>
          <w:p>
            <w:r/>
            <w:r>
              <w:rPr>
                <w:sz w:val="18"/>
              </w:rPr>
              <w:t>initiative</w:t>
            </w:r>
          </w:p>
        </w:tc>
        <w:tc>
          <w:tcPr>
            <w:tcW w:type="dxa" w:w="2160"/>
          </w:tcPr>
          <w:p>
            <w:r/>
            <w:r>
              <w:rPr>
                <w:sz w:val="18"/>
              </w:rPr>
              <w:t>isDraft=false + publishedAt</w:t>
            </w:r>
          </w:p>
        </w:tc>
        <w:tc>
          <w:tcPr>
            <w:tcW w:type="dxa" w:w="2160"/>
          </w:tcPr>
          <w:p>
            <w:r/>
            <w:r>
              <w:rPr>
                <w:sz w:val="18"/>
              </w:rPr>
              <w:t>0.8</w:t>
            </w:r>
          </w:p>
        </w:tc>
      </w:tr>
      <w:tr>
        <w:tc>
          <w:tcPr>
            <w:tcW w:type="dxa" w:w="2160"/>
          </w:tcPr>
          <w:p>
            <w:r/>
            <w:r>
              <w:rPr>
                <w:sz w:val="18"/>
              </w:rPr>
              <w:t>/sitemap-projects.xml</w:t>
            </w:r>
          </w:p>
        </w:tc>
        <w:tc>
          <w:tcPr>
            <w:tcW w:type="dxa" w:w="2160"/>
          </w:tcPr>
          <w:p>
            <w:r/>
            <w:r>
              <w:rPr>
                <w:sz w:val="18"/>
              </w:rPr>
              <w:t>project</w:t>
            </w:r>
          </w:p>
        </w:tc>
        <w:tc>
          <w:tcPr>
            <w:tcW w:type="dxa" w:w="2160"/>
          </w:tcPr>
          <w:p>
            <w:r/>
            <w:r>
              <w:rPr>
                <w:sz w:val="18"/>
              </w:rPr>
              <w:t>isDraft=false</w:t>
            </w:r>
          </w:p>
        </w:tc>
        <w:tc>
          <w:tcPr>
            <w:tcW w:type="dxa" w:w="2160"/>
          </w:tcPr>
          <w:p>
            <w:r/>
            <w:r>
              <w:rPr>
                <w:sz w:val="18"/>
              </w:rPr>
              <w:t>0.8</w:t>
            </w:r>
          </w:p>
        </w:tc>
      </w:tr>
      <w:tr>
        <w:tc>
          <w:tcPr>
            <w:tcW w:type="dxa" w:w="2160"/>
          </w:tcPr>
          <w:p>
            <w:r/>
            <w:r>
              <w:rPr>
                <w:sz w:val="18"/>
              </w:rPr>
              <w:t>/sitemap-publications.xml</w:t>
            </w:r>
          </w:p>
        </w:tc>
        <w:tc>
          <w:tcPr>
            <w:tcW w:type="dxa" w:w="2160"/>
          </w:tcPr>
          <w:p>
            <w:r/>
            <w:r>
              <w:rPr>
                <w:sz w:val="18"/>
              </w:rPr>
              <w:t>publication</w:t>
            </w:r>
          </w:p>
        </w:tc>
        <w:tc>
          <w:tcPr>
            <w:tcW w:type="dxa" w:w="2160"/>
          </w:tcPr>
          <w:p>
            <w:r/>
            <w:r>
              <w:rPr>
                <w:sz w:val="18"/>
              </w:rPr>
              <w:t>isDraft=false + publishedAt</w:t>
            </w:r>
          </w:p>
        </w:tc>
        <w:tc>
          <w:tcPr>
            <w:tcW w:type="dxa" w:w="2160"/>
          </w:tcPr>
          <w:p>
            <w:r/>
            <w:r>
              <w:rPr>
                <w:sz w:val="18"/>
              </w:rPr>
              <w:t>0.8</w:t>
            </w:r>
          </w:p>
        </w:tc>
      </w:tr>
      <w:tr>
        <w:tc>
          <w:tcPr>
            <w:tcW w:type="dxa" w:w="2160"/>
          </w:tcPr>
          <w:p>
            <w:r/>
            <w:r>
              <w:rPr>
                <w:sz w:val="18"/>
              </w:rPr>
              <w:t>/sitemap-stories.xml</w:t>
            </w:r>
          </w:p>
        </w:tc>
        <w:tc>
          <w:tcPr>
            <w:tcW w:type="dxa" w:w="2160"/>
          </w:tcPr>
          <w:p>
            <w:r/>
            <w:r>
              <w:rPr>
                <w:sz w:val="18"/>
              </w:rPr>
              <w:t>story</w:t>
            </w:r>
          </w:p>
        </w:tc>
        <w:tc>
          <w:tcPr>
            <w:tcW w:type="dxa" w:w="2160"/>
          </w:tcPr>
          <w:p>
            <w:r/>
            <w:r>
              <w:rPr>
                <w:sz w:val="18"/>
              </w:rPr>
              <w:t>isDraft=false + publishedAt</w:t>
            </w:r>
          </w:p>
        </w:tc>
        <w:tc>
          <w:tcPr>
            <w:tcW w:type="dxa" w:w="2160"/>
          </w:tcPr>
          <w:p>
            <w:r/>
            <w:r>
              <w:rPr>
                <w:sz w:val="18"/>
              </w:rPr>
              <w:t>0.8</w:t>
            </w:r>
          </w:p>
        </w:tc>
      </w:tr>
      <w:tr>
        <w:tc>
          <w:tcPr>
            <w:tcW w:type="dxa" w:w="2160"/>
          </w:tcPr>
          <w:p>
            <w:r/>
            <w:r>
              <w:rPr>
                <w:sz w:val="18"/>
              </w:rPr>
              <w:t>/sitemap-clubs.xml</w:t>
            </w:r>
          </w:p>
        </w:tc>
        <w:tc>
          <w:tcPr>
            <w:tcW w:type="dxa" w:w="2160"/>
          </w:tcPr>
          <w:p>
            <w:r/>
            <w:r>
              <w:rPr>
                <w:sz w:val="18"/>
              </w:rPr>
              <w:t>club_Club</w:t>
            </w:r>
          </w:p>
        </w:tc>
        <w:tc>
          <w:tcPr>
            <w:tcW w:type="dxa" w:w="2160"/>
          </w:tcPr>
          <w:p>
            <w:r/>
            <w:r>
              <w:rPr>
                <w:sz w:val="18"/>
              </w:rPr>
              <w:t>isDraft=false + status=active</w:t>
            </w:r>
          </w:p>
        </w:tc>
        <w:tc>
          <w:tcPr>
            <w:tcW w:type="dxa" w:w="2160"/>
          </w:tcPr>
          <w:p>
            <w:r/>
            <w:r>
              <w:rPr>
                <w:sz w:val="18"/>
              </w:rPr>
              <w:t>0.7</w:t>
            </w:r>
          </w:p>
        </w:tc>
      </w:tr>
      <w:tr>
        <w:tc>
          <w:tcPr>
            <w:tcW w:type="dxa" w:w="2160"/>
          </w:tcPr>
          <w:p>
            <w:r/>
            <w:r>
              <w:rPr>
                <w:sz w:val="18"/>
              </w:rPr>
              <w:t>/sitemap-academy.xml</w:t>
            </w:r>
          </w:p>
        </w:tc>
        <w:tc>
          <w:tcPr>
            <w:tcW w:type="dxa" w:w="2160"/>
          </w:tcPr>
          <w:p>
            <w:r/>
            <w:r>
              <w:rPr>
                <w:sz w:val="18"/>
              </w:rPr>
              <w:t>course, seminar, mentor</w:t>
            </w:r>
          </w:p>
        </w:tc>
        <w:tc>
          <w:tcPr>
            <w:tcW w:type="dxa" w:w="2160"/>
          </w:tcPr>
          <w:p>
            <w:r/>
            <w:r>
              <w:rPr>
                <w:sz w:val="18"/>
              </w:rPr>
              <w:t>Per-entity filters</w:t>
            </w:r>
          </w:p>
        </w:tc>
        <w:tc>
          <w:tcPr>
            <w:tcW w:type="dxa" w:w="2160"/>
          </w:tcPr>
          <w:p>
            <w:r/>
            <w:r>
              <w:rPr>
                <w:sz w:val="18"/>
              </w:rPr>
              <w:t>0.7-0.8</w:t>
            </w:r>
          </w:p>
        </w:tc>
      </w:tr>
      <w:tr>
        <w:tc>
          <w:tcPr>
            <w:tcW w:type="dxa" w:w="2160"/>
          </w:tcPr>
          <w:p>
            <w:r/>
            <w:r>
              <w:rPr>
                <w:sz w:val="18"/>
              </w:rPr>
              <w:t>/sitemap-factcheck.xml</w:t>
            </w:r>
          </w:p>
        </w:tc>
        <w:tc>
          <w:tcPr>
            <w:tcW w:type="dxa" w:w="2160"/>
          </w:tcPr>
          <w:p>
            <w:r/>
            <w:r>
              <w:rPr>
                <w:sz w:val="18"/>
              </w:rPr>
              <w:t>fact_check_module</w:t>
            </w:r>
          </w:p>
        </w:tc>
        <w:tc>
          <w:tcPr>
            <w:tcW w:type="dxa" w:w="2160"/>
          </w:tcPr>
          <w:p>
            <w:r/>
            <w:r>
              <w:rPr>
                <w:sz w:val="18"/>
              </w:rPr>
              <w:t>status=published</w:t>
            </w:r>
          </w:p>
        </w:tc>
        <w:tc>
          <w:tcPr>
            <w:tcW w:type="dxa" w:w="2160"/>
          </w:tcPr>
          <w:p>
            <w:r/>
            <w:r>
              <w:rPr>
                <w:sz w:val="18"/>
              </w:rPr>
              <w:t>0.8</w:t>
            </w:r>
          </w:p>
        </w:tc>
      </w:tr>
      <w:tr>
        <w:tc>
          <w:tcPr>
            <w:tcW w:type="dxa" w:w="2160"/>
          </w:tcPr>
          <w:p>
            <w:r/>
            <w:r>
              <w:rPr>
                <w:sz w:val="18"/>
              </w:rPr>
              <w:t>/sitemap-forum.xml</w:t>
            </w:r>
          </w:p>
        </w:tc>
        <w:tc>
          <w:tcPr>
            <w:tcW w:type="dxa" w:w="2160"/>
          </w:tcPr>
          <w:p>
            <w:r/>
            <w:r>
              <w:rPr>
                <w:sz w:val="18"/>
              </w:rPr>
              <w:t>forum_post</w:t>
            </w:r>
          </w:p>
        </w:tc>
        <w:tc>
          <w:tcPr>
            <w:tcW w:type="dxa" w:w="2160"/>
          </w:tcPr>
          <w:p>
            <w:r/>
            <w:r>
              <w:rPr>
                <w:sz w:val="18"/>
              </w:rPr>
              <w:t>status=published + publishedAt</w:t>
            </w:r>
          </w:p>
        </w:tc>
        <w:tc>
          <w:tcPr>
            <w:tcW w:type="dxa" w:w="2160"/>
          </w:tcPr>
          <w:p>
            <w:r/>
            <w:r>
              <w:rPr>
                <w:sz w:val="18"/>
              </w:rPr>
              <w:t>0.6</w:t>
            </w:r>
          </w:p>
        </w:tc>
      </w:tr>
    </w:tbl>
    <w:p>
      <w:r>
        <w:rPr>
          <w:b/>
          <w:i w:val="0"/>
          <w:sz w:val="22"/>
        </w:rPr>
        <w:t>Response headers:</w:t>
      </w:r>
    </w:p>
    <w:p>
      <w:pPr>
        <w:pStyle w:val="ListBullet"/>
      </w:pPr>
      <w:r>
        <w:rPr>
          <w:sz w:val="22"/>
        </w:rPr>
        <w:t>Content-Type: application/xml; charset=utf-8</w:t>
      </w:r>
    </w:p>
    <w:p>
      <w:pPr>
        <w:pStyle w:val="ListBullet"/>
      </w:pPr>
      <w:r>
        <w:rPr>
          <w:sz w:val="22"/>
        </w:rPr>
        <w:t>Cache-Control: public, max-age=3600 (1 hour)</w:t>
      </w:r>
    </w:p>
    <w:p>
      <w:pPr>
        <w:pStyle w:val="Heading2"/>
      </w:pPr>
      <w:r>
        <w:t>4.2 sitemapGenerator.js</w:t>
      </w:r>
    </w:p>
    <w:p>
      <w:pPr>
        <w:pStyle w:val="ListBullet"/>
      </w:pPr>
      <w:r>
        <w:rPr>
          <w:sz w:val="22"/>
        </w:rPr>
        <w:t>buildUrl(path, lang) — constructs URLs with language prefix (BG default, /en, /de)</w:t>
      </w:r>
    </w:p>
    <w:p>
      <w:pPr>
        <w:pStyle w:val="ListBullet"/>
      </w:pPr>
      <w:r>
        <w:rPr>
          <w:sz w:val="22"/>
        </w:rPr>
        <w:t>generateUrlEntry(path, opts) — single &lt;url&gt; entry with hreflang alternates</w:t>
      </w:r>
    </w:p>
    <w:p>
      <w:pPr>
        <w:pStyle w:val="ListBullet"/>
      </w:pPr>
      <w:r>
        <w:rPr>
          <w:sz w:val="22"/>
        </w:rPr>
        <w:t>generateContentSitemap(model, where, pathPrefix, opts) — universal function</w:t>
      </w:r>
    </w:p>
    <w:p>
      <w:pPr>
        <w:pStyle w:val="ListBullet"/>
      </w:pPr>
      <w:r>
        <w:rPr>
          <w:sz w:val="22"/>
        </w:rPr>
        <w:t>generateStaticSitemap() — 22 static pages with priorities</w:t>
      </w:r>
    </w:p>
    <w:p>
      <w:pPr>
        <w:pStyle w:val="ListBullet"/>
      </w:pPr>
      <w:r>
        <w:rPr>
          <w:sz w:val="22"/>
        </w:rPr>
        <w:t>generateSitemapIndex() — wraps 10 sub-sitemap URLs</w:t>
      </w:r>
    </w:p>
    <w:p>
      <w:pPr>
        <w:pStyle w:val="ListBullet"/>
      </w:pPr>
      <w:r>
        <w:rPr>
          <w:sz w:val="22"/>
        </w:rPr>
        <w:t>wrapSitemap(entries), wrapSitemapIndex(sitemaps) — XML envelope templates</w:t>
      </w:r>
    </w:p>
    <w:p>
      <w:pPr>
        <w:pStyle w:val="ListBullet"/>
      </w:pPr>
      <w:r>
        <w:rPr>
          <w:sz w:val="22"/>
        </w:rPr>
        <w:t>escapeXml() — handles &amp;, &lt;, &gt;, ", '</w:t>
      </w:r>
    </w:p>
    <w:p>
      <w:pPr>
        <w:pStyle w:val="Heading2"/>
      </w:pPr>
      <w:r>
        <w:t>4.3 Hreflang pattern</w:t>
      </w:r>
    </w:p>
    <w:p>
      <w:r>
        <w:rPr>
          <w:b w:val="0"/>
          <w:i w:val="0"/>
          <w:sz w:val="20"/>
        </w:rPr>
        <w:t>Each URL in the sitemap generates 4 hreflang alternates:</w:t>
      </w:r>
    </w:p>
    <w:p>
      <w:r>
        <w:rPr>
          <w:b w:val="0"/>
          <w:i/>
          <w:sz w:val="18"/>
        </w:rPr>
        <w:t>&lt;xhtml:link rel="alternate" hreflang="bg" href="https://pensa.club/articles/..." /&gt;</w:t>
        <w:br/>
        <w:t>&lt;xhtml:link rel="alternate" hreflang="en" href="https://pensa.club/en/articles/..." /&gt;</w:t>
        <w:br/>
        <w:t>&lt;xhtml:link rel="alternate" hreflang="de" href="https://pensa.club/de/articles/..." /&gt;</w:t>
        <w:br/>
        <w:t>&lt;xhtml:link rel="alternate" hreflang="x-default" href="https://pensa.club/articles/..." /&gt;</w:t>
      </w:r>
    </w:p>
    <w:p>
      <w:pPr>
        <w:pStyle w:val="Heading2"/>
      </w:pPr>
      <w:r>
        <w:t>4.4 Static pages priority</w:t>
      </w:r>
    </w:p>
    <w:tbl>
      <w:tblPr>
        <w:tblStyle w:val="LightGrid-Accent1"/>
        <w:tblW w:type="auto" w:w="0"/>
        <w:jc w:val="left"/>
        <w:tblLook w:firstColumn="1" w:firstRow="1" w:lastColumn="0" w:lastRow="0" w:noHBand="0" w:noVBand="1" w:val="04A0"/>
      </w:tblPr>
      <w:tblGrid>
        <w:gridCol w:w="4320"/>
        <w:gridCol w:w="4320"/>
      </w:tblGrid>
      <w:tr>
        <w:tc>
          <w:tcPr>
            <w:tcW w:type="dxa" w:w="4320"/>
            <w:shd w:fill="0d9488"/>
          </w:tcPr>
          <w:p>
            <w:r/>
            <w:r>
              <w:rPr>
                <w:b/>
                <w:color w:val="FFFFFF"/>
                <w:sz w:val="20"/>
              </w:rPr>
              <w:t>Priority</w:t>
            </w:r>
          </w:p>
        </w:tc>
        <w:tc>
          <w:tcPr>
            <w:tcW w:type="dxa" w:w="4320"/>
            <w:shd w:fill="0d9488"/>
          </w:tcPr>
          <w:p>
            <w:r/>
            <w:r>
              <w:rPr>
                <w:b/>
                <w:color w:val="FFFFFF"/>
                <w:sz w:val="20"/>
              </w:rPr>
              <w:t>Pages</w:t>
            </w:r>
          </w:p>
        </w:tc>
      </w:tr>
      <w:tr>
        <w:tc>
          <w:tcPr>
            <w:tcW w:type="dxa" w:w="4320"/>
          </w:tcPr>
          <w:p>
            <w:r/>
            <w:r>
              <w:rPr>
                <w:sz w:val="18"/>
              </w:rPr>
              <w:t>1.0</w:t>
            </w:r>
          </w:p>
        </w:tc>
        <w:tc>
          <w:tcPr>
            <w:tcW w:type="dxa" w:w="4320"/>
          </w:tcPr>
          <w:p>
            <w:r/>
            <w:r>
              <w:rPr>
                <w:sz w:val="18"/>
              </w:rPr>
              <w:t>Home (/)</w:t>
            </w:r>
          </w:p>
        </w:tc>
      </w:tr>
      <w:tr>
        <w:tc>
          <w:tcPr>
            <w:tcW w:type="dxa" w:w="4320"/>
          </w:tcPr>
          <w:p>
            <w:r/>
            <w:r>
              <w:rPr>
                <w:sz w:val="18"/>
              </w:rPr>
              <w:t>0.9</w:t>
            </w:r>
          </w:p>
        </w:tc>
        <w:tc>
          <w:tcPr>
            <w:tcW w:type="dxa" w:w="4320"/>
          </w:tcPr>
          <w:p>
            <w:r/>
            <w:r>
              <w:rPr>
                <w:sz w:val="18"/>
              </w:rPr>
              <w:t>Section hubs: /articles, /initiatives, /publications, /stories, /fact-check, /academy</w:t>
            </w:r>
          </w:p>
        </w:tc>
      </w:tr>
      <w:tr>
        <w:tc>
          <w:tcPr>
            <w:tcW w:type="dxa" w:w="4320"/>
          </w:tcPr>
          <w:p>
            <w:r/>
            <w:r>
              <w:rPr>
                <w:sz w:val="18"/>
              </w:rPr>
              <w:t>0.8</w:t>
            </w:r>
          </w:p>
        </w:tc>
        <w:tc>
          <w:tcPr>
            <w:tcW w:type="dxa" w:w="4320"/>
          </w:tcPr>
          <w:p>
            <w:r/>
            <w:r>
              <w:rPr>
                <w:sz w:val="18"/>
              </w:rPr>
              <w:t>/about, /academy/courses, /academy/seminars, /clubs, /reaction/book</w:t>
            </w:r>
          </w:p>
        </w:tc>
      </w:tr>
      <w:tr>
        <w:tc>
          <w:tcPr>
            <w:tcW w:type="dxa" w:w="4320"/>
          </w:tcPr>
          <w:p>
            <w:r/>
            <w:r>
              <w:rPr>
                <w:sz w:val="18"/>
              </w:rPr>
              <w:t>0.7</w:t>
            </w:r>
          </w:p>
        </w:tc>
        <w:tc>
          <w:tcPr>
            <w:tcW w:type="dxa" w:w="4320"/>
          </w:tcPr>
          <w:p>
            <w:r/>
            <w:r>
              <w:rPr>
                <w:sz w:val="18"/>
              </w:rPr>
              <w:t>/useful-links, /telk-rkme-rzi, /academy/mentors, /academy/community, /reaction</w:t>
            </w:r>
          </w:p>
        </w:tc>
      </w:tr>
      <w:tr>
        <w:tc>
          <w:tcPr>
            <w:tcW w:type="dxa" w:w="4320"/>
          </w:tcPr>
          <w:p>
            <w:r/>
            <w:r>
              <w:rPr>
                <w:sz w:val="18"/>
              </w:rPr>
              <w:t>0.6</w:t>
            </w:r>
          </w:p>
        </w:tc>
        <w:tc>
          <w:tcPr>
            <w:tcW w:type="dxa" w:w="4320"/>
          </w:tcPr>
          <w:p>
            <w:r/>
            <w:r>
              <w:rPr>
                <w:sz w:val="18"/>
              </w:rPr>
              <w:t>/contact, /games</w:t>
            </w:r>
          </w:p>
        </w:tc>
      </w:tr>
      <w:tr>
        <w:tc>
          <w:tcPr>
            <w:tcW w:type="dxa" w:w="4320"/>
          </w:tcPr>
          <w:p>
            <w:r/>
            <w:r>
              <w:rPr>
                <w:sz w:val="18"/>
              </w:rPr>
              <w:t>0.3</w:t>
            </w:r>
          </w:p>
        </w:tc>
        <w:tc>
          <w:tcPr>
            <w:tcW w:type="dxa" w:w="4320"/>
          </w:tcPr>
          <w:p>
            <w:r/>
            <w:r>
              <w:rPr>
                <w:sz w:val="18"/>
              </w:rPr>
              <w:t>/privacy-policy</w:t>
            </w:r>
          </w:p>
        </w:tc>
      </w:tr>
    </w:tbl>
    <w:p>
      <w:pPr>
        <w:pStyle w:val="Heading1"/>
      </w:pPr>
      <w:r>
        <w:rPr>
          <w:color w:val="0D9488"/>
        </w:rPr>
        <w:t>5. ROBOTS.TXT</w:t>
      </w:r>
    </w:p>
    <w:p>
      <w:r>
        <w:rPr>
          <w:b w:val="0"/>
          <w:i/>
          <w:sz w:val="22"/>
        </w:rPr>
        <w:t>client/public/robots.txt — updated April 2026</w:t>
      </w:r>
    </w:p>
    <w:p>
      <w:pPr>
        <w:pStyle w:val="Heading2"/>
      </w:pPr>
      <w:r>
        <w:t>5.1 Disallow rules (23 protected paths)</w:t>
      </w:r>
    </w:p>
    <w:p>
      <w:pPr>
        <w:pStyle w:val="ListBullet"/>
      </w:pPr>
      <w:r>
        <w:rPr>
          <w:sz w:val="22"/>
        </w:rPr>
        <w:t>/admin/ — admin panels</w:t>
      </w:r>
    </w:p>
    <w:p>
      <w:pPr>
        <w:pStyle w:val="ListBullet"/>
      </w:pPr>
      <w:r>
        <w:rPr>
          <w:sz w:val="22"/>
        </w:rPr>
        <w:t>/profile/, /my-chats, /academy/my, /academy/mentor-dashboard</w:t>
      </w:r>
    </w:p>
    <w:p>
      <w:pPr>
        <w:pStyle w:val="ListBullet"/>
      </w:pPr>
      <w:r>
        <w:rPr>
          <w:sz w:val="22"/>
        </w:rPr>
        <w:t>/mentor/, /logout — authenticated zones</w:t>
      </w:r>
    </w:p>
    <w:p>
      <w:pPr>
        <w:pStyle w:val="ListBullet"/>
      </w:pPr>
      <w:r>
        <w:rPr>
          <w:sz w:val="22"/>
        </w:rPr>
        <w:t>/sign-up, /forget-password, /reset-password, /accept-invitation</w:t>
      </w:r>
    </w:p>
    <w:p>
      <w:pPr>
        <w:pStyle w:val="ListBullet"/>
      </w:pPr>
      <w:r>
        <w:rPr>
          <w:sz w:val="22"/>
        </w:rPr>
        <w:t>/server-error, /errors/, /404/</w:t>
      </w:r>
    </w:p>
    <w:p>
      <w:pPr>
        <w:pStyle w:val="ListBullet"/>
      </w:pPr>
      <w:r>
        <w:rPr>
          <w:sz w:val="22"/>
        </w:rPr>
        <w:t>/shared/, /reaction/track/, /reaction/my</w:t>
      </w:r>
    </w:p>
    <w:p>
      <w:pPr>
        <w:pStyle w:val="ListBullet"/>
      </w:pPr>
      <w:r>
        <w:rPr>
          <w:sz w:val="22"/>
        </w:rPr>
        <w:t>/ad/, /initiative-preview, /projects-create, /project-preview</w:t>
      </w:r>
    </w:p>
    <w:p>
      <w:pPr>
        <w:pStyle w:val="Heading2"/>
      </w:pPr>
      <w:r>
        <w:t>5.2 Sitemap directive</w:t>
      </w:r>
    </w:p>
    <w:p>
      <w:r>
        <w:rPr>
          <w:b w:val="0"/>
          <w:i/>
          <w:sz w:val="22"/>
        </w:rPr>
        <w:t>Sitemap: https://pensa.club/sitemap.xml</w:t>
      </w:r>
    </w:p>
    <w:p>
      <w:pPr>
        <w:pStyle w:val="Heading1"/>
      </w:pPr>
      <w:r>
        <w:rPr>
          <w:color w:val="0D9488"/>
        </w:rPr>
        <w:t>6. NPM ROUTING FOR SEO</w:t>
      </w:r>
    </w:p>
    <w:p>
      <w:pPr>
        <w:pStyle w:val="Heading2"/>
      </w:pPr>
      <w:r>
        <w:t>6.1 Bot detection UA map</w:t>
      </w:r>
    </w:p>
    <w:p>
      <w:r>
        <w:rPr>
          <w:b w:val="0"/>
          <w:i w:val="0"/>
          <w:sz w:val="22"/>
        </w:rPr>
        <w:t>Nginx Proxy Manager has a map rule that inspects the User-Agent header. If the UA contains "Googlebot", "facebookexternalhit", etc., the request is routed to server:8080 (Node.js) instead of client:3000 (React SPA).</w:t>
      </w:r>
    </w:p>
    <w:p>
      <w:pPr>
        <w:pStyle w:val="Heading2"/>
      </w:pPr>
      <w:r>
        <w:t>6.2 Explicit /sitemap*.xml location block</w:t>
      </w:r>
    </w:p>
    <w:p>
      <w:r>
        <w:rPr>
          <w:b w:val="0"/>
          <w:i w:val="0"/>
          <w:sz w:val="22"/>
        </w:rPr>
        <w:t>Because the Google Search Console fetcher sometimes uses different UA strings (Googlebot-Smartphone, Google-Read-Aloud, AdsBot-Google) that are not captured by the bot detection map, an explicit location rule for /sitemap*.xml was added.</w:t>
      </w:r>
    </w:p>
    <w:p>
      <w:r>
        <w:rPr>
          <w:b w:val="0"/>
          <w:i/>
          <w:sz w:val="18"/>
        </w:rPr>
        <w:t>location ~ ^/sitemap.*\.xml$ {</w:t>
        <w:br/>
        <w:t xml:space="preserve">    proxy_pass http://digital-literacy-wellbeing-60-plus-server-1:8080;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w:t>
      </w:r>
    </w:p>
    <w:p>
      <w:pPr>
        <w:pStyle w:val="Heading2"/>
      </w:pPr>
      <w:r>
        <w:t>6.3 Overall routing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73e8"/>
          </w:tcPr>
          <w:p>
            <w:r/>
            <w:r>
              <w:rPr>
                <w:b/>
                <w:color w:val="FFFFFF"/>
                <w:sz w:val="20"/>
              </w:rPr>
              <w:t>Path pattern</w:t>
            </w:r>
          </w:p>
        </w:tc>
        <w:tc>
          <w:tcPr>
            <w:tcW w:type="dxa" w:w="2880"/>
            <w:shd w:fill="1a73e8"/>
          </w:tcPr>
          <w:p>
            <w:r/>
            <w:r>
              <w:rPr>
                <w:b/>
                <w:color w:val="FFFFFF"/>
                <w:sz w:val="20"/>
              </w:rPr>
              <w:t>Destination</w:t>
            </w:r>
          </w:p>
        </w:tc>
        <w:tc>
          <w:tcPr>
            <w:tcW w:type="dxa" w:w="2880"/>
            <w:shd w:fill="1a73e8"/>
          </w:tcPr>
          <w:p>
            <w:r/>
            <w:r>
              <w:rPr>
                <w:b/>
                <w:color w:val="FFFFFF"/>
                <w:sz w:val="20"/>
              </w:rPr>
              <w:t>Reason</w:t>
            </w:r>
          </w:p>
        </w:tc>
      </w:tr>
      <w:tr>
        <w:tc>
          <w:tcPr>
            <w:tcW w:type="dxa" w:w="2880"/>
          </w:tcPr>
          <w:p>
            <w:r/>
            <w:r>
              <w:rPr>
                <w:sz w:val="18"/>
              </w:rPr>
              <w:t>/api/*</w:t>
            </w:r>
          </w:p>
        </w:tc>
        <w:tc>
          <w:tcPr>
            <w:tcW w:type="dxa" w:w="2880"/>
          </w:tcPr>
          <w:p>
            <w:r/>
            <w:r>
              <w:rPr>
                <w:sz w:val="18"/>
              </w:rPr>
              <w:t>server:8080</w:t>
            </w:r>
          </w:p>
        </w:tc>
        <w:tc>
          <w:tcPr>
            <w:tcW w:type="dxa" w:w="2880"/>
          </w:tcPr>
          <w:p>
            <w:r/>
            <w:r>
              <w:rPr>
                <w:sz w:val="18"/>
              </w:rPr>
              <w:t>Backend API</w:t>
            </w:r>
          </w:p>
        </w:tc>
      </w:tr>
      <w:tr>
        <w:tc>
          <w:tcPr>
            <w:tcW w:type="dxa" w:w="2880"/>
          </w:tcPr>
          <w:p>
            <w:r/>
            <w:r>
              <w:rPr>
                <w:sz w:val="18"/>
              </w:rPr>
              <w:t>/ (bot UA)</w:t>
            </w:r>
          </w:p>
        </w:tc>
        <w:tc>
          <w:tcPr>
            <w:tcW w:type="dxa" w:w="2880"/>
          </w:tcPr>
          <w:p>
            <w:r/>
            <w:r>
              <w:rPr>
                <w:sz w:val="18"/>
              </w:rPr>
              <w:t>server:8080</w:t>
            </w:r>
          </w:p>
        </w:tc>
        <w:tc>
          <w:tcPr>
            <w:tcW w:type="dxa" w:w="2880"/>
          </w:tcPr>
          <w:p>
            <w:r/>
            <w:r>
              <w:rPr>
                <w:sz w:val="18"/>
              </w:rPr>
              <w:t>SSR meta tags</w:t>
            </w:r>
          </w:p>
        </w:tc>
      </w:tr>
      <w:tr>
        <w:tc>
          <w:tcPr>
            <w:tcW w:type="dxa" w:w="2880"/>
          </w:tcPr>
          <w:p>
            <w:r/>
            <w:r>
              <w:rPr>
                <w:sz w:val="18"/>
              </w:rPr>
              <w:t>/ (user UA)</w:t>
            </w:r>
          </w:p>
        </w:tc>
        <w:tc>
          <w:tcPr>
            <w:tcW w:type="dxa" w:w="2880"/>
          </w:tcPr>
          <w:p>
            <w:r/>
            <w:r>
              <w:rPr>
                <w:sz w:val="18"/>
              </w:rPr>
              <w:t>client:3000</w:t>
            </w:r>
          </w:p>
        </w:tc>
        <w:tc>
          <w:tcPr>
            <w:tcW w:type="dxa" w:w="2880"/>
          </w:tcPr>
          <w:p>
            <w:r/>
            <w:r>
              <w:rPr>
                <w:sz w:val="18"/>
              </w:rPr>
              <w:t>React SPA</w:t>
            </w:r>
          </w:p>
        </w:tc>
      </w:tr>
      <w:tr>
        <w:tc>
          <w:tcPr>
            <w:tcW w:type="dxa" w:w="2880"/>
          </w:tcPr>
          <w:p>
            <w:r/>
            <w:r>
              <w:rPr>
                <w:sz w:val="18"/>
              </w:rPr>
              <w:t>/socket.io/</w:t>
            </w:r>
          </w:p>
        </w:tc>
        <w:tc>
          <w:tcPr>
            <w:tcW w:type="dxa" w:w="2880"/>
          </w:tcPr>
          <w:p>
            <w:r/>
            <w:r>
              <w:rPr>
                <w:sz w:val="18"/>
              </w:rPr>
              <w:t>server:8080</w:t>
            </w:r>
          </w:p>
        </w:tc>
        <w:tc>
          <w:tcPr>
            <w:tcW w:type="dxa" w:w="2880"/>
          </w:tcPr>
          <w:p>
            <w:r/>
            <w:r>
              <w:rPr>
                <w:sz w:val="18"/>
              </w:rPr>
              <w:t>WebSocket upgrade</w:t>
            </w:r>
          </w:p>
        </w:tc>
      </w:tr>
      <w:tr>
        <w:tc>
          <w:tcPr>
            <w:tcW w:type="dxa" w:w="2880"/>
          </w:tcPr>
          <w:p>
            <w:r/>
            <w:r>
              <w:rPr>
                <w:sz w:val="18"/>
              </w:rPr>
              <w:t>/sitemap*.xml</w:t>
            </w:r>
          </w:p>
        </w:tc>
        <w:tc>
          <w:tcPr>
            <w:tcW w:type="dxa" w:w="2880"/>
          </w:tcPr>
          <w:p>
            <w:r/>
            <w:r>
              <w:rPr>
                <w:sz w:val="18"/>
              </w:rPr>
              <w:t>server:8080</w:t>
            </w:r>
          </w:p>
        </w:tc>
        <w:tc>
          <w:tcPr>
            <w:tcW w:type="dxa" w:w="2880"/>
          </w:tcPr>
          <w:p>
            <w:r/>
            <w:r>
              <w:rPr>
                <w:sz w:val="18"/>
              </w:rPr>
              <w:t>Explicit for GSC fetcher</w:t>
            </w:r>
          </w:p>
        </w:tc>
      </w:tr>
      <w:tr>
        <w:tc>
          <w:tcPr>
            <w:tcW w:type="dxa" w:w="2880"/>
          </w:tcPr>
          <w:p>
            <w:r/>
            <w:r>
              <w:rPr>
                <w:sz w:val="18"/>
              </w:rPr>
              <w:t>/admin/drive/*</w:t>
            </w:r>
          </w:p>
        </w:tc>
        <w:tc>
          <w:tcPr>
            <w:tcW w:type="dxa" w:w="2880"/>
          </w:tcPr>
          <w:p>
            <w:r/>
            <w:r>
              <w:rPr>
                <w:sz w:val="18"/>
              </w:rPr>
              <w:t>server:8080</w:t>
            </w:r>
          </w:p>
        </w:tc>
        <w:tc>
          <w:tcPr>
            <w:tcW w:type="dxa" w:w="2880"/>
          </w:tcPr>
          <w:p>
            <w:r/>
            <w:r>
              <w:rPr>
                <w:sz w:val="18"/>
              </w:rPr>
              <w:t>Google Drive API</w:t>
            </w:r>
          </w:p>
        </w:tc>
      </w:tr>
    </w:tbl>
    <w:p>
      <w:pPr>
        <w:pStyle w:val="Heading1"/>
      </w:pPr>
      <w:r>
        <w:rPr>
          <w:color w:val="10B981"/>
        </w:rPr>
        <w:t>7. SCHEMA.ORG STRUCTURED DATA</w:t>
      </w:r>
    </w:p>
    <w:p>
      <w:r>
        <w:rPr>
          <w:b w:val="0"/>
          <w:i w:val="0"/>
          <w:sz w:val="22"/>
        </w:rPr>
        <w:t>Every meta generator embeds Schema.org JSON-LD for rich snippets in Google results. Different content types use different Schema.org types.</w:t>
      </w:r>
    </w:p>
    <w:p>
      <w:pPr>
        <w:pStyle w:val="Heading2"/>
      </w:pPr>
      <w:r>
        <w:t>7.1 Types in index.html</w:t>
      </w:r>
    </w:p>
    <w:p>
      <w:pPr>
        <w:pStyle w:val="ListBullet"/>
      </w:pPr>
      <w:r>
        <w:rPr>
          <w:sz w:val="22"/>
        </w:rPr>
        <w:t>Organization — Pensa Club with address, sameAs (Facebook), contactPoint in 3 languages</w:t>
      </w:r>
    </w:p>
    <w:p>
      <w:pPr>
        <w:pStyle w:val="ListBullet"/>
      </w:pPr>
      <w:r>
        <w:rPr>
          <w:sz w:val="22"/>
        </w:rPr>
        <w:t>WebSite — with SearchAction for internal search</w:t>
      </w:r>
    </w:p>
    <w:p>
      <w:pPr>
        <w:pStyle w:val="ListBullet"/>
      </w:pPr>
      <w:r>
        <w:rPr>
          <w:sz w:val="22"/>
        </w:rPr>
        <w:t>EducationalOrganization — DigiBridge Academy (audience 60+, areaServed BG+DE)</w:t>
      </w:r>
    </w:p>
    <w:p>
      <w:pPr>
        <w:pStyle w:val="ListBullet"/>
      </w:pPr>
      <w:r>
        <w:rPr>
          <w:sz w:val="22"/>
        </w:rPr>
        <w:t>CommunityHealth — 150+ clubs, 40+ cities</w:t>
      </w:r>
    </w:p>
    <w:p>
      <w:pPr>
        <w:pStyle w:val="ListBullet"/>
      </w:pPr>
      <w:r>
        <w:rPr>
          <w:sz w:val="22"/>
        </w:rPr>
        <w:t>Course — digital literacy, beginner, free</w:t>
      </w:r>
    </w:p>
    <w:p>
      <w:pPr>
        <w:pStyle w:val="ListBullet"/>
      </w:pPr>
      <w:r>
        <w:rPr>
          <w:sz w:val="22"/>
        </w:rPr>
        <w:t>ItemList — main pages (Articles, Projects, Academy, Clubs)</w:t>
      </w:r>
    </w:p>
    <w:p>
      <w:pPr>
        <w:pStyle w:val="Heading2"/>
      </w:pPr>
      <w:r>
        <w:t>7.2 Types in meta generators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73e8"/>
          </w:tcPr>
          <w:p>
            <w:r/>
            <w:r>
              <w:rPr>
                <w:b/>
                <w:color w:val="FFFFFF"/>
                <w:sz w:val="20"/>
              </w:rPr>
              <w:t>Content</w:t>
            </w:r>
          </w:p>
        </w:tc>
        <w:tc>
          <w:tcPr>
            <w:tcW w:type="dxa" w:w="2880"/>
            <w:shd w:fill="1a73e8"/>
          </w:tcPr>
          <w:p>
            <w:r/>
            <w:r>
              <w:rPr>
                <w:b/>
                <w:color w:val="FFFFFF"/>
                <w:sz w:val="20"/>
              </w:rPr>
              <w:t>Schema.org type</w:t>
            </w:r>
          </w:p>
        </w:tc>
        <w:tc>
          <w:tcPr>
            <w:tcW w:type="dxa" w:w="2880"/>
            <w:shd w:fill="1a73e8"/>
          </w:tcPr>
          <w:p>
            <w:r/>
            <w:r>
              <w:rPr>
                <w:b/>
                <w:color w:val="FFFFFF"/>
                <w:sz w:val="20"/>
              </w:rPr>
              <w:t>Key fields</w:t>
            </w:r>
          </w:p>
        </w:tc>
      </w:tr>
      <w:tr>
        <w:tc>
          <w:tcPr>
            <w:tcW w:type="dxa" w:w="2880"/>
          </w:tcPr>
          <w:p>
            <w:r/>
            <w:r>
              <w:rPr>
                <w:sz w:val="18"/>
              </w:rPr>
              <w:t>Article</w:t>
            </w:r>
          </w:p>
        </w:tc>
        <w:tc>
          <w:tcPr>
            <w:tcW w:type="dxa" w:w="2880"/>
          </w:tcPr>
          <w:p>
            <w:r/>
            <w:r>
              <w:rPr>
                <w:sz w:val="18"/>
              </w:rPr>
              <w:t>Article</w:t>
            </w:r>
          </w:p>
        </w:tc>
        <w:tc>
          <w:tcPr>
            <w:tcW w:type="dxa" w:w="2880"/>
          </w:tcPr>
          <w:p>
            <w:r/>
            <w:r>
              <w:rPr>
                <w:sz w:val="18"/>
              </w:rPr>
              <w:t>headline, datePublished, dateModified, author, image</w:t>
            </w:r>
          </w:p>
        </w:tc>
      </w:tr>
      <w:tr>
        <w:tc>
          <w:tcPr>
            <w:tcW w:type="dxa" w:w="2880"/>
          </w:tcPr>
          <w:p>
            <w:r/>
            <w:r>
              <w:rPr>
                <w:sz w:val="18"/>
              </w:rPr>
              <w:t>Publication</w:t>
            </w:r>
          </w:p>
        </w:tc>
        <w:tc>
          <w:tcPr>
            <w:tcW w:type="dxa" w:w="2880"/>
          </w:tcPr>
          <w:p>
            <w:r/>
            <w:r>
              <w:rPr>
                <w:sz w:val="18"/>
              </w:rPr>
              <w:t>Article</w:t>
            </w:r>
          </w:p>
        </w:tc>
        <w:tc>
          <w:tcPr>
            <w:tcW w:type="dxa" w:w="2880"/>
          </w:tcPr>
          <w:p>
            <w:r/>
            <w:r>
              <w:rPr>
                <w:sz w:val="18"/>
              </w:rPr>
              <w:t>headline, description, image, author, articleBody</w:t>
            </w:r>
          </w:p>
        </w:tc>
      </w:tr>
      <w:tr>
        <w:tc>
          <w:tcPr>
            <w:tcW w:type="dxa" w:w="2880"/>
          </w:tcPr>
          <w:p>
            <w:r/>
            <w:r>
              <w:rPr>
                <w:sz w:val="18"/>
              </w:rPr>
              <w:t>Story</w:t>
            </w:r>
          </w:p>
        </w:tc>
        <w:tc>
          <w:tcPr>
            <w:tcW w:type="dxa" w:w="2880"/>
          </w:tcPr>
          <w:p>
            <w:r/>
            <w:r>
              <w:rPr>
                <w:sz w:val="18"/>
              </w:rPr>
              <w:t>Article</w:t>
            </w:r>
          </w:p>
        </w:tc>
        <w:tc>
          <w:tcPr>
            <w:tcW w:type="dxa" w:w="2880"/>
          </w:tcPr>
          <w:p>
            <w:r/>
            <w:r>
              <w:rPr>
                <w:sz w:val="18"/>
              </w:rPr>
              <w:t>headline, author, description, image</w:t>
            </w:r>
          </w:p>
        </w:tc>
      </w:tr>
      <w:tr>
        <w:tc>
          <w:tcPr>
            <w:tcW w:type="dxa" w:w="2880"/>
          </w:tcPr>
          <w:p>
            <w:r/>
            <w:r>
              <w:rPr>
                <w:sz w:val="18"/>
              </w:rPr>
              <w:t>Project</w:t>
            </w:r>
          </w:p>
        </w:tc>
        <w:tc>
          <w:tcPr>
            <w:tcW w:type="dxa" w:w="2880"/>
          </w:tcPr>
          <w:p>
            <w:r/>
            <w:r>
              <w:rPr>
                <w:sz w:val="18"/>
              </w:rPr>
              <w:t>CreativeWork</w:t>
            </w:r>
          </w:p>
        </w:tc>
        <w:tc>
          <w:tcPr>
            <w:tcW w:type="dxa" w:w="2880"/>
          </w:tcPr>
          <w:p>
            <w:r/>
            <w:r>
              <w:rPr>
                <w:sz w:val="18"/>
              </w:rPr>
              <w:t>name, description, image, creator</w:t>
            </w:r>
          </w:p>
        </w:tc>
      </w:tr>
      <w:tr>
        <w:tc>
          <w:tcPr>
            <w:tcW w:type="dxa" w:w="2880"/>
          </w:tcPr>
          <w:p>
            <w:r/>
            <w:r>
              <w:rPr>
                <w:sz w:val="18"/>
              </w:rPr>
              <w:t>Initiative</w:t>
            </w:r>
          </w:p>
        </w:tc>
        <w:tc>
          <w:tcPr>
            <w:tcW w:type="dxa" w:w="2880"/>
          </w:tcPr>
          <w:p>
            <w:r/>
            <w:r>
              <w:rPr>
                <w:sz w:val="18"/>
              </w:rPr>
              <w:t>CreativeWork / Event</w:t>
            </w:r>
          </w:p>
        </w:tc>
        <w:tc>
          <w:tcPr>
            <w:tcW w:type="dxa" w:w="2880"/>
          </w:tcPr>
          <w:p>
            <w:r/>
            <w:r>
              <w:rPr>
                <w:sz w:val="18"/>
              </w:rPr>
              <w:t>name, description, startDate, endDate</w:t>
            </w:r>
          </w:p>
        </w:tc>
      </w:tr>
      <w:tr>
        <w:tc>
          <w:tcPr>
            <w:tcW w:type="dxa" w:w="2880"/>
          </w:tcPr>
          <w:p>
            <w:r/>
            <w:r>
              <w:rPr>
                <w:sz w:val="18"/>
              </w:rPr>
              <w:t>Club</w:t>
            </w:r>
          </w:p>
        </w:tc>
        <w:tc>
          <w:tcPr>
            <w:tcW w:type="dxa" w:w="2880"/>
          </w:tcPr>
          <w:p>
            <w:r/>
            <w:r>
              <w:rPr>
                <w:sz w:val="18"/>
              </w:rPr>
              <w:t>Organization / LocalBusiness</w:t>
            </w:r>
          </w:p>
        </w:tc>
        <w:tc>
          <w:tcPr>
            <w:tcW w:type="dxa" w:w="2880"/>
          </w:tcPr>
          <w:p>
            <w:r/>
            <w:r>
              <w:rPr>
                <w:sz w:val="18"/>
              </w:rPr>
              <w:t>name, address, telephone, geo</w:t>
            </w:r>
          </w:p>
        </w:tc>
      </w:tr>
      <w:tr>
        <w:tc>
          <w:tcPr>
            <w:tcW w:type="dxa" w:w="2880"/>
          </w:tcPr>
          <w:p>
            <w:r/>
            <w:r>
              <w:rPr>
                <w:sz w:val="18"/>
              </w:rPr>
              <w:t>Course</w:t>
            </w:r>
          </w:p>
        </w:tc>
        <w:tc>
          <w:tcPr>
            <w:tcW w:type="dxa" w:w="2880"/>
          </w:tcPr>
          <w:p>
            <w:r/>
            <w:r>
              <w:rPr>
                <w:sz w:val="18"/>
              </w:rPr>
              <w:t>Course</w:t>
            </w:r>
          </w:p>
        </w:tc>
        <w:tc>
          <w:tcPr>
            <w:tcW w:type="dxa" w:w="2880"/>
          </w:tcPr>
          <w:p>
            <w:r/>
            <w:r>
              <w:rPr>
                <w:sz w:val="18"/>
              </w:rPr>
              <w:t>name, description, provider, courseCode, hasCourseInstance</w:t>
            </w:r>
          </w:p>
        </w:tc>
      </w:tr>
      <w:tr>
        <w:tc>
          <w:tcPr>
            <w:tcW w:type="dxa" w:w="2880"/>
          </w:tcPr>
          <w:p>
            <w:r/>
            <w:r>
              <w:rPr>
                <w:sz w:val="18"/>
              </w:rPr>
              <w:t>Seminar</w:t>
            </w:r>
          </w:p>
        </w:tc>
        <w:tc>
          <w:tcPr>
            <w:tcW w:type="dxa" w:w="2880"/>
          </w:tcPr>
          <w:p>
            <w:r/>
            <w:r>
              <w:rPr>
                <w:sz w:val="18"/>
              </w:rPr>
              <w:t>Event</w:t>
            </w:r>
          </w:p>
        </w:tc>
        <w:tc>
          <w:tcPr>
            <w:tcW w:type="dxa" w:w="2880"/>
          </w:tcPr>
          <w:p>
            <w:r/>
            <w:r>
              <w:rPr>
                <w:sz w:val="18"/>
              </w:rPr>
              <w:t>name, startDate, endDate, location, organizer</w:t>
            </w:r>
          </w:p>
        </w:tc>
      </w:tr>
      <w:tr>
        <w:tc>
          <w:tcPr>
            <w:tcW w:type="dxa" w:w="2880"/>
          </w:tcPr>
          <w:p>
            <w:r/>
            <w:r>
              <w:rPr>
                <w:sz w:val="18"/>
              </w:rPr>
              <w:t>Lecture</w:t>
            </w:r>
          </w:p>
        </w:tc>
        <w:tc>
          <w:tcPr>
            <w:tcW w:type="dxa" w:w="2880"/>
          </w:tcPr>
          <w:p>
            <w:r/>
            <w:r>
              <w:rPr>
                <w:sz w:val="18"/>
              </w:rPr>
              <w:t>VideoObject / Event</w:t>
            </w:r>
          </w:p>
        </w:tc>
        <w:tc>
          <w:tcPr>
            <w:tcW w:type="dxa" w:w="2880"/>
          </w:tcPr>
          <w:p>
            <w:r/>
            <w:r>
              <w:rPr>
                <w:sz w:val="18"/>
              </w:rPr>
              <w:t>name, description, thumbnailUrl, uploadDate</w:t>
            </w:r>
          </w:p>
        </w:tc>
      </w:tr>
      <w:tr>
        <w:tc>
          <w:tcPr>
            <w:tcW w:type="dxa" w:w="2880"/>
          </w:tcPr>
          <w:p>
            <w:r/>
            <w:r>
              <w:rPr>
                <w:sz w:val="18"/>
              </w:rPr>
              <w:t>Mentor</w:t>
            </w:r>
          </w:p>
        </w:tc>
        <w:tc>
          <w:tcPr>
            <w:tcW w:type="dxa" w:w="2880"/>
          </w:tcPr>
          <w:p>
            <w:r/>
            <w:r>
              <w:rPr>
                <w:sz w:val="18"/>
              </w:rPr>
              <w:t>Person</w:t>
            </w:r>
          </w:p>
        </w:tc>
        <w:tc>
          <w:tcPr>
            <w:tcW w:type="dxa" w:w="2880"/>
          </w:tcPr>
          <w:p>
            <w:r/>
            <w:r>
              <w:rPr>
                <w:sz w:val="18"/>
              </w:rPr>
              <w:t>name, jobTitle, image, knowsAbout</w:t>
            </w:r>
          </w:p>
        </w:tc>
      </w:tr>
      <w:tr>
        <w:tc>
          <w:tcPr>
            <w:tcW w:type="dxa" w:w="2880"/>
          </w:tcPr>
          <w:p>
            <w:r/>
            <w:r>
              <w:rPr>
                <w:sz w:val="18"/>
              </w:rPr>
              <w:t>Fact-check</w:t>
            </w:r>
          </w:p>
        </w:tc>
        <w:tc>
          <w:tcPr>
            <w:tcW w:type="dxa" w:w="2880"/>
          </w:tcPr>
          <w:p>
            <w:r/>
            <w:r>
              <w:rPr>
                <w:sz w:val="18"/>
              </w:rPr>
              <w:t>WebPage / CollectionPage</w:t>
            </w:r>
          </w:p>
        </w:tc>
        <w:tc>
          <w:tcPr>
            <w:tcW w:type="dxa" w:w="2880"/>
          </w:tcPr>
          <w:p>
            <w:r/>
            <w:r>
              <w:rPr>
                <w:sz w:val="18"/>
              </w:rPr>
              <w:t>name, description, mainEntity</w:t>
            </w:r>
          </w:p>
        </w:tc>
      </w:tr>
      <w:tr>
        <w:tc>
          <w:tcPr>
            <w:tcW w:type="dxa" w:w="2880"/>
          </w:tcPr>
          <w:p>
            <w:r/>
            <w:r>
              <w:rPr>
                <w:sz w:val="18"/>
              </w:rPr>
              <w:t>List pages</w:t>
            </w:r>
          </w:p>
        </w:tc>
        <w:tc>
          <w:tcPr>
            <w:tcW w:type="dxa" w:w="2880"/>
          </w:tcPr>
          <w:p>
            <w:r/>
            <w:r>
              <w:rPr>
                <w:sz w:val="18"/>
              </w:rPr>
              <w:t>CollectionPage</w:t>
            </w:r>
          </w:p>
        </w:tc>
        <w:tc>
          <w:tcPr>
            <w:tcW w:type="dxa" w:w="2880"/>
          </w:tcPr>
          <w:p>
            <w:r/>
            <w:r>
              <w:rPr>
                <w:sz w:val="18"/>
              </w:rPr>
              <w:t>name, description, hasPart</w:t>
            </w:r>
          </w:p>
        </w:tc>
      </w:tr>
    </w:tbl>
    <w:p>
      <w:pPr>
        <w:pStyle w:val="Heading1"/>
      </w:pPr>
      <w:r>
        <w:rPr>
          <w:color w:val="10B981"/>
        </w:rPr>
        <w:t>8. HREFLANG AND MULTILINGUAL SUPPORT</w:t>
      </w:r>
    </w:p>
    <w:p>
      <w:pPr>
        <w:pStyle w:val="Heading2"/>
      </w:pPr>
      <w:r>
        <w:t>8.1 URL structure</w:t>
      </w:r>
    </w:p>
    <w:p>
      <w:pPr>
        <w:pStyle w:val="ListBullet"/>
      </w:pPr>
      <w:r>
        <w:rPr>
          <w:sz w:val="22"/>
        </w:rPr>
        <w:t>Bulgarian (default): /articles, /academy/courses (no prefix)</w:t>
      </w:r>
    </w:p>
    <w:p>
      <w:pPr>
        <w:pStyle w:val="ListBullet"/>
      </w:pPr>
      <w:r>
        <w:rPr>
          <w:sz w:val="22"/>
        </w:rPr>
        <w:t>English: /en/articles, /en/academy/courses</w:t>
      </w:r>
    </w:p>
    <w:p>
      <w:pPr>
        <w:pStyle w:val="ListBullet"/>
      </w:pPr>
      <w:r>
        <w:rPr>
          <w:sz w:val="22"/>
        </w:rPr>
        <w:t>German: /de/articles, /de/academy/courses</w:t>
      </w:r>
    </w:p>
    <w:p>
      <w:pPr>
        <w:pStyle w:val="Heading2"/>
      </w:pPr>
      <w:r>
        <w:t>8.2 hreflangHelper.js</w:t>
      </w:r>
    </w:p>
    <w:p>
      <w:r>
        <w:rPr>
          <w:b w:val="0"/>
          <w:i/>
          <w:sz w:val="22"/>
        </w:rPr>
        <w:t>server/src/utils/hreflangHelper.js — 16 lines</w:t>
      </w:r>
    </w:p>
    <w:p>
      <w:r>
        <w:rPr>
          <w:b w:val="0"/>
          <w:i w:val="0"/>
          <w:sz w:val="22"/>
        </w:rPr>
        <w:t>Function: generateHreflangTags(path) — returns HTML string with 4 hreflang link tags</w:t>
      </w:r>
    </w:p>
    <w:p>
      <w:pPr>
        <w:pStyle w:val="ListBullet"/>
      </w:pPr>
      <w:r>
        <w:rPr>
          <w:sz w:val="22"/>
        </w:rPr>
        <w:t>bg → https://pensa.club{path}</w:t>
      </w:r>
    </w:p>
    <w:p>
      <w:pPr>
        <w:pStyle w:val="ListBullet"/>
      </w:pPr>
      <w:r>
        <w:rPr>
          <w:sz w:val="22"/>
        </w:rPr>
        <w:t>en → https://pensa.club/en{path}</w:t>
      </w:r>
    </w:p>
    <w:p>
      <w:pPr>
        <w:pStyle w:val="ListBullet"/>
      </w:pPr>
      <w:r>
        <w:rPr>
          <w:sz w:val="22"/>
        </w:rPr>
        <w:t>de → https://pensa.club/de{path}</w:t>
      </w:r>
    </w:p>
    <w:p>
      <w:pPr>
        <w:pStyle w:val="ListBullet"/>
      </w:pPr>
      <w:r>
        <w:rPr>
          <w:sz w:val="22"/>
        </w:rPr>
        <w:t>x-default → https://pensa.club{path}</w:t>
      </w:r>
    </w:p>
    <w:p>
      <w:pPr>
        <w:pStyle w:val="Heading2"/>
      </w:pPr>
      <w:r>
        <w:t>8.3 i18n configuration</w:t>
      </w:r>
    </w:p>
    <w:p>
      <w:pPr>
        <w:pStyle w:val="ListBullet"/>
      </w:pPr>
      <w:r>
        <w:rPr>
          <w:sz w:val="22"/>
        </w:rPr>
        <w:t>react-i18next with path-based detection</w:t>
      </w:r>
    </w:p>
    <w:p>
      <w:pPr>
        <w:pStyle w:val="ListBullet"/>
      </w:pPr>
      <w:r>
        <w:rPr>
          <w:sz w:val="22"/>
        </w:rPr>
        <w:t>Detection order: path → localStorage → browser language</w:t>
      </w:r>
    </w:p>
    <w:p>
      <w:pPr>
        <w:pStyle w:val="ListBullet"/>
      </w:pPr>
      <w:r>
        <w:rPr>
          <w:sz w:val="22"/>
        </w:rPr>
        <w:t>Fallback: bg</w:t>
      </w:r>
    </w:p>
    <w:p>
      <w:pPr>
        <w:pStyle w:val="ListBullet"/>
      </w:pPr>
      <w:r>
        <w:rPr>
          <w:sz w:val="22"/>
        </w:rPr>
        <w:t>Supported locales: bg, en, de</w:t>
      </w:r>
    </w:p>
    <w:p>
      <w:pPr>
        <w:pStyle w:val="ListBullet"/>
      </w:pPr>
      <w:r>
        <w:rPr>
          <w:sz w:val="22"/>
        </w:rPr>
        <w:t>LanguageWrapper.jsx — syncs URL lang param with i18n state</w:t>
      </w:r>
    </w:p>
    <w:p>
      <w:pPr>
        <w:pStyle w:val="Heading1"/>
      </w:pPr>
      <w:r>
        <w:rPr>
          <w:color w:val="10B981"/>
        </w:rPr>
        <w:t>9. CLIENT-SIDE SEO (REACT + SEOHEAD)</w:t>
      </w:r>
    </w:p>
    <w:p>
      <w:pPr>
        <w:pStyle w:val="Heading2"/>
      </w:pPr>
      <w:r>
        <w:t>9.1 SEOHead component</w:t>
      </w:r>
    </w:p>
    <w:p>
      <w:r>
        <w:rPr>
          <w:b w:val="0"/>
          <w:i/>
          <w:sz w:val="22"/>
        </w:rPr>
        <w:t>client/src/components/SEO/SEOHead.jsx — react-helmet-async wrapper</w:t>
      </w:r>
    </w:p>
    <w:p>
      <w:r>
        <w:rPr>
          <w:b/>
          <w:i w:val="0"/>
          <w:sz w:val="22"/>
        </w:rPr>
        <w:t>Props:</w:t>
      </w:r>
    </w:p>
    <w:p>
      <w:pPr>
        <w:pStyle w:val="ListBullet"/>
      </w:pPr>
      <w:r>
        <w:rPr>
          <w:sz w:val="22"/>
        </w:rPr>
        <w:t>title, description, keywords, image, type, author</w:t>
      </w:r>
    </w:p>
    <w:p>
      <w:pPr>
        <w:pStyle w:val="ListBullet"/>
      </w:pPr>
      <w:r>
        <w:rPr>
          <w:sz w:val="22"/>
        </w:rPr>
        <w:t>publishedTime, modifiedTime, section, tags (for articles)</w:t>
      </w:r>
    </w:p>
    <w:p>
      <w:pPr>
        <w:pStyle w:val="ListBullet"/>
      </w:pPr>
      <w:r>
        <w:rPr>
          <w:sz w:val="22"/>
        </w:rPr>
        <w:t>noindex, canonical, structuredData (JSON-LD)</w:t>
      </w:r>
    </w:p>
    <w:p>
      <w:r>
        <w:rPr>
          <w:b/>
          <w:i w:val="0"/>
          <w:sz w:val="22"/>
        </w:rPr>
        <w:t>Dynamic generation:</w:t>
      </w:r>
    </w:p>
    <w:p>
      <w:pPr>
        <w:pStyle w:val="ListBullet"/>
      </w:pPr>
      <w:r>
        <w:rPr>
          <w:sz w:val="22"/>
        </w:rPr>
        <w:t>Hreflang from i18n language + URL pathname</w:t>
      </w:r>
    </w:p>
    <w:p>
      <w:pPr>
        <w:pStyle w:val="ListBullet"/>
      </w:pPr>
      <w:r>
        <w:rPr>
          <w:sz w:val="22"/>
        </w:rPr>
        <w:t>Canonical URL with language awareness</w:t>
      </w:r>
    </w:p>
    <w:p>
      <w:pPr>
        <w:pStyle w:val="ListBullet"/>
      </w:pPr>
      <w:r>
        <w:rPr>
          <w:sz w:val="22"/>
        </w:rPr>
        <w:t>Facebook/Twitter card tags</w:t>
      </w:r>
    </w:p>
    <w:p>
      <w:pPr>
        <w:pStyle w:val="ListBullet"/>
      </w:pPr>
      <w:r>
        <w:rPr>
          <w:sz w:val="22"/>
        </w:rPr>
        <w:t>Locale mapping: bg → bg_BG, en → en_US, de → de_DE</w:t>
      </w:r>
    </w:p>
    <w:p>
      <w:pPr>
        <w:pStyle w:val="Heading1"/>
      </w:pPr>
      <w:r>
        <w:rPr>
          <w:color w:val="10B981"/>
        </w:rPr>
        <w:t>10. INDEX.HTML — CORE META TAGS</w:t>
      </w:r>
    </w:p>
    <w:p>
      <w:pPr>
        <w:pStyle w:val="Heading2"/>
      </w:pPr>
      <w:r>
        <w:t>10.1 Meta tags</w:t>
      </w:r>
    </w:p>
    <w:p>
      <w:pPr>
        <w:pStyle w:val="ListBullet"/>
      </w:pPr>
      <w:r>
        <w:rPr>
          <w:sz w:val="22"/>
        </w:rPr>
        <w:t>Charset UTF-8, viewport, theme-color, IE compatibility</w:t>
      </w:r>
    </w:p>
    <w:p>
      <w:pPr>
        <w:pStyle w:val="ListBullet"/>
      </w:pPr>
      <w:r>
        <w:rPr>
          <w:sz w:val="22"/>
        </w:rPr>
        <w:t>title, description, keywords (comprehensive Bulgarian content)</w:t>
      </w:r>
    </w:p>
    <w:p>
      <w:pPr>
        <w:pStyle w:val="ListBullet"/>
      </w:pPr>
      <w:r>
        <w:rPr>
          <w:sz w:val="22"/>
        </w:rPr>
        <w:t>author: Pensa Foundation, publisher</w:t>
      </w:r>
    </w:p>
    <w:p>
      <w:pPr>
        <w:pStyle w:val="ListBullet"/>
      </w:pPr>
      <w:r>
        <w:rPr>
          <w:sz w:val="22"/>
        </w:rPr>
        <w:t>robots: index, follow, max-snippet:-1, max-image-preview:large, max-video-preview:-1</w:t>
      </w:r>
    </w:p>
    <w:p>
      <w:pPr>
        <w:pStyle w:val="ListBullet"/>
      </w:pPr>
      <w:r>
        <w:rPr>
          <w:sz w:val="22"/>
        </w:rPr>
        <w:t>geo.region: BG, geo.placename: Bulgaria</w:t>
      </w:r>
    </w:p>
    <w:p>
      <w:pPr>
        <w:pStyle w:val="Heading2"/>
      </w:pPr>
      <w:r>
        <w:t>10.2 Open Graph in index.html</w:t>
      </w:r>
    </w:p>
    <w:p>
      <w:pPr>
        <w:pStyle w:val="ListBullet"/>
      </w:pPr>
      <w:r>
        <w:rPr>
          <w:sz w:val="22"/>
        </w:rPr>
        <w:t>og:type, og:url, og:title, og:description, og:image (1200x630), og:site_name</w:t>
      </w:r>
    </w:p>
    <w:p>
      <w:pPr>
        <w:pStyle w:val="ListBullet"/>
      </w:pPr>
      <w:r>
        <w:rPr>
          <w:sz w:val="22"/>
        </w:rPr>
        <w:t>og:locale: bg_BG, og:locale:alternate: de_DE, en_US</w:t>
      </w:r>
    </w:p>
    <w:p>
      <w:pPr>
        <w:pStyle w:val="ListBullet"/>
      </w:pPr>
      <w:r>
        <w:rPr>
          <w:sz w:val="22"/>
        </w:rPr>
        <w:t>fb:pages: 61578204366479</w:t>
      </w:r>
    </w:p>
    <w:p>
      <w:pPr>
        <w:pStyle w:val="Heading2"/>
      </w:pPr>
      <w:r>
        <w:t>10.3 Tracking</w:t>
      </w:r>
    </w:p>
    <w:p>
      <w:pPr>
        <w:pStyle w:val="ListBullet"/>
      </w:pPr>
      <w:r>
        <w:rPr>
          <w:sz w:val="22"/>
        </w:rPr>
        <w:t>Google Analytics 4: G-GE8XZREVM6</w:t>
      </w:r>
    </w:p>
    <w:p>
      <w:pPr>
        <w:pStyle w:val="ListBullet"/>
      </w:pPr>
      <w:r>
        <w:rPr>
          <w:sz w:val="22"/>
        </w:rPr>
        <w:t>Google Ads Conversion: AW-17855872413</w:t>
      </w:r>
    </w:p>
    <w:p>
      <w:pPr>
        <w:pStyle w:val="Heading2"/>
      </w:pPr>
      <w:r>
        <w:t>10.4 Hreflang in index.html</w:t>
      </w:r>
    </w:p>
    <w:p>
      <w:r>
        <w:rPr>
          <w:b w:val="0"/>
          <w:i/>
          <w:sz w:val="18"/>
        </w:rPr>
        <w:t>&lt;link rel="alternate" hreflang="bg" href="https://pensa.club/" /&gt;</w:t>
        <w:br/>
        <w:t>&lt;link rel="alternate" hreflang="en" href="https://pensa.club/en/" /&gt;</w:t>
        <w:br/>
        <w:t>&lt;link rel="alternate" hreflang="de" href="https://pensa.club/de/" /&gt;</w:t>
        <w:br/>
        <w:t>&lt;link rel="alternate" hreflang="x-default" href="https://pensa.club/" /&gt;</w:t>
      </w:r>
    </w:p>
    <w:p>
      <w:pPr>
        <w:pStyle w:val="Heading1"/>
      </w:pPr>
      <w:r>
        <w:rPr>
          <w:color w:val="8B5CF6"/>
        </w:rPr>
        <w:t>11. BOT_LOG — ANALYTICS AND LOGGING</w:t>
      </w:r>
    </w:p>
    <w:p>
      <w:r>
        <w:rPr>
          <w:b w:val="0"/>
          <w:i/>
          <w:sz w:val="22"/>
        </w:rPr>
        <w:t>server/src/sequelize/models/botLog.js — 234 lines</w:t>
      </w:r>
    </w:p>
    <w:p>
      <w:pPr>
        <w:pStyle w:val="Heading2"/>
      </w:pPr>
      <w:r>
        <w:t>11.1 Fields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8b5cf6"/>
          </w:tcPr>
          <w:p>
            <w:r/>
            <w:r>
              <w:rPr>
                <w:b/>
                <w:color w:val="FFFFFF"/>
                <w:sz w:val="20"/>
              </w:rPr>
              <w:t>Field</w:t>
            </w:r>
          </w:p>
        </w:tc>
        <w:tc>
          <w:tcPr>
            <w:tcW w:type="dxa" w:w="2880"/>
            <w:shd w:fill="8b5cf6"/>
          </w:tcPr>
          <w:p>
            <w:r/>
            <w:r>
              <w:rPr>
                <w:b/>
                <w:color w:val="FFFFFF"/>
                <w:sz w:val="20"/>
              </w:rPr>
              <w:t>Type</w:t>
            </w:r>
          </w:p>
        </w:tc>
        <w:tc>
          <w:tcPr>
            <w:tcW w:type="dxa" w:w="2880"/>
            <w:shd w:fill="8b5cf6"/>
          </w:tcPr>
          <w:p>
            <w:r/>
            <w:r>
              <w:rPr>
                <w:b/>
                <w:color w:val="FFFFFF"/>
                <w:sz w:val="20"/>
              </w:rPr>
              <w:t>Description</w:t>
            </w:r>
          </w:p>
        </w:tc>
      </w:tr>
      <w:tr>
        <w:tc>
          <w:tcPr>
            <w:tcW w:type="dxa" w:w="2880"/>
          </w:tcPr>
          <w:p>
            <w:r/>
            <w:r>
              <w:rPr>
                <w:sz w:val="18"/>
              </w:rPr>
              <w:t>bot</w:t>
            </w:r>
          </w:p>
        </w:tc>
        <w:tc>
          <w:tcPr>
            <w:tcW w:type="dxa" w:w="2880"/>
          </w:tcPr>
          <w:p>
            <w:r/>
            <w:r>
              <w:rPr>
                <w:sz w:val="18"/>
              </w:rPr>
              <w:t>STRING(50)</w:t>
            </w:r>
          </w:p>
        </w:tc>
        <w:tc>
          <w:tcPr>
            <w:tcW w:type="dxa" w:w="2880"/>
          </w:tcPr>
          <w:p>
            <w:r/>
            <w:r>
              <w:rPr>
                <w:sz w:val="18"/>
              </w:rPr>
              <w:t>Canonical bot name (Facebook, Google, Bing, etc.)</w:t>
            </w:r>
          </w:p>
        </w:tc>
      </w:tr>
      <w:tr>
        <w:tc>
          <w:tcPr>
            <w:tcW w:type="dxa" w:w="2880"/>
          </w:tcPr>
          <w:p>
            <w:r/>
            <w:r>
              <w:rPr>
                <w:sz w:val="18"/>
              </w:rPr>
              <w:t>contentType</w:t>
            </w:r>
          </w:p>
        </w:tc>
        <w:tc>
          <w:tcPr>
            <w:tcW w:type="dxa" w:w="2880"/>
          </w:tcPr>
          <w:p>
            <w:r/>
            <w:r>
              <w:rPr>
                <w:sz w:val="18"/>
              </w:rPr>
              <w:t>ENUM</w:t>
            </w:r>
          </w:p>
        </w:tc>
        <w:tc>
          <w:tcPr>
            <w:tcW w:type="dxa" w:w="2880"/>
          </w:tcPr>
          <w:p>
            <w:r/>
            <w:r>
              <w:rPr>
                <w:sz w:val="18"/>
              </w:rPr>
              <w:t>article, project, initiative, club, page, mentor, game, etc.</w:t>
            </w:r>
          </w:p>
        </w:tc>
      </w:tr>
      <w:tr>
        <w:tc>
          <w:tcPr>
            <w:tcW w:type="dxa" w:w="2880"/>
          </w:tcPr>
          <w:p>
            <w:r/>
            <w:r>
              <w:rPr>
                <w:sz w:val="18"/>
              </w:rPr>
              <w:t>userAgent</w:t>
            </w:r>
          </w:p>
        </w:tc>
        <w:tc>
          <w:tcPr>
            <w:tcW w:type="dxa" w:w="2880"/>
          </w:tcPr>
          <w:p>
            <w:r/>
            <w:r>
              <w:rPr>
                <w:sz w:val="18"/>
              </w:rPr>
              <w:t>TEXT</w:t>
            </w:r>
          </w:p>
        </w:tc>
        <w:tc>
          <w:tcPr>
            <w:tcW w:type="dxa" w:w="2880"/>
          </w:tcPr>
          <w:p>
            <w:r/>
            <w:r>
              <w:rPr>
                <w:sz w:val="18"/>
              </w:rPr>
              <w:t>Full UA string</w:t>
            </w:r>
          </w:p>
        </w:tc>
      </w:tr>
      <w:tr>
        <w:tc>
          <w:tcPr>
            <w:tcW w:type="dxa" w:w="2880"/>
          </w:tcPr>
          <w:p>
            <w:r/>
            <w:r>
              <w:rPr>
                <w:sz w:val="18"/>
              </w:rPr>
              <w:t>ip</w:t>
            </w:r>
          </w:p>
        </w:tc>
        <w:tc>
          <w:tcPr>
            <w:tcW w:type="dxa" w:w="2880"/>
          </w:tcPr>
          <w:p>
            <w:r/>
            <w:r>
              <w:rPr>
                <w:sz w:val="18"/>
              </w:rPr>
              <w:t>STRING(45)</w:t>
            </w:r>
          </w:p>
        </w:tc>
        <w:tc>
          <w:tcPr>
            <w:tcW w:type="dxa" w:w="2880"/>
          </w:tcPr>
          <w:p>
            <w:r/>
            <w:r>
              <w:rPr>
                <w:sz w:val="18"/>
              </w:rPr>
              <w:t>Client IP</w:t>
            </w:r>
          </w:p>
        </w:tc>
      </w:tr>
      <w:tr>
        <w:tc>
          <w:tcPr>
            <w:tcW w:type="dxa" w:w="2880"/>
          </w:tcPr>
          <w:p>
            <w:r/>
            <w:r>
              <w:rPr>
                <w:sz w:val="18"/>
              </w:rPr>
              <w:t>country</w:t>
            </w:r>
          </w:p>
        </w:tc>
        <w:tc>
          <w:tcPr>
            <w:tcW w:type="dxa" w:w="2880"/>
          </w:tcPr>
          <w:p>
            <w:r/>
            <w:r>
              <w:rPr>
                <w:sz w:val="18"/>
              </w:rPr>
              <w:t>STRING</w:t>
            </w:r>
          </w:p>
        </w:tc>
        <w:tc>
          <w:tcPr>
            <w:tcW w:type="dxa" w:w="2880"/>
          </w:tcPr>
          <w:p>
            <w:r/>
            <w:r>
              <w:rPr>
                <w:sz w:val="18"/>
              </w:rPr>
              <w:t>ISO 2-letter code (from GeoIP)</w:t>
            </w:r>
          </w:p>
        </w:tc>
      </w:tr>
      <w:tr>
        <w:tc>
          <w:tcPr>
            <w:tcW w:type="dxa" w:w="2880"/>
          </w:tcPr>
          <w:p>
            <w:r/>
            <w:r>
              <w:rPr>
                <w:sz w:val="18"/>
              </w:rPr>
              <w:t>city</w:t>
            </w:r>
          </w:p>
        </w:tc>
        <w:tc>
          <w:tcPr>
            <w:tcW w:type="dxa" w:w="2880"/>
          </w:tcPr>
          <w:p>
            <w:r/>
            <w:r>
              <w:rPr>
                <w:sz w:val="18"/>
              </w:rPr>
              <w:t>STRING</w:t>
            </w:r>
          </w:p>
        </w:tc>
        <w:tc>
          <w:tcPr>
            <w:tcW w:type="dxa" w:w="2880"/>
          </w:tcPr>
          <w:p>
            <w:r/>
            <w:r>
              <w:rPr>
                <w:sz w:val="18"/>
              </w:rPr>
              <w:t>City (from GeoIP)</w:t>
            </w:r>
          </w:p>
        </w:tc>
      </w:tr>
      <w:tr>
        <w:tc>
          <w:tcPr>
            <w:tcW w:type="dxa" w:w="2880"/>
          </w:tcPr>
          <w:p>
            <w:r/>
            <w:r>
              <w:rPr>
                <w:sz w:val="18"/>
              </w:rPr>
              <w:t>region</w:t>
            </w:r>
          </w:p>
        </w:tc>
        <w:tc>
          <w:tcPr>
            <w:tcW w:type="dxa" w:w="2880"/>
          </w:tcPr>
          <w:p>
            <w:r/>
            <w:r>
              <w:rPr>
                <w:sz w:val="18"/>
              </w:rPr>
              <w:t>STRING</w:t>
            </w:r>
          </w:p>
        </w:tc>
        <w:tc>
          <w:tcPr>
            <w:tcW w:type="dxa" w:w="2880"/>
          </w:tcPr>
          <w:p>
            <w:r/>
            <w:r>
              <w:rPr>
                <w:sz w:val="18"/>
              </w:rPr>
              <w:t>Region/state (from GeoIP)</w:t>
            </w:r>
          </w:p>
        </w:tc>
      </w:tr>
      <w:tr>
        <w:tc>
          <w:tcPr>
            <w:tcW w:type="dxa" w:w="2880"/>
          </w:tcPr>
          <w:p>
            <w:r/>
            <w:r>
              <w:rPr>
                <w:sz w:val="18"/>
              </w:rPr>
              <w:t>articleId / articleSlug</w:t>
            </w:r>
          </w:p>
        </w:tc>
        <w:tc>
          <w:tcPr>
            <w:tcW w:type="dxa" w:w="2880"/>
          </w:tcPr>
          <w:p>
            <w:r/>
            <w:r>
              <w:rPr>
                <w:sz w:val="18"/>
              </w:rPr>
              <w:t>INTEGER / STRING</w:t>
            </w:r>
          </w:p>
        </w:tc>
        <w:tc>
          <w:tcPr>
            <w:tcW w:type="dxa" w:w="2880"/>
          </w:tcPr>
          <w:p>
            <w:r/>
            <w:r>
              <w:rPr>
                <w:sz w:val="18"/>
              </w:rPr>
              <w:t>For articles</w:t>
            </w:r>
          </w:p>
        </w:tc>
      </w:tr>
      <w:tr>
        <w:tc>
          <w:tcPr>
            <w:tcW w:type="dxa" w:w="2880"/>
          </w:tcPr>
          <w:p>
            <w:r/>
            <w:r>
              <w:rPr>
                <w:sz w:val="18"/>
              </w:rPr>
              <w:t>projectId / projectSlug</w:t>
            </w:r>
          </w:p>
        </w:tc>
        <w:tc>
          <w:tcPr>
            <w:tcW w:type="dxa" w:w="2880"/>
          </w:tcPr>
          <w:p>
            <w:r/>
            <w:r>
              <w:rPr>
                <w:sz w:val="18"/>
              </w:rPr>
              <w:t>INTEGER / STRING</w:t>
            </w:r>
          </w:p>
        </w:tc>
        <w:tc>
          <w:tcPr>
            <w:tcW w:type="dxa" w:w="2880"/>
          </w:tcPr>
          <w:p>
            <w:r/>
            <w:r>
              <w:rPr>
                <w:sz w:val="18"/>
              </w:rPr>
              <w:t>For projects</w:t>
            </w:r>
          </w:p>
        </w:tc>
      </w:tr>
      <w:tr>
        <w:tc>
          <w:tcPr>
            <w:tcW w:type="dxa" w:w="2880"/>
          </w:tcPr>
          <w:p>
            <w:r/>
            <w:r>
              <w:rPr>
                <w:sz w:val="18"/>
              </w:rPr>
              <w:t>initiativeId / initiativeSlug</w:t>
            </w:r>
          </w:p>
        </w:tc>
        <w:tc>
          <w:tcPr>
            <w:tcW w:type="dxa" w:w="2880"/>
          </w:tcPr>
          <w:p>
            <w:r/>
            <w:r>
              <w:rPr>
                <w:sz w:val="18"/>
              </w:rPr>
              <w:t>INTEGER / STRING</w:t>
            </w:r>
          </w:p>
        </w:tc>
        <w:tc>
          <w:tcPr>
            <w:tcW w:type="dxa" w:w="2880"/>
          </w:tcPr>
          <w:p>
            <w:r/>
            <w:r>
              <w:rPr>
                <w:sz w:val="18"/>
              </w:rPr>
              <w:t>For initiatives</w:t>
            </w:r>
          </w:p>
        </w:tc>
      </w:tr>
      <w:tr>
        <w:tc>
          <w:tcPr>
            <w:tcW w:type="dxa" w:w="2880"/>
          </w:tcPr>
          <w:p>
            <w:r/>
            <w:r>
              <w:rPr>
                <w:sz w:val="18"/>
              </w:rPr>
              <w:t>clubId / clubSlug</w:t>
            </w:r>
          </w:p>
        </w:tc>
        <w:tc>
          <w:tcPr>
            <w:tcW w:type="dxa" w:w="2880"/>
          </w:tcPr>
          <w:p>
            <w:r/>
            <w:r>
              <w:rPr>
                <w:sz w:val="18"/>
              </w:rPr>
              <w:t>INTEGER / STRING</w:t>
            </w:r>
          </w:p>
        </w:tc>
        <w:tc>
          <w:tcPr>
            <w:tcW w:type="dxa" w:w="2880"/>
          </w:tcPr>
          <w:p>
            <w:r/>
            <w:r>
              <w:rPr>
                <w:sz w:val="18"/>
              </w:rPr>
              <w:t>For clubs</w:t>
            </w:r>
          </w:p>
        </w:tc>
      </w:tr>
      <w:tr>
        <w:tc>
          <w:tcPr>
            <w:tcW w:type="dxa" w:w="2880"/>
          </w:tcPr>
          <w:p>
            <w:r/>
            <w:r>
              <w:rPr>
                <w:sz w:val="18"/>
              </w:rPr>
              <w:t>publicationId / publicationSlug</w:t>
            </w:r>
          </w:p>
        </w:tc>
        <w:tc>
          <w:tcPr>
            <w:tcW w:type="dxa" w:w="2880"/>
          </w:tcPr>
          <w:p>
            <w:r/>
            <w:r>
              <w:rPr>
                <w:sz w:val="18"/>
              </w:rPr>
              <w:t>INTEGER / STRING</w:t>
            </w:r>
          </w:p>
        </w:tc>
        <w:tc>
          <w:tcPr>
            <w:tcW w:type="dxa" w:w="2880"/>
          </w:tcPr>
          <w:p>
            <w:r/>
            <w:r>
              <w:rPr>
                <w:sz w:val="18"/>
              </w:rPr>
              <w:t>For publications</w:t>
            </w:r>
          </w:p>
        </w:tc>
      </w:tr>
      <w:tr>
        <w:tc>
          <w:tcPr>
            <w:tcW w:type="dxa" w:w="2880"/>
          </w:tcPr>
          <w:p>
            <w:r/>
            <w:r>
              <w:rPr>
                <w:sz w:val="18"/>
              </w:rPr>
              <w:t>storyId / storySlug</w:t>
            </w:r>
          </w:p>
        </w:tc>
        <w:tc>
          <w:tcPr>
            <w:tcW w:type="dxa" w:w="2880"/>
          </w:tcPr>
          <w:p>
            <w:r/>
            <w:r>
              <w:rPr>
                <w:sz w:val="18"/>
              </w:rPr>
              <w:t>INTEGER / STRING</w:t>
            </w:r>
          </w:p>
        </w:tc>
        <w:tc>
          <w:tcPr>
            <w:tcW w:type="dxa" w:w="2880"/>
          </w:tcPr>
          <w:p>
            <w:r/>
            <w:r>
              <w:rPr>
                <w:sz w:val="18"/>
              </w:rPr>
              <w:t>For stories</w:t>
            </w:r>
          </w:p>
        </w:tc>
      </w:tr>
      <w:tr>
        <w:tc>
          <w:tcPr>
            <w:tcW w:type="dxa" w:w="2880"/>
          </w:tcPr>
          <w:p>
            <w:r/>
            <w:r>
              <w:rPr>
                <w:sz w:val="18"/>
              </w:rPr>
              <w:t>pageSlug</w:t>
            </w:r>
          </w:p>
        </w:tc>
        <w:tc>
          <w:tcPr>
            <w:tcW w:type="dxa" w:w="2880"/>
          </w:tcPr>
          <w:p>
            <w:r/>
            <w:r>
              <w:rPr>
                <w:sz w:val="18"/>
              </w:rPr>
              <w:t>STRING</w:t>
            </w:r>
          </w:p>
        </w:tc>
        <w:tc>
          <w:tcPr>
            <w:tcW w:type="dxa" w:w="2880"/>
          </w:tcPr>
          <w:p>
            <w:r/>
            <w:r>
              <w:rPr>
                <w:sz w:val="18"/>
              </w:rPr>
              <w:t>For listing pages</w:t>
            </w:r>
          </w:p>
        </w:tc>
      </w:tr>
      <w:tr>
        <w:tc>
          <w:tcPr>
            <w:tcW w:type="dxa" w:w="2880"/>
          </w:tcPr>
          <w:p>
            <w:r/>
            <w:r>
              <w:rPr>
                <w:sz w:val="18"/>
              </w:rPr>
              <w:t>createdAt, updatedAt</w:t>
            </w:r>
          </w:p>
        </w:tc>
        <w:tc>
          <w:tcPr>
            <w:tcW w:type="dxa" w:w="2880"/>
          </w:tcPr>
          <w:p>
            <w:r/>
            <w:r>
              <w:rPr>
                <w:sz w:val="18"/>
              </w:rPr>
              <w:t>DATE</w:t>
            </w:r>
          </w:p>
        </w:tc>
        <w:tc>
          <w:tcPr>
            <w:tcW w:type="dxa" w:w="2880"/>
          </w:tcPr>
          <w:p>
            <w:r/>
            <w:r>
              <w:rPr>
                <w:sz w:val="18"/>
              </w:rPr>
              <w:t>Auto-managed</w:t>
            </w:r>
          </w:p>
        </w:tc>
      </w:tr>
    </w:tbl>
    <w:p>
      <w:pPr>
        <w:pStyle w:val="Heading2"/>
      </w:pPr>
      <w:r>
        <w:t>11.2 Associations</w:t>
      </w:r>
    </w:p>
    <w:p>
      <w:pPr>
        <w:pStyle w:val="ListBullet"/>
      </w:pPr>
      <w:r>
        <w:rPr>
          <w:sz w:val="22"/>
        </w:rPr>
        <w:t>belongsTo article, project, initiative, Club, mentor, publication, story, course, lecture</w:t>
      </w:r>
    </w:p>
    <w:p>
      <w:pPr>
        <w:pStyle w:val="ListBullet"/>
      </w:pPr>
      <w:r>
        <w:rPr>
          <w:sz w:val="22"/>
        </w:rPr>
        <w:t>Enables join queries for analytics</w:t>
      </w:r>
    </w:p>
    <w:p>
      <w:pPr>
        <w:pStyle w:val="Heading2"/>
      </w:pPr>
      <w:r>
        <w:t>11.3 GeoIP integration</w:t>
      </w:r>
    </w:p>
    <w:p>
      <w:r>
        <w:rPr>
          <w:b w:val="0"/>
          <w:i w:val="0"/>
          <w:sz w:val="22"/>
        </w:rPr>
        <w:t>Uses the geoip-lite npm package. On every bot request the IP address is resolved to {country, city, region} and logged to bot_log. This enables statistics on the geographic distribution of crawl activity.</w:t>
      </w:r>
    </w:p>
    <w:p>
      <w:pPr>
        <w:pStyle w:val="Heading1"/>
      </w:pPr>
      <w:r>
        <w:rPr>
          <w:color w:val="10B981"/>
        </w:rPr>
        <w:t>12. GOOGLE SEARCH CONSOLE INTEGRATION</w:t>
      </w:r>
    </w:p>
    <w:p>
      <w:r>
        <w:rPr>
          <w:b w:val="0"/>
          <w:i w:val="0"/>
          <w:sz w:val="22"/>
        </w:rPr>
        <w:t>Pensa Club is registered in Google Search Console for the pensa.club domain. sitemap.xml is submitted via the GSC UI at /sitemap.xml.</w:t>
      </w:r>
    </w:p>
    <w:p>
      <w:pPr>
        <w:pStyle w:val="Heading2"/>
      </w:pPr>
      <w:r>
        <w:t>12.1 Current status (April 2026)</w:t>
      </w:r>
    </w:p>
    <w:p>
      <w:pPr>
        <w:pStyle w:val="ListBullet"/>
      </w:pPr>
      <w:r>
        <w:rPr>
          <w:sz w:val="22"/>
        </w:rPr>
        <w:t>Sitemap submitted and processed</w:t>
      </w:r>
    </w:p>
    <w:p>
      <w:pPr>
        <w:pStyle w:val="ListBullet"/>
      </w:pPr>
      <w:r>
        <w:rPr>
          <w:sz w:val="22"/>
        </w:rPr>
        <w:t>Sub-sitemaps auto-discovered by Google</w:t>
      </w:r>
    </w:p>
    <w:p>
      <w:pPr>
        <w:pStyle w:val="ListBullet"/>
      </w:pPr>
      <w:r>
        <w:rPr>
          <w:sz w:val="22"/>
        </w:rPr>
        <w:t>Indexed pages: 10 published and growing</w:t>
      </w:r>
    </w:p>
    <w:p>
      <w:pPr>
        <w:pStyle w:val="ListBullet"/>
      </w:pPr>
      <w:r>
        <w:rPr>
          <w:sz w:val="22"/>
        </w:rPr>
        <w:t>Not indexed: 33 (from old crawl errors — redirect/404/duplicate)</w:t>
      </w:r>
    </w:p>
    <w:p>
      <w:pPr>
        <w:pStyle w:val="ListBullet"/>
      </w:pPr>
      <w:r>
        <w:rPr>
          <w:sz w:val="22"/>
        </w:rPr>
        <w:t>Resolved: all listing pages now have bot handlers</w:t>
      </w:r>
    </w:p>
    <w:p>
      <w:pPr>
        <w:pStyle w:val="ListBullet"/>
      </w:pPr>
      <w:r>
        <w:rPr>
          <w:sz w:val="22"/>
        </w:rPr>
        <w:t>Google Ad Grants active</w:t>
      </w:r>
    </w:p>
    <w:p>
      <w:pPr>
        <w:pStyle w:val="Heading2"/>
      </w:pPr>
      <w:r>
        <w:t>12.2 Verification</w:t>
      </w:r>
    </w:p>
    <w:p>
      <w:pPr>
        <w:pStyle w:val="ListBullet"/>
      </w:pPr>
      <w:r>
        <w:rPr>
          <w:sz w:val="22"/>
        </w:rPr>
        <w:t>Verification via DNS TXT record</w:t>
      </w:r>
    </w:p>
    <w:p>
      <w:pPr>
        <w:pStyle w:val="ListBullet"/>
      </w:pPr>
      <w:r>
        <w:rPr>
          <w:sz w:val="22"/>
        </w:rPr>
        <w:t>Resource: domain property https://pensa.club/</w:t>
      </w:r>
    </w:p>
    <w:p>
      <w:pPr>
        <w:pStyle w:val="Heading1"/>
      </w:pPr>
      <w:r>
        <w:rPr>
          <w:color w:val="E26020"/>
        </w:rPr>
        <w:t>13. RECENT IMPROVEMENTS (APRIL 2026)</w:t>
      </w:r>
    </w:p>
    <w:p>
      <w:pPr>
        <w:pStyle w:val="Heading2"/>
      </w:pPr>
      <w:r>
        <w:t>13.1 Sitemap.xml system — NEW</w:t>
      </w:r>
    </w:p>
    <w:p>
      <w:pPr>
        <w:pStyle w:val="ListBullet"/>
      </w:pPr>
      <w:r>
        <w:rPr>
          <w:sz w:val="22"/>
        </w:rPr>
        <w:t>sitemapController.js — 10 endpoints</w:t>
      </w:r>
    </w:p>
    <w:p>
      <w:pPr>
        <w:pStyle w:val="ListBullet"/>
      </w:pPr>
      <w:r>
        <w:rPr>
          <w:sz w:val="22"/>
        </w:rPr>
        <w:t>sitemapGenerator.js utility — reusable functions</w:t>
      </w:r>
    </w:p>
    <w:p>
      <w:pPr>
        <w:pStyle w:val="ListBullet"/>
      </w:pPr>
      <w:r>
        <w:rPr>
          <w:sz w:val="22"/>
        </w:rPr>
        <w:t>Hreflang alternates in every URL</w:t>
      </w:r>
    </w:p>
    <w:p>
      <w:pPr>
        <w:pStyle w:val="ListBullet"/>
      </w:pPr>
      <w:r>
        <w:rPr>
          <w:sz w:val="22"/>
        </w:rPr>
        <w:t>Dynamic generation from the database on request</w:t>
      </w:r>
    </w:p>
    <w:p>
      <w:pPr>
        <w:pStyle w:val="ListBullet"/>
      </w:pPr>
      <w:r>
        <w:rPr>
          <w:sz w:val="22"/>
        </w:rPr>
        <w:t>NPM location rule for /sitemap*.xml</w:t>
      </w:r>
    </w:p>
    <w:p>
      <w:pPr>
        <w:pStyle w:val="ListBullet"/>
      </w:pPr>
      <w:r>
        <w:rPr>
          <w:sz w:val="22"/>
        </w:rPr>
        <w:t>robots.txt updated with the Sitemap directive</w:t>
      </w:r>
    </w:p>
    <w:p>
      <w:pPr>
        <w:pStyle w:val="Heading2"/>
      </w:pPr>
      <w:r>
        <w:t>13.2 listMetaGenerators.js — NEW</w:t>
      </w:r>
    </w:p>
    <w:p>
      <w:r>
        <w:rPr>
          <w:b w:val="0"/>
          <w:i w:val="0"/>
          <w:sz w:val="22"/>
        </w:rPr>
        <w:t>Before April 2026 the listing pages /initiatives, /projects, /publications, /stories, /clubs had no bot handler and returned 404 on Google crawl. This was the main reason for unindexed pages in GSC. The new file listMetaGenerators.js contains 5 functions — one per listing page.</w:t>
      </w:r>
    </w:p>
    <w:p>
      <w:pPr>
        <w:pStyle w:val="ListBullet"/>
      </w:pPr>
      <w:r>
        <w:rPr>
          <w:sz w:val="22"/>
        </w:rPr>
        <w:t>generateInitiativesListMetaHTML()</w:t>
      </w:r>
    </w:p>
    <w:p>
      <w:pPr>
        <w:pStyle w:val="ListBullet"/>
      </w:pPr>
      <w:r>
        <w:rPr>
          <w:sz w:val="22"/>
        </w:rPr>
        <w:t>generateProjectsListMetaHTML()</w:t>
      </w:r>
    </w:p>
    <w:p>
      <w:pPr>
        <w:pStyle w:val="ListBullet"/>
      </w:pPr>
      <w:r>
        <w:rPr>
          <w:sz w:val="22"/>
        </w:rPr>
        <w:t>generatePublicationsListMetaHTML()</w:t>
      </w:r>
    </w:p>
    <w:p>
      <w:pPr>
        <w:pStyle w:val="ListBullet"/>
      </w:pPr>
      <w:r>
        <w:rPr>
          <w:sz w:val="22"/>
        </w:rPr>
        <w:t>generateStoriesListMetaHTML()</w:t>
      </w:r>
    </w:p>
    <w:p>
      <w:pPr>
        <w:pStyle w:val="ListBullet"/>
      </w:pPr>
      <w:r>
        <w:rPr>
          <w:sz w:val="22"/>
        </w:rPr>
        <w:t>generateClubsListMetaHTML()</w:t>
      </w:r>
    </w:p>
    <w:p>
      <w:pPr>
        <w:pStyle w:val="Heading2"/>
      </w:pPr>
      <w:r>
        <w:t>13.3 Cover images for listing pages</w:t>
      </w:r>
    </w:p>
    <w:p>
      <w:r>
        <w:rPr>
          <w:b w:val="0"/>
          <w:i w:val="0"/>
          <w:sz w:val="22"/>
        </w:rPr>
        <w:t>Created and optimized 5 cover images (1200x630) — one per listing page. Stored in server/public/images/{type}/{type}_cover.jpg and mirrored in client/public/images/.</w:t>
      </w:r>
    </w:p>
    <w:p>
      <w:pPr>
        <w:pStyle w:val="ListBullet"/>
      </w:pPr>
      <w:r>
        <w:rPr>
          <w:sz w:val="22"/>
        </w:rPr>
        <w:t>initiatives_cover.jpg — 101 KB</w:t>
      </w:r>
    </w:p>
    <w:p>
      <w:pPr>
        <w:pStyle w:val="ListBullet"/>
      </w:pPr>
      <w:r>
        <w:rPr>
          <w:sz w:val="22"/>
        </w:rPr>
        <w:t>projects_cover.jpg — 97 KB</w:t>
      </w:r>
    </w:p>
    <w:p>
      <w:pPr>
        <w:pStyle w:val="ListBullet"/>
      </w:pPr>
      <w:r>
        <w:rPr>
          <w:sz w:val="22"/>
        </w:rPr>
        <w:t>publications_cover.jpg — 92 KB</w:t>
      </w:r>
    </w:p>
    <w:p>
      <w:pPr>
        <w:pStyle w:val="ListBullet"/>
      </w:pPr>
      <w:r>
        <w:rPr>
          <w:sz w:val="22"/>
        </w:rPr>
        <w:t>stories_cover.jpg — 80 KB</w:t>
      </w:r>
    </w:p>
    <w:p>
      <w:pPr>
        <w:pStyle w:val="ListBullet"/>
      </w:pPr>
      <w:r>
        <w:rPr>
          <w:sz w:val="22"/>
        </w:rPr>
        <w:t>clubs_cover.jpg — 192 KB</w:t>
      </w:r>
    </w:p>
    <w:p>
      <w:r>
        <w:rPr>
          <w:b w:val="0"/>
          <w:i/>
          <w:sz w:val="20"/>
        </w:rPr>
        <w:t>Before optimization, 3 of them were 1.4MB-6.3MB. Reduced by 93-97% via sharp-cli (resize 1200x630 + JPG quality 85).</w:t>
      </w:r>
    </w:p>
    <w:p>
      <w:pPr>
        <w:pStyle w:val="Heading2"/>
      </w:pPr>
      <w:r>
        <w:t>13.4 botDetector updates</w:t>
      </w:r>
    </w:p>
    <w:p>
      <w:pPr>
        <w:pStyle w:val="ListBullet"/>
      </w:pPr>
      <w:r>
        <w:rPr>
          <w:sz w:val="22"/>
        </w:rPr>
        <w:t>Added 5 new handlers for listing pages (initiatives, projects, publications, stories, clubs)</w:t>
      </w:r>
    </w:p>
    <w:p>
      <w:pPr>
        <w:pStyle w:val="ListBullet"/>
      </w:pPr>
      <w:r>
        <w:rPr>
          <w:sz w:val="22"/>
        </w:rPr>
        <w:t>Added 5 new match patterns</w:t>
      </w:r>
    </w:p>
    <w:p>
      <w:pPr>
        <w:pStyle w:val="ListBullet"/>
      </w:pPr>
      <w:r>
        <w:rPr>
          <w:sz w:val="22"/>
        </w:rPr>
        <w:t>Prevents 404 errors from Google crawling listing URLs</w:t>
      </w:r>
    </w:p>
    <w:p>
      <w:pPr>
        <w:pStyle w:val="Heading1"/>
      </w:pPr>
      <w:r>
        <w:rPr>
          <w:color w:val="10B981"/>
        </w:rPr>
        <w:t>14. SUMMARY AND METRICS</w:t>
      </w:r>
    </w:p>
    <w:p>
      <w:pPr>
        <w:pStyle w:val="Heading2"/>
      </w:pPr>
      <w:r>
        <w:t>14.1 Backend</w:t>
      </w:r>
    </w:p>
    <w:tbl>
      <w:tblPr>
        <w:tblStyle w:val="LightGrid-Accent1"/>
        <w:tblW w:type="auto" w:w="0"/>
        <w:jc w:val="left"/>
        <w:tblLook w:firstColumn="1" w:firstRow="1" w:lastColumn="0" w:lastRow="0" w:noHBand="0" w:noVBand="1" w:val="04A0"/>
      </w:tblPr>
      <w:tblGrid>
        <w:gridCol w:w="4320"/>
        <w:gridCol w:w="4320"/>
      </w:tblGrid>
      <w:tr>
        <w:tc>
          <w:tcPr>
            <w:tcW w:type="dxa" w:w="4320"/>
            <w:shd w:fill="1a73e8"/>
          </w:tcPr>
          <w:p>
            <w:r/>
            <w:r>
              <w:rPr>
                <w:b/>
                <w:color w:val="FFFFFF"/>
                <w:sz w:val="20"/>
              </w:rPr>
              <w:t>Metric</w:t>
            </w:r>
          </w:p>
        </w:tc>
        <w:tc>
          <w:tcPr>
            <w:tcW w:type="dxa" w:w="4320"/>
            <w:shd w:fill="1a73e8"/>
          </w:tcPr>
          <w:p>
            <w:r/>
            <w:r>
              <w:rPr>
                <w:b/>
                <w:color w:val="FFFFFF"/>
                <w:sz w:val="20"/>
              </w:rPr>
              <w:t>Value</w:t>
            </w:r>
          </w:p>
        </w:tc>
      </w:tr>
      <w:tr>
        <w:tc>
          <w:tcPr>
            <w:tcW w:type="dxa" w:w="4320"/>
          </w:tcPr>
          <w:p>
            <w:r/>
            <w:r>
              <w:rPr>
                <w:sz w:val="18"/>
              </w:rPr>
              <w:t>Bot detector middleware</w:t>
            </w:r>
          </w:p>
        </w:tc>
        <w:tc>
          <w:tcPr>
            <w:tcW w:type="dxa" w:w="4320"/>
          </w:tcPr>
          <w:p>
            <w:r/>
            <w:r>
              <w:rPr>
                <w:sz w:val="18"/>
              </w:rPr>
              <w:t>botDetector.js — 744 LOC</w:t>
            </w:r>
          </w:p>
        </w:tc>
      </w:tr>
      <w:tr>
        <w:tc>
          <w:tcPr>
            <w:tcW w:type="dxa" w:w="4320"/>
          </w:tcPr>
          <w:p>
            <w:r/>
            <w:r>
              <w:rPr>
                <w:sz w:val="18"/>
              </w:rPr>
              <w:t>Meta generators</w:t>
            </w:r>
          </w:p>
        </w:tc>
        <w:tc>
          <w:tcPr>
            <w:tcW w:type="dxa" w:w="4320"/>
          </w:tcPr>
          <w:p>
            <w:r/>
            <w:r>
              <w:rPr>
                <w:sz w:val="18"/>
              </w:rPr>
              <w:t>19 files, ~2,795 LOC total</w:t>
            </w:r>
          </w:p>
        </w:tc>
      </w:tr>
      <w:tr>
        <w:tc>
          <w:tcPr>
            <w:tcW w:type="dxa" w:w="4320"/>
          </w:tcPr>
          <w:p>
            <w:r/>
            <w:r>
              <w:rPr>
                <w:sz w:val="18"/>
              </w:rPr>
              <w:t>Sitemap controller</w:t>
            </w:r>
          </w:p>
        </w:tc>
        <w:tc>
          <w:tcPr>
            <w:tcW w:type="dxa" w:w="4320"/>
          </w:tcPr>
          <w:p>
            <w:r/>
            <w:r>
              <w:rPr>
                <w:sz w:val="18"/>
              </w:rPr>
              <w:t>sitemapController.js — 10 endpoints</w:t>
            </w:r>
          </w:p>
        </w:tc>
      </w:tr>
      <w:tr>
        <w:tc>
          <w:tcPr>
            <w:tcW w:type="dxa" w:w="4320"/>
          </w:tcPr>
          <w:p>
            <w:r/>
            <w:r>
              <w:rPr>
                <w:sz w:val="18"/>
              </w:rPr>
              <w:t>Sitemap utility</w:t>
            </w:r>
          </w:p>
        </w:tc>
        <w:tc>
          <w:tcPr>
            <w:tcW w:type="dxa" w:w="4320"/>
          </w:tcPr>
          <w:p>
            <w:r/>
            <w:r>
              <w:rPr>
                <w:sz w:val="18"/>
              </w:rPr>
              <w:t>sitemapGenerator.js with 7 functions</w:t>
            </w:r>
          </w:p>
        </w:tc>
      </w:tr>
      <w:tr>
        <w:tc>
          <w:tcPr>
            <w:tcW w:type="dxa" w:w="4320"/>
          </w:tcPr>
          <w:p>
            <w:r/>
            <w:r>
              <w:rPr>
                <w:sz w:val="18"/>
              </w:rPr>
              <w:t>Hreflang helper</w:t>
            </w:r>
          </w:p>
        </w:tc>
        <w:tc>
          <w:tcPr>
            <w:tcW w:type="dxa" w:w="4320"/>
          </w:tcPr>
          <w:p>
            <w:r/>
            <w:r>
              <w:rPr>
                <w:sz w:val="18"/>
              </w:rPr>
              <w:t>hreflangHelper.js — 16 LOC</w:t>
            </w:r>
          </w:p>
        </w:tc>
      </w:tr>
      <w:tr>
        <w:tc>
          <w:tcPr>
            <w:tcW w:type="dxa" w:w="4320"/>
          </w:tcPr>
          <w:p>
            <w:r/>
            <w:r>
              <w:rPr>
                <w:sz w:val="18"/>
              </w:rPr>
              <w:t>bot_log model</w:t>
            </w:r>
          </w:p>
        </w:tc>
        <w:tc>
          <w:tcPr>
            <w:tcW w:type="dxa" w:w="4320"/>
          </w:tcPr>
          <w:p>
            <w:r/>
            <w:r>
              <w:rPr>
                <w:sz w:val="18"/>
              </w:rPr>
              <w:t>234 LOC, 15+ fields</w:t>
            </w:r>
          </w:p>
        </w:tc>
      </w:tr>
      <w:tr>
        <w:tc>
          <w:tcPr>
            <w:tcW w:type="dxa" w:w="4320"/>
          </w:tcPr>
          <w:p>
            <w:r/>
            <w:r>
              <w:rPr>
                <w:sz w:val="18"/>
              </w:rPr>
              <w:t>Routes covered by botDetector</w:t>
            </w:r>
          </w:p>
        </w:tc>
        <w:tc>
          <w:tcPr>
            <w:tcW w:type="dxa" w:w="4320"/>
          </w:tcPr>
          <w:p>
            <w:r/>
            <w:r>
              <w:rPr>
                <w:sz w:val="18"/>
              </w:rPr>
              <w:t>27 patterns</w:t>
            </w:r>
          </w:p>
        </w:tc>
      </w:tr>
      <w:tr>
        <w:tc>
          <w:tcPr>
            <w:tcW w:type="dxa" w:w="4320"/>
          </w:tcPr>
          <w:p>
            <w:r/>
            <w:r>
              <w:rPr>
                <w:sz w:val="18"/>
              </w:rPr>
              <w:t>GeoIP integration</w:t>
            </w:r>
          </w:p>
        </w:tc>
        <w:tc>
          <w:tcPr>
            <w:tcW w:type="dxa" w:w="4320"/>
          </w:tcPr>
          <w:p>
            <w:r/>
            <w:r>
              <w:rPr>
                <w:sz w:val="18"/>
              </w:rPr>
              <w:t>geoip-lite npm package</w:t>
            </w:r>
          </w:p>
        </w:tc>
      </w:tr>
    </w:tbl>
    <w:p>
      <w:pPr>
        <w:pStyle w:val="Heading2"/>
      </w:pPr>
      <w:r>
        <w:t>14.2 Schema.org types</w:t>
      </w:r>
    </w:p>
    <w:p>
      <w:pPr>
        <w:pStyle w:val="ListBullet"/>
      </w:pPr>
      <w:r>
        <w:rPr>
          <w:sz w:val="22"/>
        </w:rPr>
        <w:t>12+ different Schema.org types</w:t>
      </w:r>
    </w:p>
    <w:p>
      <w:pPr>
        <w:pStyle w:val="ListBullet"/>
      </w:pPr>
      <w:r>
        <w:rPr>
          <w:sz w:val="22"/>
        </w:rPr>
        <w:t>Article, CreativeWork, Course, Event, Organization, Person</w:t>
      </w:r>
    </w:p>
    <w:p>
      <w:pPr>
        <w:pStyle w:val="ListBullet"/>
      </w:pPr>
      <w:r>
        <w:rPr>
          <w:sz w:val="22"/>
        </w:rPr>
        <w:t>EducationalOrganization, VideoObject, WebPage, CollectionPage</w:t>
      </w:r>
    </w:p>
    <w:p>
      <w:pPr>
        <w:pStyle w:val="ListBullet"/>
      </w:pPr>
      <w:r>
        <w:rPr>
          <w:sz w:val="22"/>
        </w:rPr>
        <w:t>LocalBusiness, CommunityHealth, ItemList</w:t>
      </w:r>
    </w:p>
    <w:p>
      <w:pPr>
        <w:pStyle w:val="Heading2"/>
      </w:pPr>
      <w:r>
        <w:t>14.3 Languages and URLs</w:t>
      </w:r>
    </w:p>
    <w:p>
      <w:pPr>
        <w:pStyle w:val="ListBullet"/>
      </w:pPr>
      <w:r>
        <w:rPr>
          <w:sz w:val="22"/>
        </w:rPr>
        <w:t>3 languages: BG (default, no prefix), EN (/en/), DE (/de/)</w:t>
      </w:r>
    </w:p>
    <w:p>
      <w:pPr>
        <w:pStyle w:val="ListBullet"/>
      </w:pPr>
      <w:r>
        <w:rPr>
          <w:sz w:val="22"/>
        </w:rPr>
        <w:t>Hreflang in every meta generator + sitemap</w:t>
      </w:r>
    </w:p>
    <w:p>
      <w:pPr>
        <w:pStyle w:val="ListBullet"/>
      </w:pPr>
      <w:r>
        <w:rPr>
          <w:sz w:val="22"/>
        </w:rPr>
        <w:t>4 hreflang links per URL (bg, en, de, x-default)</w:t>
      </w:r>
    </w:p>
    <w:p>
      <w:pPr>
        <w:pStyle w:val="Heading2"/>
      </w:pPr>
      <w:r>
        <w:t>14.4 Key characteristics</w:t>
      </w:r>
    </w:p>
    <w:p>
      <w:pPr>
        <w:pStyle w:val="ListBullet"/>
      </w:pPr>
      <w:r>
        <w:rPr>
          <w:sz w:val="22"/>
        </w:rPr>
        <w:t>Full coverage of 19+ content types</w:t>
      </w:r>
    </w:p>
    <w:p>
      <w:pPr>
        <w:pStyle w:val="ListBullet"/>
      </w:pPr>
      <w:r>
        <w:rPr>
          <w:sz w:val="22"/>
        </w:rPr>
        <w:t>Bot detection for 10+ bot categories</w:t>
      </w:r>
    </w:p>
    <w:p>
      <w:pPr>
        <w:pStyle w:val="ListBullet"/>
      </w:pPr>
      <w:r>
        <w:rPr>
          <w:sz w:val="22"/>
        </w:rPr>
        <w:t>GeoIP analytics for crawl activity</w:t>
      </w:r>
    </w:p>
    <w:p>
      <w:pPr>
        <w:pStyle w:val="ListBullet"/>
      </w:pPr>
      <w:r>
        <w:rPr>
          <w:sz w:val="22"/>
        </w:rPr>
        <w:t>Multi-language support with hreflang</w:t>
      </w:r>
    </w:p>
    <w:p>
      <w:pPr>
        <w:pStyle w:val="ListBullet"/>
      </w:pPr>
      <w:r>
        <w:rPr>
          <w:sz w:val="22"/>
        </w:rPr>
        <w:t>Rich snippets via Schema.org JSON-LD</w:t>
      </w:r>
    </w:p>
    <w:p>
      <w:pPr>
        <w:pStyle w:val="ListBullet"/>
      </w:pPr>
      <w:r>
        <w:rPr>
          <w:sz w:val="22"/>
        </w:rPr>
        <w:t>Sitemap.xml with priority, changefreq, lastmod</w:t>
      </w:r>
    </w:p>
    <w:p>
      <w:pPr>
        <w:pStyle w:val="ListBullet"/>
      </w:pPr>
      <w:r>
        <w:rPr>
          <w:sz w:val="22"/>
        </w:rPr>
        <w:t>NPM routing rules for bot detection and sitemap</w:t>
      </w:r>
    </w:p>
    <w:p>
      <w:pPr>
        <w:pStyle w:val="ListBullet"/>
      </w:pPr>
      <w:r>
        <w:rPr>
          <w:sz w:val="22"/>
        </w:rPr>
        <w:t>React Helmet for dynamic meta tag updates</w:t>
      </w:r>
    </w:p>
    <w:p>
      <w:pPr>
        <w:pStyle w:val="ListBullet"/>
      </w:pPr>
      <w:r>
        <w:rPr>
          <w:sz w:val="22"/>
        </w:rPr>
        <w:t>GA4 + Google Ads tracking</w:t>
      </w:r>
    </w:p>
    <w:p>
      <w:pPr>
        <w:pStyle w:val="ListBullet"/>
      </w:pPr>
      <w:r>
        <w:rPr>
          <w:sz w:val="22"/>
        </w:rPr>
        <w:t>Facebook Pixel integration</w:t>
      </w:r>
    </w:p>
    <w:p>
      <w:r>
        <w:rPr>
          <w:b w:val="0"/>
          <w:i/>
          <w:color w:val="888888"/>
          <w:sz w:val="18"/>
        </w:rPr>
        <w:br/>
        <w:br/>
        <w:t>Document version 1.0 — April 2026</w:t>
        <w:br/>
        <w:t>Pensa Club — PENSA Foundation</w:t>
        <w:br/>
        <w:t>https://pensa.club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