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6"/>
        </w:rPr>
        <w:t>DIGIBRIDGE ACADEMY</w:t>
      </w:r>
    </w:p>
    <w:p>
      <w:pPr>
        <w:jc w:val="center"/>
      </w:pPr>
      <w:r>
        <w:rPr>
          <w:i/>
          <w:color w:val="333333"/>
          <w:sz w:val="28"/>
        </w:rPr>
        <w:t>Digital education platform for people aged 60+</w:t>
      </w:r>
    </w:p>
    <w:p>
      <w:pPr>
        <w:jc w:val="center"/>
      </w:pPr>
      <w:r>
        <w:rPr>
          <w:color w:val="888888"/>
          <w:sz w:val="24"/>
        </w:rPr>
        <w:br/>
        <w:t>Complete technical architecture and features</w:t>
      </w:r>
    </w:p>
    <w:p>
      <w:pPr>
        <w:jc w:val="center"/>
      </w:pPr>
      <w:r>
        <w:rPr>
          <w:b/>
          <w:color w:val="E26020"/>
          <w:sz w:val="22"/>
        </w:rPr>
        <w:br/>
        <w:br/>
        <w:t>Version 2.1 — April 2026</w:t>
      </w:r>
    </w:p>
    <w:p/>
    <w:p>
      <w:pPr>
        <w:jc w:val="center"/>
      </w:pPr>
      <w:r>
        <w:rPr>
          <w:i/>
          <w:color w:val="888888"/>
          <w:sz w:val="20"/>
        </w:rPr>
        <w:t>DigiBridge Academy — PENSA Foundation</w:t>
        <w:br/>
        <w:t>Funded by the European Union CERV programme</w:t>
      </w:r>
    </w:p>
    <w:p>
      <w:r>
        <w:br w:type="page"/>
      </w:r>
    </w:p>
    <w:p>
      <w:pPr>
        <w:pStyle w:val="Heading1"/>
      </w:pPr>
      <w:r>
        <w:rPr>
          <w:color w:val="1A73E8"/>
        </w:rPr>
        <w:t>TABLE OF CONTENTS</w:t>
      </w:r>
    </w:p>
    <w:p>
      <w:pPr>
        <w:ind w:left="283"/>
      </w:pPr>
      <w:r>
        <w:t>1. Project overview</w:t>
      </w:r>
    </w:p>
    <w:p>
      <w:pPr>
        <w:ind w:left="283"/>
      </w:pPr>
      <w:r>
        <w:t>2. Core principles</w:t>
      </w:r>
    </w:p>
    <w:p>
      <w:pPr>
        <w:ind w:left="283"/>
      </w:pPr>
      <w:r>
        <w:t>3. Credits, levels and badges</w:t>
      </w:r>
    </w:p>
    <w:p>
      <w:pPr>
        <w:ind w:left="283"/>
      </w:pPr>
      <w:r>
        <w:t>4. Content types</w:t>
      </w:r>
    </w:p>
    <w:p>
      <w:pPr>
        <w:ind w:left="283"/>
      </w:pPr>
      <w:r>
        <w:t>5. Frontend architecture</w:t>
      </w:r>
    </w:p>
    <w:p>
      <w:pPr>
        <w:ind w:left="283"/>
      </w:pPr>
      <w:r>
        <w:t>6. Page descriptions</w:t>
      </w:r>
    </w:p>
    <w:p>
      <w:pPr>
        <w:ind w:left="283"/>
      </w:pPr>
      <w:r>
        <w:t>7. Backend architecture</w:t>
      </w:r>
    </w:p>
    <w:p>
      <w:pPr>
        <w:ind w:left="283"/>
      </w:pPr>
      <w:r>
        <w:t>8. API endpoints</w:t>
      </w:r>
    </w:p>
    <w:p>
      <w:pPr>
        <w:ind w:left="283"/>
      </w:pPr>
      <w:r>
        <w:t>9. Forum and community</w:t>
      </w:r>
    </w:p>
    <w:p>
      <w:pPr>
        <w:ind w:left="283"/>
      </w:pPr>
      <w:r>
        <w:t>10. Mentors and mentoring</w:t>
      </w:r>
    </w:p>
    <w:p>
      <w:pPr>
        <w:ind w:left="283"/>
      </w:pPr>
      <w:r>
        <w:t>11. Tests and certificates</w:t>
      </w:r>
    </w:p>
    <w:p>
      <w:pPr>
        <w:ind w:left="283"/>
      </w:pPr>
      <w:r>
        <w:t>12. Materials and files (Google Drive)</w:t>
      </w:r>
    </w:p>
    <w:p>
      <w:pPr>
        <w:ind w:left="283"/>
      </w:pPr>
      <w:r>
        <w:t>13. Notifications (push, email, SMS, in-app)</w:t>
      </w:r>
    </w:p>
    <w:p>
      <w:pPr>
        <w:ind w:left="283"/>
      </w:pPr>
      <w:r>
        <w:t>14. SEO and social networks</w:t>
      </w:r>
    </w:p>
    <w:p>
      <w:pPr>
        <w:ind w:left="283"/>
      </w:pPr>
      <w:r>
        <w:t>15. Database</w:t>
      </w:r>
    </w:p>
    <w:p>
      <w:pPr>
        <w:ind w:left="283"/>
      </w:pPr>
      <w:r>
        <w:t>16. User flows</w:t>
      </w:r>
    </w:p>
    <w:p>
      <w:pPr>
        <w:ind w:left="283"/>
      </w:pPr>
      <w:r>
        <w:t>17. Infrastructure and deployment</w:t>
      </w:r>
    </w:p>
    <w:p>
      <w:pPr>
        <w:ind w:left="283"/>
      </w:pPr>
      <w:r>
        <w:t>18. Work volume summary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PROJECT OVERVIEW</w:t>
      </w:r>
    </w:p>
    <w:p>
      <w:r>
        <w:rPr>
          <w:b w:val="0"/>
          <w:i w:val="0"/>
          <w:sz w:val="22"/>
        </w:rPr>
        <w:t>DigiBridge Academy is a free educational platform for people aged 60+ in Bulgaria, developed by PENSA Foundation as part of a project funded by the European Union CERV programme. The platform aims to bridge the digital divide through courses, lectures, seminars and mentoring.</w:t>
      </w:r>
    </w:p>
    <w:p>
      <w:r>
        <w:rPr>
          <w:b/>
          <w:i w:val="0"/>
          <w:sz w:val="22"/>
        </w:rPr>
        <w:t>Primary user groups:</w:t>
      </w:r>
    </w:p>
    <w:p>
      <w:pPr>
        <w:pStyle w:val="ListBullet"/>
      </w:pPr>
      <w:r>
        <w:rPr>
          <w:sz w:val="22"/>
        </w:rPr>
        <w:t>Students — pensioners and people aged 60+</w:t>
      </w:r>
    </w:p>
    <w:p>
      <w:pPr>
        <w:pStyle w:val="ListBullet"/>
      </w:pPr>
      <w:r>
        <w:rPr>
          <w:sz w:val="22"/>
        </w:rPr>
        <w:t>Mentors — experts and volunteers</w:t>
      </w:r>
    </w:p>
    <w:p>
      <w:pPr>
        <w:pStyle w:val="ListBullet"/>
      </w:pPr>
      <w:r>
        <w:rPr>
          <w:sz w:val="22"/>
        </w:rPr>
        <w:t>Admins — platform management</w:t>
      </w:r>
    </w:p>
    <w:p>
      <w:pPr>
        <w:pStyle w:val="ListBullet"/>
      </w:pPr>
      <w:r>
        <w:rPr>
          <w:sz w:val="22"/>
        </w:rPr>
        <w:t>Guests — can register for seminars without an account</w:t>
      </w:r>
    </w:p>
    <w:p>
      <w:r>
        <w:rPr>
          <w:b/>
          <w:i w:val="0"/>
          <w:sz w:val="22"/>
        </w:rPr>
        <w:t>Core infrastructure:</w:t>
      </w:r>
    </w:p>
    <w:p>
      <w:pPr>
        <w:pStyle w:val="ListBullet"/>
      </w:pPr>
      <w:r>
        <w:rPr>
          <w:sz w:val="22"/>
        </w:rPr>
        <w:t>Frontend: React (Vite) + react-i18next (bg/en/de)</w:t>
      </w:r>
    </w:p>
    <w:p>
      <w:pPr>
        <w:pStyle w:val="ListBullet"/>
      </w:pPr>
      <w:r>
        <w:rPr>
          <w:sz w:val="22"/>
        </w:rPr>
        <w:t>Backend: Node.js / Express + Sequelize ORM</w:t>
      </w:r>
    </w:p>
    <w:p>
      <w:pPr>
        <w:pStyle w:val="ListBullet"/>
      </w:pPr>
      <w:r>
        <w:rPr>
          <w:sz w:val="22"/>
        </w:rPr>
        <w:t>Database: PostgreSQL 16</w:t>
      </w:r>
    </w:p>
    <w:p>
      <w:pPr>
        <w:pStyle w:val="ListBullet"/>
      </w:pPr>
      <w:r>
        <w:rPr>
          <w:sz w:val="22"/>
        </w:rPr>
        <w:t>Real-time: Socket.IO</w:t>
      </w:r>
    </w:p>
    <w:p>
      <w:pPr>
        <w:pStyle w:val="ListBullet"/>
      </w:pPr>
      <w:r>
        <w:rPr>
          <w:sz w:val="22"/>
        </w:rPr>
        <w:t>Auth: JWT + bcrypt + Google OAuth</w:t>
      </w:r>
    </w:p>
    <w:p>
      <w:pPr>
        <w:pStyle w:val="ListBullet"/>
      </w:pPr>
      <w:r>
        <w:rPr>
          <w:sz w:val="22"/>
        </w:rPr>
        <w:t>Storage: Firebase Storage + Google Drive (Domain-Wide Delegation)</w:t>
      </w:r>
    </w:p>
    <w:p>
      <w:pPr>
        <w:pStyle w:val="ListBullet"/>
      </w:pPr>
      <w:r>
        <w:rPr>
          <w:sz w:val="22"/>
        </w:rPr>
        <w:t>Email: Zoho Mail API (OAuth)</w:t>
      </w:r>
    </w:p>
    <w:p>
      <w:pPr>
        <w:pStyle w:val="ListBullet"/>
      </w:pPr>
      <w:r>
        <w:rPr>
          <w:sz w:val="22"/>
        </w:rPr>
        <w:t>SMS: Twilio (password reset, seminar reminders, registration)</w:t>
      </w:r>
    </w:p>
    <w:p>
      <w:pPr>
        <w:pStyle w:val="ListBullet"/>
      </w:pPr>
      <w:r>
        <w:rPr>
          <w:sz w:val="22"/>
        </w:rPr>
        <w:t>Push: web-push + VAPID</w:t>
      </w:r>
    </w:p>
    <w:p>
      <w:pPr>
        <w:pStyle w:val="ListBullet"/>
      </w:pPr>
      <w:r>
        <w:rPr>
          <w:sz w:val="22"/>
        </w:rPr>
        <w:t>Deploy: Docker Compose + Nginx Proxy Manager + GitHub Actions</w:t>
      </w:r>
    </w:p>
    <w:p>
      <w:pPr>
        <w:pStyle w:val="ListBullet"/>
      </w:pPr>
      <w:r>
        <w:rPr>
          <w:sz w:val="22"/>
        </w:rPr>
        <w:t>Domain: pensa.club</w:t>
      </w:r>
    </w:p>
    <w:p>
      <w:pPr>
        <w:pStyle w:val="Heading1"/>
      </w:pPr>
      <w:r>
        <w:rPr>
          <w:color w:val="1A73E8"/>
        </w:rPr>
        <w:t>2. CORE PRINCIPLES</w:t>
      </w:r>
    </w:p>
    <w:p>
      <w:pPr>
        <w:pStyle w:val="ListBullet"/>
      </w:pPr>
      <w:r>
        <w:rPr>
          <w:sz w:val="22"/>
        </w:rPr>
        <w:t>100% free platform</w:t>
      </w:r>
    </w:p>
    <w:p>
      <w:pPr>
        <w:pStyle w:val="ListBullet"/>
      </w:pPr>
      <w:r>
        <w:rPr>
          <w:sz w:val="22"/>
        </w:rPr>
        <w:t>Motivation via credits and levels</w:t>
      </w:r>
    </w:p>
    <w:p>
      <w:pPr>
        <w:pStyle w:val="ListBullet"/>
      </w:pPr>
      <w:r>
        <w:rPr>
          <w:sz w:val="22"/>
        </w:rPr>
        <w:t>Optional tests and certificates</w:t>
      </w:r>
    </w:p>
    <w:p>
      <w:pPr>
        <w:pStyle w:val="ListBullet"/>
      </w:pPr>
      <w:r>
        <w:rPr>
          <w:sz w:val="22"/>
        </w:rPr>
        <w:t>Multilingual support (bg/en/de)</w:t>
      </w:r>
    </w:p>
    <w:p>
      <w:pPr>
        <w:pStyle w:val="ListBullet"/>
      </w:pPr>
      <w:r>
        <w:rPr>
          <w:sz w:val="22"/>
        </w:rPr>
        <w:t>Responsive design</w:t>
      </w:r>
    </w:p>
    <w:p>
      <w:pPr>
        <w:pStyle w:val="ListBullet"/>
      </w:pPr>
      <w:r>
        <w:rPr>
          <w:sz w:val="22"/>
        </w:rPr>
        <w:t>Accessibility</w:t>
      </w:r>
    </w:p>
    <w:p>
      <w:pPr>
        <w:pStyle w:val="ListBullet"/>
      </w:pPr>
      <w:r>
        <w:rPr>
          <w:sz w:val="22"/>
        </w:rPr>
        <w:t>SEO-friendly with bot detection</w:t>
      </w:r>
    </w:p>
    <w:p>
      <w:pPr>
        <w:pStyle w:val="ListBullet"/>
      </w:pPr>
      <w:r>
        <w:rPr>
          <w:sz w:val="22"/>
        </w:rPr>
        <w:t>Personalized mentoring</w:t>
      </w:r>
    </w:p>
    <w:p>
      <w:pPr>
        <w:pStyle w:val="ListBullet"/>
      </w:pPr>
      <w:r>
        <w:rPr>
          <w:sz w:val="22"/>
        </w:rPr>
        <w:t>Community and gamification</w:t>
      </w:r>
    </w:p>
    <w:p>
      <w:pPr>
        <w:pStyle w:val="Heading1"/>
      </w:pPr>
      <w:r>
        <w:rPr>
          <w:color w:val="1A73E8"/>
        </w:rPr>
        <w:t>3. CREDITS, LEVELS AND BADGES</w:t>
      </w:r>
    </w:p>
    <w:p>
      <w:pPr>
        <w:pStyle w:val="Heading2"/>
      </w:pPr>
      <w:r>
        <w:t>3.1 Credits per content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Base credits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Test bonus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Course (completed)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10-50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course.maxCredits + lesson_test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Lecture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lecture.creditsForAttendance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Seminar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10-20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+5-10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seminar.creditsForAttendance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Forum 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forumGamification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Forum comment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forumGamification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 of the Week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award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Popular post (50+ reactions)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Automatic</w:t>
            </w:r>
          </w:p>
        </w:tc>
      </w:tr>
    </w:tbl>
    <w:p>
      <w:pPr>
        <w:pStyle w:val="Heading2"/>
      </w:pPr>
      <w:r>
        <w:t>3.2 Student levels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Credits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Beginner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0-50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Bronze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Intermediate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51-150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Silver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151-300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301+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Diamond</w:t>
            </w:r>
          </w:p>
        </w:tc>
      </w:tr>
    </w:tbl>
    <w:p>
      <w:pPr>
        <w:pStyle w:val="Heading2"/>
      </w:pPr>
      <w:r>
        <w:t>3.3 Forum badges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Badge key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Unlock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first_post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First published 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first_comment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First comment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contributor_10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10+ posts/comments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helper_25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25+ posts/comments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veteran_50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50+ posts/comments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popular_post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with 50+ reactions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conversation_starter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with 20+ comments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post_of_week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Selected by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reactor_100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Gave 100+ reactions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bookmarked_10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Bookmarked by 10+ users</w:t>
            </w:r>
          </w:p>
        </w:tc>
      </w:tr>
    </w:tbl>
    <w:p>
      <w:r>
        <w:rPr>
          <w:b w:val="0"/>
          <w:i/>
          <w:sz w:val="20"/>
        </w:rPr>
        <w:t>Reputation score: (posts*10) + (comments*3) + (reactions_received*2) + (bookmarks_received*5) + (post_of_week*50) - (warnings*20)</w:t>
      </w:r>
    </w:p>
    <w:p>
      <w:pPr>
        <w:pStyle w:val="Heading1"/>
      </w:pPr>
      <w:r>
        <w:rPr>
          <w:color w:val="1A73E8"/>
        </w:rPr>
        <w:t>4. CONTENT TYPES</w:t>
      </w:r>
    </w:p>
    <w:p>
      <w:pPr>
        <w:pStyle w:val="Heading2"/>
      </w:pPr>
      <w:r>
        <w:t>4.1 Courses</w:t>
      </w:r>
    </w:p>
    <w:p>
      <w:r>
        <w:rPr>
          <w:b w:val="0"/>
          <w:i w:val="0"/>
          <w:sz w:val="22"/>
        </w:rPr>
        <w:t>Course = structured learning made of modules and lessons.</w:t>
      </w:r>
    </w:p>
    <w:p>
      <w:pPr>
        <w:pStyle w:val="ListBullet"/>
      </w:pPr>
      <w:r>
        <w:rPr>
          <w:sz w:val="22"/>
        </w:rPr>
        <w:t>Hierarchy: Course → Modules → Lessons → Materials + Tests</w:t>
      </w:r>
    </w:p>
    <w:p>
      <w:pPr>
        <w:pStyle w:val="ListBullet"/>
      </w:pPr>
      <w:r>
        <w:rPr>
          <w:sz w:val="22"/>
        </w:rPr>
        <w:t>Types: recorded or live</w:t>
      </w:r>
    </w:p>
    <w:p>
      <w:pPr>
        <w:pStyle w:val="ListBullet"/>
      </w:pPr>
      <w:r>
        <w:rPr>
          <w:sz w:val="22"/>
        </w:rPr>
        <w:t>Video, text, downloads, test per lesson</w:t>
      </w:r>
    </w:p>
    <w:p>
      <w:pPr>
        <w:pStyle w:val="ListBullet"/>
      </w:pPr>
      <w:r>
        <w:rPr>
          <w:sz w:val="22"/>
        </w:rPr>
        <w:t>Video providers: YouTube, Vimeo, custom upload</w:t>
      </w:r>
    </w:p>
    <w:p>
      <w:pPr>
        <w:pStyle w:val="ListBullet"/>
      </w:pPr>
      <w:r>
        <w:rPr>
          <w:sz w:val="22"/>
        </w:rPr>
        <w:t>Prerequisite lessons</w:t>
      </w:r>
    </w:p>
    <w:p>
      <w:pPr>
        <w:pStyle w:val="ListBullet"/>
      </w:pPr>
      <w:r>
        <w:rPr>
          <w:sz w:val="22"/>
        </w:rPr>
        <w:t>Auto-progress tracking</w:t>
      </w:r>
    </w:p>
    <w:p>
      <w:pPr>
        <w:pStyle w:val="ListBullet"/>
      </w:pPr>
      <w:r>
        <w:rPr>
          <w:sz w:val="22"/>
        </w:rPr>
        <w:t>Final test → certificate</w:t>
      </w:r>
    </w:p>
    <w:p>
      <w:pPr>
        <w:pStyle w:val="Heading2"/>
      </w:pPr>
      <w:r>
        <w:t>4.2 Lectures</w:t>
      </w:r>
    </w:p>
    <w:p>
      <w:r>
        <w:rPr>
          <w:b w:val="0"/>
          <w:i w:val="0"/>
          <w:sz w:val="22"/>
        </w:rPr>
        <w:t>Lecture = single session (live or recorded).</w:t>
      </w:r>
    </w:p>
    <w:p>
      <w:pPr>
        <w:pStyle w:val="ListBullet"/>
      </w:pPr>
      <w:r>
        <w:rPr>
          <w:sz w:val="22"/>
        </w:rPr>
        <w:t>Types: live, recorded, hybrid</w:t>
      </w:r>
    </w:p>
    <w:p>
      <w:pPr>
        <w:pStyle w:val="ListBullet"/>
      </w:pPr>
      <w:r>
        <w:rPr>
          <w:sz w:val="22"/>
        </w:rPr>
        <w:t>Online or in-person</w:t>
      </w:r>
    </w:p>
    <w:p>
      <w:pPr>
        <w:pStyle w:val="ListBullet"/>
      </w:pPr>
      <w:r>
        <w:rPr>
          <w:sz w:val="22"/>
        </w:rPr>
        <w:t>lecture_material, lecture_test</w:t>
      </w:r>
    </w:p>
    <w:p>
      <w:pPr>
        <w:pStyle w:val="ListBullet"/>
      </w:pPr>
      <w:r>
        <w:rPr>
          <w:sz w:val="22"/>
        </w:rPr>
        <w:t>Registration + attendance tracking</w:t>
      </w:r>
    </w:p>
    <w:p>
      <w:pPr>
        <w:pStyle w:val="Heading2"/>
      </w:pPr>
      <w:r>
        <w:t>4.3 Seminars</w:t>
      </w:r>
    </w:p>
    <w:p>
      <w:r>
        <w:rPr>
          <w:b w:val="0"/>
          <w:i w:val="0"/>
          <w:sz w:val="22"/>
        </w:rPr>
        <w:t>Seminar = interactive group session.</w:t>
      </w:r>
    </w:p>
    <w:p>
      <w:pPr>
        <w:pStyle w:val="ListBullet"/>
      </w:pPr>
      <w:r>
        <w:rPr>
          <w:sz w:val="22"/>
        </w:rPr>
        <w:t>Types: workshop, discussion, hands_on, q_and_a</w:t>
      </w:r>
    </w:p>
    <w:p>
      <w:pPr>
        <w:pStyle w:val="ListBullet"/>
      </w:pPr>
      <w:r>
        <w:rPr>
          <w:sz w:val="22"/>
        </w:rPr>
        <w:t>Multi-session seminars</w:t>
      </w:r>
    </w:p>
    <w:p>
      <w:pPr>
        <w:pStyle w:val="ListBullet"/>
      </w:pPr>
      <w:r>
        <w:rPr>
          <w:sz w:val="22"/>
        </w:rPr>
        <w:t>Guest registration (no account)</w:t>
      </w:r>
    </w:p>
    <w:p>
      <w:pPr>
        <w:pStyle w:val="ListBullet"/>
      </w:pPr>
      <w:r>
        <w:rPr>
          <w:sz w:val="22"/>
        </w:rPr>
        <w:t>QR check-in + CSV upload</w:t>
      </w:r>
    </w:p>
    <w:p>
      <w:pPr>
        <w:pStyle w:val="ListBullet"/>
      </w:pPr>
      <w:r>
        <w:rPr>
          <w:sz w:val="22"/>
        </w:rPr>
        <w:t>Seminar library (photos, videos)</w:t>
      </w:r>
    </w:p>
    <w:p>
      <w:pPr>
        <w:pStyle w:val="ListBullet"/>
      </w:pPr>
      <w:r>
        <w:rPr>
          <w:sz w:val="22"/>
        </w:rPr>
        <w:t>Monthly reports</w:t>
      </w:r>
    </w:p>
    <w:p>
      <w:pPr>
        <w:pStyle w:val="ListBullet"/>
      </w:pPr>
      <w:r>
        <w:rPr>
          <w:sz w:val="22"/>
        </w:rPr>
        <w:t>Email + SMS reminders 24h/1h before</w:t>
      </w:r>
    </w:p>
    <w:p>
      <w:pPr>
        <w:pStyle w:val="Heading1"/>
      </w:pPr>
      <w:r>
        <w:rPr>
          <w:color w:val="1A73E8"/>
        </w:rPr>
        <w:t>5. FRONTEND ARCHITECTURE</w:t>
      </w:r>
    </w:p>
    <w:p>
      <w:pPr>
        <w:pStyle w:val="Heading2"/>
      </w:pPr>
      <w:r>
        <w:t>5.1 URL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DigiBridgeAcademy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AcademyCourseDetail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/academy/courses/:slug/lessons/:lessonSlug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AcademyLessonPlayer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/academy/lectures/:slug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AcademyLectureDetails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AcademySeminarDetail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/academy/seminars/:id/checkin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SeminarCheckin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/academy/mentors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DigiBridgeMentorsPage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/academy/community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ForumCommunity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StudentDashboard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/academy/become-mentor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MentorApplication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/academy/mentor-dashboard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AdminAcademyCoursesList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AdminAcademyLecturesList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AdminAcademySeminarsList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/academy/admin/forum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AdminForumDashboard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</w:tr>
    </w:tbl>
    <w:p>
      <w:pPr>
        <w:pStyle w:val="Heading2"/>
      </w:pPr>
      <w:r>
        <w:t>5.2 Component directories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/DigiBridgeAcademy/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Landing, hero, FAQ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/AcademyCourses/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lesson player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/AcademyLectures/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watch, 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/AcademySeminars/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Catalog, detail, check-in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/StudentDashboard/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 Academy 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/AdminAcademyCoursesList/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course 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/AdminAcademyLecturesList/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lecture 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/AdminAcademySeminarsList/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seminar + attendance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/CourseAcademyCreateForm/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Multi-step course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/LectureCreateForm/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Lecture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/SeminarCreateForm/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Multi-step seminar creation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/ForumCommunity/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 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/AdminForumDashboard/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 moderation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5.3 Context Providers</w:t>
      </w:r>
    </w:p>
    <w:p>
      <w:pPr>
        <w:pStyle w:val="ListBullet"/>
      </w:pPr>
      <w:r>
        <w:rPr>
          <w:sz w:val="22"/>
        </w:rPr>
        <w:t>AcademyProvider (~1,592 LOC)</w:t>
      </w:r>
    </w:p>
    <w:p>
      <w:pPr>
        <w:pStyle w:val="ListBullet"/>
      </w:pPr>
      <w:r>
        <w:rPr>
          <w:sz w:val="22"/>
        </w:rPr>
        <w:t>AcademyCoursesProvider (~2,450 LOC)</w:t>
      </w:r>
    </w:p>
    <w:p>
      <w:pPr>
        <w:pStyle w:val="ListBullet"/>
      </w:pPr>
      <w:r>
        <w:rPr>
          <w:sz w:val="22"/>
        </w:rPr>
        <w:t>ForumProvider — real-time forum data</w:t>
      </w:r>
    </w:p>
    <w:p>
      <w:pPr>
        <w:pStyle w:val="ListBullet"/>
      </w:pPr>
      <w:r>
        <w:rPr>
          <w:sz w:val="22"/>
        </w:rPr>
        <w:t>SocketProvider — Socket.IO management</w:t>
      </w:r>
    </w:p>
    <w:p>
      <w:pPr>
        <w:pStyle w:val="ListBullet"/>
      </w:pPr>
      <w:r>
        <w:rPr>
          <w:sz w:val="22"/>
        </w:rPr>
        <w:t>DriveProvider — Google Drive (new, April 2026)</w:t>
      </w:r>
    </w:p>
    <w:p>
      <w:pPr>
        <w:pStyle w:val="ListBullet"/>
      </w:pPr>
      <w:r>
        <w:rPr>
          <w:sz w:val="22"/>
        </w:rPr>
        <w:t>StorageProvider — Firebase Cloud Storage</w:t>
      </w:r>
    </w:p>
    <w:p>
      <w:pPr>
        <w:pStyle w:val="Heading1"/>
      </w:pPr>
      <w:r>
        <w:rPr>
          <w:color w:val="1A73E8"/>
        </w:rPr>
        <w:t>6. DETAILED PAGE DESCRIPTIONS</w:t>
      </w:r>
    </w:p>
    <w:p>
      <w:pPr>
        <w:pStyle w:val="Heading2"/>
      </w:pPr>
      <w:r>
        <w:t>6.1 Academy landing page</w:t>
      </w:r>
    </w:p>
    <w:p>
      <w:r>
        <w:rPr>
          <w:b w:val="0"/>
          <w:i w:val="0"/>
          <w:sz w:val="20"/>
        </w:rPr>
        <w:t>Hero, CTA, "How it works", mentors, testimonials, partners, FAQ.</w:t>
      </w:r>
    </w:p>
    <w:p>
      <w:pPr>
        <w:pStyle w:val="Heading2"/>
      </w:pPr>
      <w:r>
        <w:t>6.2 Courses catalog</w:t>
      </w:r>
    </w:p>
    <w:p>
      <w:r>
        <w:rPr>
          <w:b w:val="0"/>
          <w:i w:val="0"/>
          <w:sz w:val="20"/>
        </w:rPr>
        <w:t>Hero, filters, category grouping, cards, skeleton loading.</w:t>
      </w:r>
    </w:p>
    <w:p>
      <w:pPr>
        <w:pStyle w:val="Heading2"/>
      </w:pPr>
      <w:r>
        <w:t>6.3 Course detail</w:t>
      </w:r>
    </w:p>
    <w:p>
      <w:r>
        <w:rPr>
          <w:b w:val="0"/>
          <w:i w:val="0"/>
          <w:sz w:val="20"/>
        </w:rPr>
        <w:t>Hero, enroll, tabs, module accordion, materials, certificate info.</w:t>
      </w:r>
    </w:p>
    <w:p>
      <w:pPr>
        <w:pStyle w:val="Heading2"/>
      </w:pPr>
      <w:r>
        <w:t>6.4 Lesson player</w:t>
      </w:r>
    </w:p>
    <w:p>
      <w:r>
        <w:rPr>
          <w:b w:val="0"/>
          <w:i w:val="0"/>
          <w:sz w:val="20"/>
        </w:rPr>
        <w:t>Breadcrumb, progress, video, sidebar, status marks.</w:t>
      </w:r>
    </w:p>
    <w:p>
      <w:pPr>
        <w:pStyle w:val="Heading2"/>
      </w:pPr>
      <w:r>
        <w:t>6.5 Test player</w:t>
      </w:r>
    </w:p>
    <w:p>
      <w:r>
        <w:rPr>
          <w:b w:val="0"/>
          <w:i w:val="0"/>
          <w:sz w:val="20"/>
        </w:rPr>
        <w:t>Shuffled, timer, auto-submit, result screen, earned credits.</w:t>
      </w:r>
    </w:p>
    <w:p>
      <w:pPr>
        <w:pStyle w:val="Heading2"/>
      </w:pPr>
      <w:r>
        <w:t>6.6 Lectures catalog</w:t>
      </w:r>
    </w:p>
    <w:p>
      <w:r>
        <w:rPr>
          <w:b w:val="0"/>
          <w:i w:val="0"/>
          <w:sz w:val="20"/>
        </w:rPr>
        <w:t>Upcoming/recorded tabs, filters, calendar view.</w:t>
      </w:r>
    </w:p>
    <w:p>
      <w:pPr>
        <w:pStyle w:val="Heading2"/>
      </w:pPr>
      <w:r>
        <w:t>6.7 Lecture detail</w:t>
      </w:r>
    </w:p>
    <w:p>
      <w:r>
        <w:rPr>
          <w:b w:val="0"/>
          <w:i w:val="0"/>
          <w:sz w:val="20"/>
        </w:rPr>
        <w:t>Live/recorded, streaming, chat, materials, test access.</w:t>
      </w:r>
    </w:p>
    <w:p>
      <w:pPr>
        <w:pStyle w:val="Heading2"/>
      </w:pPr>
      <w:r>
        <w:t>6.8 Seminars catalog</w:t>
      </w:r>
    </w:p>
    <w:p>
      <w:r>
        <w:rPr>
          <w:b w:val="0"/>
          <w:i w:val="0"/>
          <w:sz w:val="20"/>
        </w:rPr>
        <w:t>Public, filters, cards, location on map.</w:t>
      </w:r>
    </w:p>
    <w:p>
      <w:pPr>
        <w:pStyle w:val="Heading2"/>
      </w:pPr>
      <w:r>
        <w:t>6.9 Seminar detail</w:t>
      </w:r>
    </w:p>
    <w:p>
      <w:r>
        <w:rPr>
          <w:b w:val="0"/>
          <w:i w:val="0"/>
          <w:sz w:val="20"/>
        </w:rPr>
        <w:t>Image, date, location, seats, registration.</w:t>
      </w:r>
    </w:p>
    <w:p>
      <w:pPr>
        <w:pStyle w:val="Heading2"/>
      </w:pPr>
      <w:r>
        <w:t>6.10 Student Dashboard</w:t>
      </w:r>
    </w:p>
    <w:p>
      <w:r>
        <w:rPr>
          <w:b w:val="0"/>
          <w:i w:val="0"/>
          <w:sz w:val="20"/>
        </w:rPr>
        <w:t>Stats, continue learning, certificates, recent activity.</w:t>
      </w:r>
    </w:p>
    <w:p>
      <w:pPr>
        <w:pStyle w:val="Heading2"/>
      </w:pPr>
      <w:r>
        <w:t>6.11 Mentor Dashboard</w:t>
      </w:r>
    </w:p>
    <w:p>
      <w:r>
        <w:rPr>
          <w:b w:val="0"/>
          <w:i w:val="0"/>
          <w:sz w:val="20"/>
        </w:rPr>
        <w:t>Stats, students, schedule, reviews.</w:t>
      </w:r>
    </w:p>
    <w:p>
      <w:pPr>
        <w:pStyle w:val="Heading2"/>
      </w:pPr>
      <w:r>
        <w:t>6.12 Forum Community</w:t>
      </w:r>
    </w:p>
    <w:p>
      <w:r>
        <w:rPr>
          <w:b w:val="0"/>
          <w:i w:val="0"/>
          <w:sz w:val="20"/>
        </w:rPr>
        <w:t>Feed, spaces, stats, leaderboard, real-time.</w:t>
      </w:r>
    </w:p>
    <w:p>
      <w:pPr>
        <w:pStyle w:val="Heading1"/>
      </w:pPr>
      <w:r>
        <w:rPr>
          <w:color w:val="1A73E8"/>
        </w:rPr>
        <w:t>7. BACKEND ARCHITECTURE</w:t>
      </w:r>
    </w:p>
    <w:p>
      <w:pPr>
        <w:pStyle w:val="Heading2"/>
      </w:pPr>
      <w:r>
        <w:t>7.1 Controllers (Academy)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 (approx)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~4,211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Mentors, applications, stats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~1,666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Courses, modules, lessons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lecturesController.js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~1,555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Lectures, CRUD,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~5,049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Seminars, registration, sessions, check-in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academyEnrollmentController.js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~2,266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Enrollment, progress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academyTestsController.js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~3,428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Tests, scoring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academyMaterialsController.js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Materials (generic)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academyMyController.js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Student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certificatesController.js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Certificates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mentorDashboardController.js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Mentor stats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forumAdminController.js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Forum moderation</w:t>
            </w:r>
          </w:p>
        </w:tc>
      </w:tr>
    </w:tbl>
    <w:p>
      <w:pPr>
        <w:pStyle w:val="Heading2"/>
      </w:pPr>
      <w:r>
        <w:t>7.2 Supporting controllers</w:t>
      </w:r>
    </w:p>
    <w:p>
      <w:pPr>
        <w:pStyle w:val="ListBullet"/>
      </w:pPr>
      <w:r>
        <w:rPr>
          <w:sz w:val="22"/>
        </w:rPr>
        <w:t>userNotificationsController — in-app notifications</w:t>
      </w:r>
    </w:p>
    <w:p>
      <w:pPr>
        <w:pStyle w:val="ListBullet"/>
      </w:pPr>
      <w:r>
        <w:rPr>
          <w:sz w:val="22"/>
        </w:rPr>
        <w:t>pushController — web push</w:t>
      </w:r>
    </w:p>
    <w:p>
      <w:pPr>
        <w:pStyle w:val="ListBullet"/>
      </w:pPr>
      <w:r>
        <w:rPr>
          <w:sz w:val="22"/>
        </w:rPr>
        <w:t>driveController — Google Drive API (new)</w:t>
      </w:r>
    </w:p>
    <w:p>
      <w:pPr>
        <w:pStyle w:val="ListBullet"/>
      </w:pPr>
      <w:r>
        <w:rPr>
          <w:sz w:val="22"/>
        </w:rPr>
        <w:t>storageController — Firebase Cloud Storage</w:t>
      </w:r>
    </w:p>
    <w:p>
      <w:pPr>
        <w:pStyle w:val="ListBullet"/>
      </w:pPr>
      <w:r>
        <w:rPr>
          <w:sz w:val="22"/>
        </w:rPr>
        <w:t>sharedLinksController — public shared links</w:t>
      </w:r>
    </w:p>
    <w:p>
      <w:pPr>
        <w:pStyle w:val="ListBullet"/>
      </w:pPr>
      <w:r>
        <w:rPr>
          <w:sz w:val="22"/>
        </w:rPr>
        <w:t>userSharedFilesController — "Shared with me"</w:t>
      </w:r>
    </w:p>
    <w:p>
      <w:pPr>
        <w:pStyle w:val="ListBullet"/>
      </w:pPr>
      <w:r>
        <w:rPr>
          <w:sz w:val="22"/>
        </w:rPr>
        <w:t>youtubeController — YouTube OAuth + upload</w:t>
      </w:r>
    </w:p>
    <w:p>
      <w:pPr>
        <w:pStyle w:val="ListBullet"/>
      </w:pPr>
      <w:r>
        <w:rPr>
          <w:sz w:val="22"/>
        </w:rPr>
        <w:t>errorLoggingController — client errors</w:t>
      </w:r>
    </w:p>
    <w:p>
      <w:pPr>
        <w:pStyle w:val="ListBullet"/>
      </w:pPr>
      <w:r>
        <w:rPr>
          <w:sz w:val="22"/>
        </w:rPr>
        <w:t>userManagementController — admin user management + SMS reset</w:t>
      </w:r>
    </w:p>
    <w:p>
      <w:pPr>
        <w:pStyle w:val="Heading1"/>
      </w:pPr>
      <w:r>
        <w:rPr>
          <w:color w:val="1A73E8"/>
        </w:rPr>
        <w:t>8. API ENDPOINTS</w:t>
      </w:r>
    </w:p>
    <w:p>
      <w:pPr>
        <w:pStyle w:val="Heading2"/>
      </w:pPr>
      <w:r>
        <w:t>8.1 Academy (mentors, stats)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mentors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Apply as mentor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/academy/mentors/applications/pending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Pending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/academy/mentors/applications/:id/approve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Statistics</w:t>
            </w:r>
          </w:p>
        </w:tc>
      </w:tr>
    </w:tbl>
    <w:p>
      <w:pPr>
        <w:pStyle w:val="Heading2"/>
      </w:pPr>
      <w:r>
        <w:t>8.2 Courses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/academy/courses/:slug/publish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Publish</w:t>
            </w:r>
          </w:p>
        </w:tc>
      </w:tr>
    </w:tbl>
    <w:p>
      <w:pPr>
        <w:pStyle w:val="Heading2"/>
      </w:pPr>
      <w:r>
        <w:t>8.3 Lectures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/academy/lectures/upcoming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Upcoming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/academy/lectures/:slug/publish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Publish</w:t>
            </w:r>
          </w:p>
        </w:tc>
      </w:tr>
    </w:tbl>
    <w:p>
      <w:pPr>
        <w:pStyle w:val="Heading2"/>
      </w:pPr>
      <w:r>
        <w:t>8.4 Seminars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(public)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/academy/seminars/:id/guest-register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Guest registration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/academy/seminars/checkin/:seminarId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Check-in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/academy/seminars/:id/reviews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/academy/seminars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(admin)</w:t>
            </w:r>
          </w:p>
        </w:tc>
      </w:tr>
    </w:tbl>
    <w:p>
      <w:pPr>
        <w:pStyle w:val="Heading2"/>
      </w:pPr>
      <w:r>
        <w:t>8.5 Enrollment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Enroll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Unenroll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/academy/enrollment/courses/my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 courses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/academy/enrollment/courses/:slug/lessons/:lesson/complete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Complete lesson</w:t>
            </w:r>
          </w:p>
        </w:tc>
      </w:tr>
    </w:tbl>
    <w:p>
      <w:pPr>
        <w:pStyle w:val="Heading2"/>
      </w:pPr>
      <w:r>
        <w:t>8.6 Tests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/academy/tests/lesson/:testId/start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/academy/tests/lesson/:testId/submit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/academy/tests/lesson/:testId/results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/academy/tests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(admin)</w:t>
            </w:r>
          </w:p>
        </w:tc>
      </w:tr>
    </w:tbl>
    <w:p>
      <w:pPr>
        <w:pStyle w:val="Heading2"/>
      </w:pPr>
      <w:r>
        <w:t>8.7 Certificates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/academy/certificates/verify/:code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/academy/certificates/my/:id/download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/academy/certificates/generate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Auto-generate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/academy/certificates/:id/revoke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Revoke</w:t>
            </w:r>
          </w:p>
        </w:tc>
      </w:tr>
    </w:tbl>
    <w:p>
      <w:pPr>
        <w:pStyle w:val="Heading2"/>
      </w:pPr>
      <w:r>
        <w:t>8.8 Forum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/forum/feed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/forum/posts/:slug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/forum/posts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/forum/reactions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/forum/reports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/forum/leaderboard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Leaderboard</w:t>
            </w:r>
          </w:p>
        </w:tc>
      </w:tr>
    </w:tbl>
    <w:p>
      <w:pPr>
        <w:pStyle w:val="Heading2"/>
      </w:pPr>
      <w:r>
        <w:t>8.9 Drive (Google Workspace)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/admin/drive/upload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 folder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/admin/drive/share/:id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/admin/drive/folder-password/:id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Folder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/admin/drive/super-password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Super admin password</w:t>
            </w:r>
          </w:p>
        </w:tc>
      </w:tr>
    </w:tbl>
    <w:p>
      <w:pPr>
        <w:pStyle w:val="Heading2"/>
      </w:pPr>
      <w:r>
        <w:t>8.10 Admin User Management + SMS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/admin/users/send-reset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Send SMS reset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/auth/reset-password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Validate SMS + new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/auth/reset-info/:token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Reset flow info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/admin/user-actions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 log</w:t>
            </w:r>
          </w:p>
        </w:tc>
      </w:tr>
    </w:tbl>
    <w:p>
      <w:pPr>
        <w:pStyle w:val="Heading1"/>
      </w:pPr>
      <w:r>
        <w:rPr>
          <w:color w:val="1A73E8"/>
        </w:rPr>
        <w:t>9. FORUM AND COMMUNITY</w:t>
      </w:r>
    </w:p>
    <w:p>
      <w:r>
        <w:rPr>
          <w:b w:val="0"/>
          <w:i w:val="0"/>
          <w:sz w:val="22"/>
        </w:rPr>
        <w:t>The forum is an integrated community platform with real-time communication, gamification and email notifications. Available at /academy/community.</w:t>
      </w:r>
    </w:p>
    <w:p>
      <w:pPr>
        <w:pStyle w:val="Heading2"/>
      </w:pPr>
      <w:r>
        <w:t>9.1 Key models (13)</w:t>
      </w:r>
    </w:p>
    <w:p>
      <w:pPr>
        <w:pStyle w:val="ListBullet"/>
      </w:pPr>
      <w:r>
        <w:rPr>
          <w:sz w:val="22"/>
        </w:rPr>
        <w:t>forum_post</w:t>
      </w:r>
    </w:p>
    <w:p>
      <w:pPr>
        <w:pStyle w:val="ListBullet"/>
      </w:pPr>
      <w:r>
        <w:rPr>
          <w:sz w:val="22"/>
        </w:rPr>
        <w:t>forum_comment</w:t>
      </w:r>
    </w:p>
    <w:p>
      <w:pPr>
        <w:pStyle w:val="ListBullet"/>
      </w:pPr>
      <w:r>
        <w:rPr>
          <w:sz w:val="22"/>
        </w:rPr>
        <w:t>forum_reaction</w:t>
      </w:r>
    </w:p>
    <w:p>
      <w:pPr>
        <w:pStyle w:val="ListBullet"/>
      </w:pPr>
      <w:r>
        <w:rPr>
          <w:sz w:val="22"/>
        </w:rPr>
        <w:t>forum_space</w:t>
      </w:r>
    </w:p>
    <w:p>
      <w:pPr>
        <w:pStyle w:val="ListBullet"/>
      </w:pPr>
      <w:r>
        <w:rPr>
          <w:sz w:val="22"/>
        </w:rPr>
        <w:t>forum_space_member</w:t>
      </w:r>
    </w:p>
    <w:p>
      <w:pPr>
        <w:pStyle w:val="ListBullet"/>
      </w:pPr>
      <w:r>
        <w:rPr>
          <w:sz w:val="22"/>
        </w:rPr>
        <w:t>forum_tag, forum_post_tag</w:t>
      </w:r>
    </w:p>
    <w:p>
      <w:pPr>
        <w:pStyle w:val="ListBullet"/>
      </w:pPr>
      <w:r>
        <w:rPr>
          <w:sz w:val="22"/>
        </w:rPr>
        <w:t>forum_bookmark</w:t>
      </w:r>
    </w:p>
    <w:p>
      <w:pPr>
        <w:pStyle w:val="ListBullet"/>
      </w:pPr>
      <w:r>
        <w:rPr>
          <w:sz w:val="22"/>
        </w:rPr>
        <w:t>forum_report</w:t>
      </w:r>
    </w:p>
    <w:p>
      <w:pPr>
        <w:pStyle w:val="ListBullet"/>
      </w:pPr>
      <w:r>
        <w:rPr>
          <w:sz w:val="22"/>
        </w:rPr>
        <w:t>forum_poll, forum_poll_vote</w:t>
      </w:r>
    </w:p>
    <w:p>
      <w:pPr>
        <w:pStyle w:val="ListBullet"/>
      </w:pPr>
      <w:r>
        <w:rPr>
          <w:sz w:val="22"/>
        </w:rPr>
        <w:t>forum_user_status</w:t>
      </w:r>
    </w:p>
    <w:p>
      <w:pPr>
        <w:pStyle w:val="ListBullet"/>
      </w:pPr>
      <w:r>
        <w:rPr>
          <w:sz w:val="22"/>
        </w:rPr>
        <w:t>forum_user_badge</w:t>
      </w:r>
    </w:p>
    <w:p>
      <w:pPr>
        <w:pStyle w:val="ListBullet"/>
      </w:pPr>
      <w:r>
        <w:rPr>
          <w:sz w:val="22"/>
        </w:rPr>
        <w:t>forum_punishment_log</w:t>
      </w:r>
    </w:p>
    <w:p>
      <w:pPr>
        <w:pStyle w:val="Heading2"/>
      </w:pPr>
      <w:r>
        <w:t>9.2 Real-time (Socket.IO)</w:t>
      </w:r>
    </w:p>
    <w:p>
      <w:pPr>
        <w:pStyle w:val="ListBullet"/>
      </w:pPr>
      <w:r>
        <w:rPr>
          <w:sz w:val="22"/>
        </w:rPr>
        <w:t>forum:feed — main feed room</w:t>
      </w:r>
    </w:p>
    <w:p>
      <w:pPr>
        <w:pStyle w:val="ListBullet"/>
      </w:pPr>
      <w:r>
        <w:rPr>
          <w:sz w:val="22"/>
        </w:rPr>
        <w:t>forum:post:{postId} — per-post room</w:t>
      </w:r>
    </w:p>
    <w:p>
      <w:pPr>
        <w:pStyle w:val="ListBullet"/>
      </w:pPr>
      <w:r>
        <w:rPr>
          <w:sz w:val="22"/>
        </w:rPr>
        <w:t>forum:typing, forum:stopTyping — typing indicators</w:t>
      </w:r>
    </w:p>
    <w:p>
      <w:pPr>
        <w:pStyle w:val="ListBullet"/>
      </w:pPr>
      <w:r>
        <w:rPr>
          <w:sz w:val="22"/>
        </w:rPr>
        <w:t>forum:onlineUsers — online count/list</w:t>
      </w:r>
    </w:p>
    <w:p>
      <w:pPr>
        <w:pStyle w:val="Heading2"/>
      </w:pPr>
      <w:r>
        <w:t>9.3 Email notifications</w:t>
      </w:r>
    </w:p>
    <w:p>
      <w:pPr>
        <w:pStyle w:val="ListBullet"/>
      </w:pPr>
      <w:r>
        <w:rPr>
          <w:sz w:val="22"/>
        </w:rPr>
        <w:t>newComment, newReply, mentioned</w:t>
      </w:r>
    </w:p>
    <w:p>
      <w:pPr>
        <w:pStyle w:val="ListBullet"/>
      </w:pPr>
      <w:r>
        <w:rPr>
          <w:sz w:val="22"/>
        </w:rPr>
        <w:t>postApproved, postRejected, banned</w:t>
      </w:r>
    </w:p>
    <w:p>
      <w:pPr>
        <w:pStyle w:val="ListBullet"/>
      </w:pPr>
      <w:r>
        <w:rPr>
          <w:sz w:val="22"/>
        </w:rPr>
        <w:t>postOfWeek</w:t>
      </w:r>
    </w:p>
    <w:p>
      <w:pPr>
        <w:pStyle w:val="ListBullet"/>
      </w:pPr>
      <w:r>
        <w:rPr>
          <w:sz w:val="22"/>
        </w:rPr>
        <w:t>weeklyDigest — Monday 10:00 Sofia</w:t>
      </w:r>
    </w:p>
    <w:p>
      <w:pPr>
        <w:pStyle w:val="Heading2"/>
      </w:pPr>
      <w:r>
        <w:t>9.4 Admin panel (9 tabs)</w:t>
      </w:r>
    </w:p>
    <w:p>
      <w:pPr>
        <w:pStyle w:val="ListBullet"/>
      </w:pPr>
      <w:r>
        <w:rPr>
          <w:sz w:val="22"/>
        </w:rPr>
        <w:t>Overview, Posts, Comments, Spaces, Reports, Users, Rules, Settings, Analytics</w:t>
      </w:r>
    </w:p>
    <w:p>
      <w:pPr>
        <w:pStyle w:val="Heading1"/>
      </w:pPr>
      <w:r>
        <w:rPr>
          <w:color w:val="1A73E8"/>
        </w:rPr>
        <w:t>10. MENTORS</w:t>
      </w:r>
    </w:p>
    <w:p>
      <w:pPr>
        <w:pStyle w:val="Heading2"/>
      </w:pPr>
      <w:r>
        <w:t>10.1 Application flow</w:t>
      </w:r>
    </w:p>
    <w:p>
      <w:r>
        <w:rPr>
          <w:b w:val="0"/>
          <w:i w:val="0"/>
          <w:sz w:val="22"/>
        </w:rPr>
        <w:t>1. POST /academy/mentors/apply</w:t>
      </w:r>
    </w:p>
    <w:p>
      <w:r>
        <w:rPr>
          <w:b w:val="0"/>
          <w:i w:val="0"/>
          <w:sz w:val="22"/>
        </w:rPr>
        <w:t>2. Admin reviews /academy/admin/mentors</w:t>
      </w:r>
    </w:p>
    <w:p>
      <w:r>
        <w:rPr>
          <w:b w:val="0"/>
          <w:i w:val="0"/>
          <w:sz w:val="22"/>
        </w:rPr>
        <w:t>3. Approve or reject</w:t>
      </w:r>
    </w:p>
    <w:p>
      <w:r>
        <w:rPr>
          <w:b w:val="0"/>
          <w:i w:val="0"/>
          <w:sz w:val="22"/>
        </w:rPr>
        <w:t>4. Mentor record + user.role="mentor"</w:t>
      </w:r>
    </w:p>
    <w:p>
      <w:r>
        <w:rPr>
          <w:b w:val="0"/>
          <w:i w:val="0"/>
          <w:sz w:val="22"/>
        </w:rPr>
        <w:t>5. Email notification</w:t>
      </w:r>
    </w:p>
    <w:p>
      <w:r>
        <w:rPr>
          <w:b w:val="0"/>
          <w:i w:val="0"/>
          <w:sz w:val="22"/>
        </w:rPr>
        <w:t>6. Assignment to courses/lectures</w:t>
      </w:r>
    </w:p>
    <w:p>
      <w:pPr>
        <w:pStyle w:val="Heading2"/>
      </w:pPr>
      <w:r>
        <w:t>10.2 Mentor Dashboard</w:t>
      </w:r>
    </w:p>
    <w:p>
      <w:pPr>
        <w:pStyle w:val="ListBullet"/>
      </w:pPr>
      <w:r>
        <w:rPr>
          <w:sz w:val="22"/>
        </w:rPr>
        <w:t>Stats: students, sessions, online hours, rating, reviews</w:t>
      </w:r>
    </w:p>
    <w:p>
      <w:pPr>
        <w:pStyle w:val="ListBullet"/>
      </w:pPr>
      <w:r>
        <w:rPr>
          <w:sz w:val="22"/>
        </w:rPr>
        <w:t>Recent activity</w:t>
      </w:r>
    </w:p>
    <w:p>
      <w:pPr>
        <w:pStyle w:val="ListBullet"/>
      </w:pPr>
      <w:r>
        <w:rPr>
          <w:sz w:val="22"/>
        </w:rPr>
        <w:t>Students list</w:t>
      </w:r>
    </w:p>
    <w:p>
      <w:pPr>
        <w:pStyle w:val="ListBullet"/>
      </w:pPr>
      <w:r>
        <w:rPr>
          <w:sz w:val="22"/>
        </w:rPr>
        <w:t>Schedule</w:t>
      </w:r>
    </w:p>
    <w:p>
      <w:pPr>
        <w:pStyle w:val="ListBullet"/>
      </w:pPr>
      <w:r>
        <w:rPr>
          <w:sz w:val="22"/>
        </w:rPr>
        <w:t>Reviews</w:t>
      </w:r>
    </w:p>
    <w:p>
      <w:pPr>
        <w:pStyle w:val="ListBullet"/>
      </w:pPr>
      <w:r>
        <w:rPr>
          <w:sz w:val="22"/>
        </w:rPr>
        <w:t>ReAction program</w:t>
      </w:r>
    </w:p>
    <w:p>
      <w:pPr>
        <w:pStyle w:val="Heading2"/>
      </w:pPr>
      <w:r>
        <w:t>10.3 Firebase Realtime DB integration</w:t>
      </w:r>
    </w:p>
    <w:p>
      <w:r>
        <w:rPr>
          <w:b w:val="0"/>
          <w:i w:val="0"/>
          <w:sz w:val="22"/>
        </w:rPr>
        <w:t>Real-time session data (chat, meetings) in Firebase Realtime Database. PostgreSQL mentor table caches statistics. mentorActivityService.getMentorCombinedStats() combines both sources.</w:t>
      </w:r>
    </w:p>
    <w:p>
      <w:pPr>
        <w:pStyle w:val="Heading1"/>
      </w:pPr>
      <w:r>
        <w:rPr>
          <w:color w:val="1A73E8"/>
        </w:rPr>
        <w:t>11. TESTS AND CERTIFICATES</w:t>
      </w:r>
    </w:p>
    <w:p>
      <w:pPr>
        <w:pStyle w:val="Heading2"/>
      </w:pPr>
      <w:r>
        <w:t>11.1 Test types</w:t>
      </w:r>
    </w:p>
    <w:p>
      <w:pPr>
        <w:pStyle w:val="ListBullet"/>
      </w:pPr>
      <w:r>
        <w:rPr>
          <w:sz w:val="22"/>
        </w:rPr>
        <w:t>lesson_test — lesson-level test</w:t>
      </w:r>
    </w:p>
    <w:p>
      <w:pPr>
        <w:pStyle w:val="ListBullet"/>
      </w:pPr>
      <w:r>
        <w:rPr>
          <w:sz w:val="22"/>
        </w:rPr>
        <w:t>lecture_test — post-lecture test</w:t>
      </w:r>
    </w:p>
    <w:p>
      <w:pPr>
        <w:pStyle w:val="ListBullet"/>
      </w:pPr>
      <w:r>
        <w:rPr>
          <w:sz w:val="22"/>
        </w:rPr>
        <w:t>Seminar test — post-seminar test</w:t>
      </w:r>
    </w:p>
    <w:p>
      <w:pPr>
        <w:pStyle w:val="ListBullet"/>
      </w:pPr>
      <w:r>
        <w:rPr>
          <w:sz w:val="22"/>
        </w:rPr>
        <w:t>Question types: single, multiple, true/false, essay, matching</w:t>
      </w:r>
    </w:p>
    <w:p>
      <w:pPr>
        <w:pStyle w:val="Heading2"/>
      </w:pPr>
      <w:r>
        <w:t>11.2 Mechanics</w:t>
      </w:r>
    </w:p>
    <w:p>
      <w:pPr>
        <w:pStyle w:val="ListBullet"/>
      </w:pPr>
      <w:r>
        <w:rPr>
          <w:sz w:val="22"/>
        </w:rPr>
        <w:t>Shuffled questions and answers</w:t>
      </w:r>
    </w:p>
    <w:p>
      <w:pPr>
        <w:pStyle w:val="ListBullet"/>
      </w:pPr>
      <w:r>
        <w:rPr>
          <w:sz w:val="22"/>
        </w:rPr>
        <w:t>Time limit with auto-submit</w:t>
      </w:r>
    </w:p>
    <w:p>
      <w:pPr>
        <w:pStyle w:val="ListBullet"/>
      </w:pPr>
      <w:r>
        <w:rPr>
          <w:sz w:val="22"/>
        </w:rPr>
        <w:t>Max attempts</w:t>
      </w:r>
    </w:p>
    <w:p>
      <w:pPr>
        <w:pStyle w:val="ListBullet"/>
      </w:pPr>
      <w:r>
        <w:rPr>
          <w:sz w:val="22"/>
        </w:rPr>
        <w:t>Auto-grading</w:t>
      </w:r>
    </w:p>
    <w:p>
      <w:pPr>
        <w:pStyle w:val="ListBullet"/>
      </w:pPr>
      <w:r>
        <w:rPr>
          <w:sz w:val="22"/>
        </w:rPr>
        <w:t>Manual grading for essay</w:t>
      </w:r>
    </w:p>
    <w:p>
      <w:pPr>
        <w:pStyle w:val="ListBullet"/>
      </w:pPr>
      <w:r>
        <w:rPr>
          <w:sz w:val="22"/>
        </w:rPr>
        <w:t>Per-question statistics</w:t>
      </w:r>
    </w:p>
    <w:p>
      <w:pPr>
        <w:pStyle w:val="ListBullet"/>
      </w:pPr>
      <w:r>
        <w:rPr>
          <w:sz w:val="22"/>
        </w:rPr>
        <w:t>Earned credits</w:t>
      </w:r>
    </w:p>
    <w:p>
      <w:pPr>
        <w:pStyle w:val="Heading2"/>
      </w:pPr>
      <w:r>
        <w:t>11.3 Certificates</w:t>
      </w:r>
    </w:p>
    <w:p>
      <w:pPr>
        <w:pStyle w:val="ListBullet"/>
      </w:pPr>
      <w:r>
        <w:rPr>
          <w:sz w:val="22"/>
        </w:rPr>
        <w:t>certificate_number (CERT-XXXXX-XXXX)</w:t>
      </w:r>
    </w:p>
    <w:p>
      <w:pPr>
        <w:pStyle w:val="ListBullet"/>
      </w:pPr>
      <w:r>
        <w:rPr>
          <w:sz w:val="22"/>
        </w:rPr>
        <w:t>Unique validation code</w:t>
      </w:r>
    </w:p>
    <w:p>
      <w:pPr>
        <w:pStyle w:val="ListBullet"/>
      </w:pPr>
      <w:r>
        <w:rPr>
          <w:sz w:val="22"/>
        </w:rPr>
        <w:t>Auto grade (Excellent/Very Good/Good/Pass)</w:t>
      </w:r>
    </w:p>
    <w:p>
      <w:pPr>
        <w:pStyle w:val="ListBullet"/>
      </w:pPr>
      <w:r>
        <w:rPr>
          <w:sz w:val="22"/>
        </w:rPr>
        <w:t>PDF generation</w:t>
      </w:r>
    </w:p>
    <w:p>
      <w:pPr>
        <w:pStyle w:val="ListBullet"/>
      </w:pPr>
      <w:r>
        <w:rPr>
          <w:sz w:val="22"/>
        </w:rPr>
        <w:t>Revocation with audit</w:t>
      </w:r>
    </w:p>
    <w:p>
      <w:pPr>
        <w:pStyle w:val="ListBullet"/>
      </w:pPr>
      <w:r>
        <w:rPr>
          <w:sz w:val="22"/>
        </w:rPr>
        <w:t>Bulk generation</w:t>
      </w:r>
    </w:p>
    <w:p>
      <w:pPr>
        <w:pStyle w:val="ListBullet"/>
      </w:pPr>
      <w:r>
        <w:rPr>
          <w:sz w:val="22"/>
        </w:rPr>
        <w:t>Public page: /academy/certificates/verify/:code</w:t>
      </w:r>
    </w:p>
    <w:p>
      <w:pPr>
        <w:pStyle w:val="Heading1"/>
      </w:pPr>
      <w:r>
        <w:rPr>
          <w:color w:val="1A73E8"/>
        </w:rPr>
        <w:t>12. MATERIALS AND FILES (GOOGLE DRIVE)</w:t>
      </w:r>
    </w:p>
    <w:p>
      <w:pPr>
        <w:pStyle w:val="Heading2"/>
      </w:pPr>
      <w:r>
        <w:t>12.1 Material models</w:t>
      </w:r>
    </w:p>
    <w:p>
      <w:pPr>
        <w:pStyle w:val="ListBullet"/>
      </w:pPr>
      <w:r>
        <w:rPr>
          <w:sz w:val="22"/>
        </w:rPr>
        <w:t>course_material, lesson_material, lecture_material, seminar_material</w:t>
      </w:r>
    </w:p>
    <w:p>
      <w:pPr>
        <w:pStyle w:val="ListBullet"/>
      </w:pPr>
      <w:r>
        <w:rPr>
          <w:sz w:val="22"/>
        </w:rPr>
        <w:t>seminar_media — photos/videos/presentations</w:t>
      </w:r>
    </w:p>
    <w:p>
      <w:pPr>
        <w:pStyle w:val="ListBullet"/>
      </w:pPr>
      <w:r>
        <w:rPr>
          <w:sz w:val="22"/>
        </w:rPr>
        <w:t>seminar_attendance_list — CSV uploads</w:t>
      </w:r>
    </w:p>
    <w:p>
      <w:r>
        <w:rPr>
          <w:b w:val="0"/>
          <w:i w:val="0"/>
          <w:sz w:val="22"/>
        </w:rPr>
        <w:t>Types: pdf, doc, docx, ppt, pptx, xls, xlsx, image, video, link, other</w:t>
      </w:r>
    </w:p>
    <w:p>
      <w:pPr>
        <w:pStyle w:val="Heading2"/>
      </w:pPr>
      <w:r>
        <w:t>12.2 Storage backends</w:t>
      </w:r>
    </w:p>
    <w:p>
      <w:pPr>
        <w:pStyle w:val="ListBullet"/>
      </w:pPr>
      <w:r>
        <w:rPr>
          <w:sz w:val="22"/>
        </w:rPr>
        <w:t>Firebase Cloud Storage — primary</w:t>
      </w:r>
    </w:p>
    <w:p>
      <w:pPr>
        <w:pStyle w:val="ListBullet"/>
      </w:pPr>
      <w:r>
        <w:rPr>
          <w:sz w:val="22"/>
        </w:rPr>
        <w:t>Google Drive (admin@pensa.club) — Domain-Wide Delegation</w:t>
      </w:r>
    </w:p>
    <w:p>
      <w:pPr>
        <w:pStyle w:val="ListBullet"/>
      </w:pPr>
      <w:r>
        <w:rPr>
          <w:sz w:val="22"/>
        </w:rPr>
        <w:t>YouTube — videos (externalUrl)</w:t>
      </w:r>
    </w:p>
    <w:p>
      <w:pPr>
        <w:pStyle w:val="ListBullet"/>
      </w:pPr>
      <w:r>
        <w:rPr>
          <w:sz w:val="22"/>
        </w:rPr>
        <w:t>Local files — for development</w:t>
      </w:r>
    </w:p>
    <w:p>
      <w:pPr>
        <w:pStyle w:val="Heading2"/>
      </w:pPr>
      <w:r>
        <w:t>12.3 Google Drive (new, April 2026)</w:t>
      </w:r>
    </w:p>
    <w:p>
      <w:r>
        <w:rPr>
          <w:b w:val="0"/>
          <w:i w:val="0"/>
          <w:sz w:val="22"/>
        </w:rPr>
        <w:t>A Service Account impersonates admin@pensa.club via Domain-Wide Delegation. No OAuth consent. Admins only. NPM rule /admin/drive/* → server:8080.</w:t>
      </w:r>
    </w:p>
    <w:p>
      <w:pPr>
        <w:pStyle w:val="ListBullet"/>
      </w:pPr>
      <w:r>
        <w:rPr>
          <w:sz w:val="22"/>
        </w:rPr>
        <w:t>Listing, searching, uploading, renaming, moving, deleting</w:t>
      </w:r>
    </w:p>
    <w:p>
      <w:pPr>
        <w:pStyle w:val="ListBullet"/>
      </w:pPr>
      <w:r>
        <w:rPr>
          <w:sz w:val="22"/>
        </w:rPr>
        <w:t>Sharing by email (Viewer/Commenter/Editor)</w:t>
      </w:r>
    </w:p>
    <w:p>
      <w:pPr>
        <w:pStyle w:val="ListBullet"/>
      </w:pPr>
      <w:r>
        <w:rPr>
          <w:sz w:val="22"/>
        </w:rPr>
        <w:t>Folder passwords (bcrypt)</w:t>
      </w:r>
    </w:p>
    <w:p>
      <w:pPr>
        <w:pStyle w:val="ListBullet"/>
      </w:pPr>
      <w:r>
        <w:rPr>
          <w:sz w:val="22"/>
        </w:rPr>
        <w:t>Super admin password</w:t>
      </w:r>
    </w:p>
    <w:p>
      <w:pPr>
        <w:pStyle w:val="ListBullet"/>
      </w:pPr>
      <w:r>
        <w:rPr>
          <w:sz w:val="22"/>
        </w:rPr>
        <w:t>Auto-lock on inactivity (5/10/15/30 min)</w:t>
      </w:r>
    </w:p>
    <w:p>
      <w:pPr>
        <w:pStyle w:val="ListBullet"/>
      </w:pPr>
      <w:r>
        <w:rPr>
          <w:sz w:val="22"/>
        </w:rPr>
        <w:t>NEW badge — 48 hours</w:t>
      </w:r>
    </w:p>
    <w:p>
      <w:pPr>
        <w:pStyle w:val="Heading1"/>
      </w:pPr>
      <w:r>
        <w:rPr>
          <w:color w:val="1A73E8"/>
        </w:rPr>
        <w:t>13. NOTIFICATIONS (PUSH, EMAIL, SMS, IN-APP)</w:t>
      </w:r>
    </w:p>
    <w:p>
      <w:pPr>
        <w:pStyle w:val="Heading2"/>
      </w:pPr>
      <w:r>
        <w:t>13.1 In-app (user_notification)</w:t>
      </w:r>
    </w:p>
    <w:p>
      <w:pPr>
        <w:pStyle w:val="ListBullet"/>
      </w:pPr>
      <w:r>
        <w:rPr>
          <w:sz w:val="22"/>
        </w:rPr>
        <w:t>user_notification: type, title, message, data (JSONB), read, readAt</w:t>
      </w:r>
    </w:p>
    <w:p>
      <w:pPr>
        <w:pStyle w:val="ListBullet"/>
      </w:pPr>
      <w:r>
        <w:rPr>
          <w:sz w:val="22"/>
        </w:rPr>
        <w:t>Shown in platform header menu</w:t>
      </w:r>
    </w:p>
    <w:p>
      <w:pPr>
        <w:pStyle w:val="ListBullet"/>
      </w:pPr>
      <w:r>
        <w:rPr>
          <w:sz w:val="22"/>
        </w:rPr>
        <w:t>GET /user-notifications, PATCH /:id/read</w:t>
      </w:r>
    </w:p>
    <w:p>
      <w:pPr>
        <w:pStyle w:val="Heading2"/>
      </w:pPr>
      <w:r>
        <w:t>13.2 Web Push (web-push + VAPID)</w:t>
      </w:r>
    </w:p>
    <w:p>
      <w:pPr>
        <w:pStyle w:val="ListBullet"/>
      </w:pPr>
      <w:r>
        <w:rPr>
          <w:sz w:val="22"/>
        </w:rPr>
        <w:t>push_subscription: endpoint, keysP256dh, keysAuth</w:t>
      </w:r>
    </w:p>
    <w:p>
      <w:pPr>
        <w:pStyle w:val="ListBullet"/>
      </w:pPr>
      <w:r>
        <w:rPr>
          <w:sz w:val="22"/>
        </w:rPr>
        <w:t>Service Worker: client/public/sw.js</w:t>
      </w:r>
    </w:p>
    <w:p>
      <w:pPr>
        <w:pStyle w:val="ListBullet"/>
      </w:pPr>
      <w:r>
        <w:rPr>
          <w:sz w:val="22"/>
        </w:rPr>
        <w:t>VAPID keys in server .env</w:t>
      </w:r>
    </w:p>
    <w:p>
      <w:pPr>
        <w:pStyle w:val="ListBullet"/>
      </w:pPr>
      <w:r>
        <w:rPr>
          <w:sz w:val="22"/>
        </w:rPr>
        <w:t>GET /push/vapid-key, POST /push/subscribe, DELETE /push/unsubscribe</w:t>
      </w:r>
    </w:p>
    <w:p>
      <w:pPr>
        <w:pStyle w:val="ListBullet"/>
      </w:pPr>
      <w:r>
        <w:rPr>
          <w:sz w:val="22"/>
        </w:rPr>
        <w:t>Auto-removal of expired subscriptions (410/404)</w:t>
      </w:r>
    </w:p>
    <w:p>
      <w:pPr>
        <w:pStyle w:val="Heading2"/>
      </w:pPr>
      <w:r>
        <w:t>13.3 Email (Zoho Mail API)</w:t>
      </w:r>
    </w:p>
    <w:p>
      <w:pPr>
        <w:pStyle w:val="ListBullet"/>
      </w:pPr>
      <w:r>
        <w:rPr>
          <w:sz w:val="22"/>
        </w:rPr>
        <w:t>OAuth integration with Zoho</w:t>
      </w:r>
    </w:p>
    <w:p>
      <w:pPr>
        <w:pStyle w:val="ListBullet"/>
      </w:pPr>
      <w:r>
        <w:rPr>
          <w:sz w:val="22"/>
        </w:rPr>
        <w:t>From: info@pensa.club</w:t>
      </w:r>
    </w:p>
    <w:p>
      <w:pPr>
        <w:pStyle w:val="ListBullet"/>
      </w:pPr>
      <w:r>
        <w:rPr>
          <w:sz w:val="22"/>
        </w:rPr>
        <w:t>Templates: password reset, forum notifications, seminar reminders, weekly digest</w:t>
      </w:r>
    </w:p>
    <w:p>
      <w:pPr>
        <w:pStyle w:val="ListBullet"/>
      </w:pPr>
      <w:r>
        <w:rPr>
          <w:sz w:val="22"/>
        </w:rPr>
        <w:t>forwardEmailsViaZoho() — generic email service</w:t>
      </w:r>
    </w:p>
    <w:p>
      <w:pPr>
        <w:pStyle w:val="Heading2"/>
      </w:pPr>
      <w:r>
        <w:t>13.4 SMS (Twilio)</w:t>
      </w:r>
    </w:p>
    <w:p>
      <w:r>
        <w:rPr>
          <w:b w:val="0"/>
          <w:i w:val="0"/>
          <w:sz w:val="22"/>
        </w:rPr>
        <w:t>SMS is integrated via the Twilio API and serves three main channels: admin-initiated password resets, seminar registration confirmations, and reminders 24 hours and 1 hour before an event. Fully configurable from the admin panel.</w:t>
      </w:r>
    </w:p>
    <w:p>
      <w:pPr>
        <w:pStyle w:val="Heading3"/>
      </w:pPr>
      <w:r>
        <w:t>13.4.1 Service — server/src/utils/smsService.js</w:t>
      </w:r>
    </w:p>
    <w:p>
      <w:pPr>
        <w:pStyle w:val="ListBullet"/>
      </w:pPr>
      <w:r>
        <w:rPr>
          <w:sz w:val="22"/>
        </w:rPr>
        <w:t>sendSMS(to, message) — base Twilio function with +359 normalization for BG numbers</w:t>
      </w:r>
    </w:p>
    <w:p>
      <w:pPr>
        <w:pStyle w:val="ListBullet"/>
      </w:pPr>
      <w:r>
        <w:rPr>
          <w:sz w:val="22"/>
        </w:rPr>
        <w:t>sendPasswordResetSms(phone, code) — 6-digit code for password reset</w:t>
      </w:r>
    </w:p>
    <w:p>
      <w:pPr>
        <w:pStyle w:val="ListBullet"/>
      </w:pPr>
      <w:r>
        <w:rPr>
          <w:sz w:val="22"/>
        </w:rPr>
        <w:t>sendRegistrationSms(phone, title, date, location, isOnline) — on seminar registration</w:t>
      </w:r>
    </w:p>
    <w:p>
      <w:pPr>
        <w:pStyle w:val="ListBullet"/>
      </w:pPr>
      <w:r>
        <w:rPr>
          <w:sz w:val="22"/>
        </w:rPr>
        <w:t>sendSeminarReminder(phone, title, date, location, isOnline, timeLabel, template) — reminder</w:t>
      </w:r>
    </w:p>
    <w:p>
      <w:pPr>
        <w:pStyle w:val="ListBullet"/>
      </w:pPr>
      <w:r>
        <w:rPr>
          <w:sz w:val="22"/>
        </w:rPr>
        <w:t>buildMessageFromTemplate(template, vars) — interpolates {title}, {date}, {location}, {timeLabel}</w:t>
      </w:r>
    </w:p>
    <w:p>
      <w:pPr>
        <w:pStyle w:val="ListBullet"/>
      </w:pPr>
      <w:r>
        <w:rPr>
          <w:sz w:val="22"/>
        </w:rPr>
        <w:t>getSmsSettings() — reads site_settings and returns configuration with fallback defaults</w:t>
      </w:r>
    </w:p>
    <w:p>
      <w:pPr>
        <w:pStyle w:val="ListBullet"/>
      </w:pPr>
      <w:r>
        <w:rPr>
          <w:sz w:val="22"/>
        </w:rPr>
        <w:t>formatSmsDate(date) — formats in BG locale (DD.MM.YYYY HH:MM)</w:t>
      </w:r>
    </w:p>
    <w:p>
      <w:pPr>
        <w:pStyle w:val="Heading3"/>
      </w:pPr>
      <w:r>
        <w:t>13.4.2 Where it is used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userManagementController.js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password reset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 /admin/users/send-reset → SMS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Password reset validation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Validates SMS code (max 5 attempts)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seminarsController.js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 registration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SMS on registration (user + guest)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academyEnrollmentController.js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Seminar enrollment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SMS on registration from Academy 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cron/seminarReminderCron.js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24h &amp; 1h reminders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 cron → reminder SMS</w:t>
            </w:r>
          </w:p>
        </w:tc>
      </w:tr>
    </w:tbl>
    <w:p>
      <w:pPr>
        <w:pStyle w:val="Heading3"/>
      </w:pPr>
      <w:r>
        <w:t>13.4.3 Database fields</w:t>
      </w:r>
    </w:p>
    <w:p>
      <w:pPr>
        <w:pStyle w:val="ListBullet"/>
      </w:pPr>
      <w:r>
        <w:rPr>
          <w:sz w:val="22"/>
        </w:rPr>
        <w:t>user_account.reset_sms_code_hash — bcrypt hash of SMS code</w:t>
      </w:r>
    </w:p>
    <w:p>
      <w:pPr>
        <w:pStyle w:val="ListBullet"/>
      </w:pPr>
      <w:r>
        <w:rPr>
          <w:sz w:val="22"/>
        </w:rPr>
        <w:t>user_account.reset_sms_attempts — failed attempts counter (max 5)</w:t>
      </w:r>
    </w:p>
    <w:p>
      <w:pPr>
        <w:pStyle w:val="ListBullet"/>
      </w:pPr>
      <w:r>
        <w:rPr>
          <w:sz w:val="22"/>
        </w:rPr>
        <w:t>user_account.reset_initiated_by_admin_id — audit for admin-initiated resets</w:t>
      </w:r>
    </w:p>
    <w:p>
      <w:pPr>
        <w:pStyle w:val="ListBullet"/>
      </w:pPr>
      <w:r>
        <w:rPr>
          <w:sz w:val="22"/>
        </w:rPr>
        <w:t>user_details.phoneNumber — main phone for SMS (+\d{7,15} or 10 digits)</w:t>
      </w:r>
    </w:p>
    <w:p>
      <w:pPr>
        <w:pStyle w:val="ListBullet"/>
      </w:pPr>
      <w:r>
        <w:rPr>
          <w:sz w:val="22"/>
        </w:rPr>
        <w:t>student.phone — emergency contact phone</w:t>
      </w:r>
    </w:p>
    <w:p>
      <w:pPr>
        <w:pStyle w:val="ListBullet"/>
      </w:pPr>
      <w:r>
        <w:rPr>
          <w:sz w:val="22"/>
        </w:rPr>
        <w:t>seminar_guest_attendance.guestPhone — for guest registrations</w:t>
      </w:r>
    </w:p>
    <w:p>
      <w:pPr>
        <w:pStyle w:val="Heading3"/>
      </w:pPr>
      <w:r>
        <w:t>13.4.4 Environment variables</w:t>
      </w:r>
    </w:p>
    <w:p>
      <w:pPr>
        <w:pStyle w:val="ListBullet"/>
      </w:pPr>
      <w:r>
        <w:rPr>
          <w:sz w:val="22"/>
        </w:rPr>
        <w:t>TWILIO_ACCOUNT_SID — Twilio account identifier</w:t>
      </w:r>
    </w:p>
    <w:p>
      <w:pPr>
        <w:pStyle w:val="ListBullet"/>
      </w:pPr>
      <w:r>
        <w:rPr>
          <w:sz w:val="22"/>
        </w:rPr>
        <w:t>TWILIO_AUTH_TOKEN — auth token</w:t>
      </w:r>
    </w:p>
    <w:p>
      <w:pPr>
        <w:pStyle w:val="ListBullet"/>
      </w:pPr>
      <w:r>
        <w:rPr>
          <w:sz w:val="22"/>
        </w:rPr>
        <w:t>TWILIO_MESSAGING_SERVICE_SID — alphanumeric sender (preferred method)</w:t>
      </w:r>
    </w:p>
    <w:p>
      <w:pPr>
        <w:pStyle w:val="ListBullet"/>
      </w:pPr>
      <w:r>
        <w:rPr>
          <w:sz w:val="22"/>
        </w:rPr>
        <w:t>TWILIO_SENDER_NAME — fallback sender name (default "PensaClub")</w:t>
      </w:r>
    </w:p>
    <w:p>
      <w:r>
        <w:rPr>
          <w:b w:val="0"/>
          <w:i/>
          <w:sz w:val="20"/>
        </w:rPr>
        <w:t>If credentials are missing: SMS silently fails with { success: false, reason: "not_configured" }. The application continues to work, it simply does not send SMS messages.</w:t>
      </w:r>
    </w:p>
    <w:p>
      <w:pPr>
        <w:pStyle w:val="Heading3"/>
      </w:pPr>
      <w:r>
        <w:t>13.4.5 Admin settings (SmsConfig component)</w:t>
      </w:r>
    </w:p>
    <w:p>
      <w:r>
        <w:rPr>
          <w:b w:val="0"/>
          <w:i w:val="0"/>
          <w:sz w:val="22"/>
        </w:rPr>
        <w:t>All SMS settings are managed from Settings → SMS Config tab. Stored in the site_settings table.</w:t>
      </w:r>
    </w:p>
    <w:p>
      <w:pPr>
        <w:pStyle w:val="ListBullet"/>
      </w:pPr>
      <w:r>
        <w:rPr>
          <w:sz w:val="22"/>
        </w:rPr>
        <w:t>sms_enabled — master switch (kill switch for all SMS)</w:t>
      </w:r>
    </w:p>
    <w:p>
      <w:pPr>
        <w:pStyle w:val="ListBullet"/>
      </w:pPr>
      <w:r>
        <w:rPr>
          <w:sz w:val="22"/>
        </w:rPr>
        <w:t>sms_reminder_24h — enable/disable 24h reminders</w:t>
      </w:r>
    </w:p>
    <w:p>
      <w:pPr>
        <w:pStyle w:val="ListBullet"/>
      </w:pPr>
      <w:r>
        <w:rPr>
          <w:sz w:val="22"/>
        </w:rPr>
        <w:t>sms_reminder_1h — enable/disable 1h reminders</w:t>
      </w:r>
    </w:p>
    <w:p>
      <w:pPr>
        <w:pStyle w:val="ListBullet"/>
      </w:pPr>
      <w:r>
        <w:rPr>
          <w:sz w:val="22"/>
        </w:rPr>
        <w:t>sms_on_registration — SMS on seminar registration</w:t>
      </w:r>
    </w:p>
    <w:p>
      <w:pPr>
        <w:pStyle w:val="ListBullet"/>
      </w:pPr>
      <w:r>
        <w:rPr>
          <w:sz w:val="22"/>
        </w:rPr>
        <w:t>sms_reminder_template — editable reminder template</w:t>
      </w:r>
    </w:p>
    <w:p>
      <w:pPr>
        <w:pStyle w:val="ListBullet"/>
      </w:pPr>
      <w:r>
        <w:rPr>
          <w:sz w:val="22"/>
        </w:rPr>
        <w:t>sms_registration_template — editable registration template</w:t>
      </w:r>
    </w:p>
    <w:p>
      <w:pPr>
        <w:pStyle w:val="Heading3"/>
      </w:pPr>
      <w:r>
        <w:t>13.4.6 Rate limiting and anti-abuse</w:t>
      </w:r>
    </w:p>
    <w:p>
      <w:pPr>
        <w:pStyle w:val="ListBullet"/>
      </w:pPr>
      <w:r>
        <w:rPr>
          <w:sz w:val="22"/>
        </w:rPr>
        <w:t>Max 5 failed SMS codes on password reset → HTTP 429 "Too many invalid attempts"</w:t>
      </w:r>
    </w:p>
    <w:p>
      <w:pPr>
        <w:pStyle w:val="ListBullet"/>
      </w:pPr>
      <w:r>
        <w:rPr>
          <w:sz w:val="22"/>
        </w:rPr>
        <w:t>reset_sms_attempts counter resets on successful reset or new admin-initiated reset</w:t>
      </w:r>
    </w:p>
    <w:p>
      <w:pPr>
        <w:pStyle w:val="ListBullet"/>
      </w:pPr>
      <w:r>
        <w:rPr>
          <w:sz w:val="22"/>
        </w:rPr>
        <w:t>adminUserMgmtLimiter: 5 req/min per admin on POST /admin/users/send-reset</w:t>
      </w:r>
    </w:p>
    <w:p>
      <w:pPr>
        <w:pStyle w:val="ListBullet"/>
      </w:pPr>
      <w:r>
        <w:rPr>
          <w:sz w:val="22"/>
        </w:rPr>
        <w:t>Audit log for each attempt: reason, attemptsUsed, attemptsLeft</w:t>
      </w:r>
    </w:p>
    <w:p>
      <w:pPr>
        <w:pStyle w:val="ListBullet"/>
      </w:pPr>
      <w:r>
        <w:rPr>
          <w:sz w:val="22"/>
        </w:rPr>
        <w:t>Non-blocking: SMS failures do NOT stop enrollment/registration flow</w:t>
      </w:r>
    </w:p>
    <w:p>
      <w:pPr>
        <w:pStyle w:val="Heading3"/>
      </w:pPr>
      <w:r>
        <w:t>13.4.7 Default SMS templates</w:t>
      </w:r>
    </w:p>
    <w:p>
      <w:r>
        <w:rPr>
          <w:b/>
          <w:i w:val="0"/>
          <w:sz w:val="20"/>
        </w:rPr>
        <w:t>Reminder (24h / 1h before):</w:t>
      </w:r>
    </w:p>
    <w:p>
      <w:r>
        <w:rPr>
          <w:b w:val="0"/>
          <w:i/>
          <w:sz w:val="20"/>
        </w:rPr>
        <w:t>"Reminder: {timeLabel} you have seminar \"{title}\" {location} on {date}. - PensaClub"</w:t>
      </w:r>
    </w:p>
    <w:p>
      <w:r>
        <w:rPr>
          <w:b/>
          <w:i w:val="0"/>
          <w:sz w:val="20"/>
        </w:rPr>
        <w:t>Registration:</w:t>
      </w:r>
    </w:p>
    <w:p>
      <w:r>
        <w:rPr>
          <w:b w:val="0"/>
          <w:i/>
          <w:sz w:val="20"/>
        </w:rPr>
        <w:t>"You registered for seminar \"{title}\" on {date}{location}. See you! - PensaClub"</w:t>
      </w:r>
    </w:p>
    <w:p>
      <w:r>
        <w:rPr>
          <w:b/>
          <w:i w:val="0"/>
          <w:sz w:val="20"/>
        </w:rPr>
        <w:t>Password reset code:</w:t>
      </w:r>
    </w:p>
    <w:p>
      <w:r>
        <w:rPr>
          <w:b w:val="0"/>
          <w:i/>
          <w:sz w:val="20"/>
        </w:rPr>
        <w:t>"Pensa Club: Your password reset code is [6-DIGIT CODE]. Valid 24 hours. Do not share with anyone."</w:t>
      </w:r>
    </w:p>
    <w:p>
      <w:pPr>
        <w:pStyle w:val="Heading2"/>
      </w:pPr>
      <w:r>
        <w:t>13.5 Cron jobs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Cron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forumDigestCron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 10:00 (Sofia)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Top 5 weekly posts →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seminarReminderCron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+ SMS reminder 24h/1h before seminar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mentorActivityCron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Firebase → PostgreSQL sync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storageSyncCron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minutes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validity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visitReminderCron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Club visit reminders</w:t>
            </w:r>
          </w:p>
        </w:tc>
      </w:tr>
    </w:tbl>
    <w:p>
      <w:pPr>
        <w:pStyle w:val="Heading1"/>
      </w:pPr>
      <w:r>
        <w:rPr>
          <w:color w:val="1A73E8"/>
        </w:rPr>
        <w:t>14. SEO AND SOCIAL NETWORKS</w:t>
      </w:r>
    </w:p>
    <w:p>
      <w:pPr>
        <w:pStyle w:val="Heading2"/>
      </w:pPr>
      <w:r>
        <w:t>14.1 Bot detection flow</w:t>
      </w:r>
    </w:p>
    <w:p>
      <w:r>
        <w:rPr>
          <w:b w:val="0"/>
          <w:i w:val="0"/>
          <w:sz w:val="22"/>
        </w:rPr>
        <w:t>1. User shares a URL. 2. Facebook/Google send a bot. 3. Nginx bot map → server:8080. 4. botDetector recognizes pattern. 5. Returns HTML with Open Graph, canonical, hreflang, Schema.org. 6. Regular users → React SPA (client:3000).</w:t>
      </w:r>
    </w:p>
    <w:p>
      <w:pPr>
        <w:pStyle w:val="Heading2"/>
      </w:pPr>
      <w:r>
        <w:t>14.2 Meta generators (18 files)</w:t>
      </w:r>
    </w:p>
    <w:p>
      <w:pPr>
        <w:pStyle w:val="ListBullet"/>
      </w:pPr>
      <w:r>
        <w:rPr>
          <w:sz w:val="22"/>
        </w:rPr>
        <w:t>metaGenerator (articles), articlesListMetaGenerator</w:t>
      </w:r>
    </w:p>
    <w:p>
      <w:pPr>
        <w:pStyle w:val="ListBullet"/>
      </w:pPr>
      <w:r>
        <w:rPr>
          <w:sz w:val="22"/>
        </w:rPr>
        <w:t>projectMetaGenerator, initiativeMetaGenerator, publicationMetaGenerator, storyMetaGenerator, clubMetaGenerator</w:t>
      </w:r>
    </w:p>
    <w:p>
      <w:pPr>
        <w:pStyle w:val="ListBullet"/>
      </w:pPr>
      <w:r>
        <w:rPr>
          <w:sz w:val="22"/>
        </w:rPr>
        <w:t>academyMetaGenerator, courseMetaGenerator, lectureMetaGenerator, seminarsMetaGenerator, mentorMetaGenerator</w:t>
      </w:r>
    </w:p>
    <w:p>
      <w:pPr>
        <w:pStyle w:val="ListBullet"/>
      </w:pPr>
      <w:r>
        <w:rPr>
          <w:sz w:val="22"/>
        </w:rPr>
        <w:t>factCheckMetaGenerator, reactionMetaGenerator, forumMetaGenerator</w:t>
      </w:r>
    </w:p>
    <w:p>
      <w:pPr>
        <w:pStyle w:val="ListBullet"/>
      </w:pPr>
      <w:r>
        <w:rPr>
          <w:sz w:val="22"/>
        </w:rPr>
        <w:t>telkMetaGenerator, gamesMetaGenerator, usefulLinksMetaGenerator</w:t>
      </w:r>
    </w:p>
    <w:p>
      <w:pPr>
        <w:pStyle w:val="ListBullet"/>
      </w:pPr>
      <w:r>
        <w:rPr>
          <w:sz w:val="22"/>
        </w:rPr>
        <w:t>listMetaGenerators.js — NEW: 5 listing pages</w:t>
      </w:r>
    </w:p>
    <w:p>
      <w:pPr>
        <w:pStyle w:val="Heading2"/>
      </w:pPr>
      <w:r>
        <w:t>14.3 Sitemap (April 2026)</w:t>
      </w:r>
    </w:p>
    <w:p>
      <w:pPr>
        <w:pStyle w:val="ListBullet"/>
      </w:pPr>
      <w:r>
        <w:rPr>
          <w:sz w:val="22"/>
        </w:rPr>
        <w:t>Sitemap index: /sitemap.xml</w:t>
      </w:r>
    </w:p>
    <w:p>
      <w:pPr>
        <w:pStyle w:val="ListBullet"/>
      </w:pPr>
      <w:r>
        <w:rPr>
          <w:sz w:val="22"/>
        </w:rPr>
        <w:t>10 sub-sitemaps: static, articles, initiatives, projects, publications, stories, clubs, academy, factcheck, forum</w:t>
      </w:r>
    </w:p>
    <w:p>
      <w:pPr>
        <w:pStyle w:val="ListBullet"/>
      </w:pPr>
      <w:r>
        <w:rPr>
          <w:sz w:val="22"/>
        </w:rPr>
        <w:t>Hreflang alternates for all URLs (BG/EN/DE)</w:t>
      </w:r>
    </w:p>
    <w:p>
      <w:pPr>
        <w:pStyle w:val="ListBullet"/>
      </w:pPr>
      <w:r>
        <w:rPr>
          <w:sz w:val="22"/>
        </w:rPr>
        <w:t>Dynamic generation from DB</w:t>
      </w:r>
    </w:p>
    <w:p>
      <w:pPr>
        <w:pStyle w:val="ListBullet"/>
      </w:pPr>
      <w:r>
        <w:rPr>
          <w:sz w:val="22"/>
        </w:rPr>
        <w:t>NPM rule /sitemap*.xml → server:8080</w:t>
      </w:r>
    </w:p>
    <w:p>
      <w:pPr>
        <w:pStyle w:val="Heading1"/>
      </w:pPr>
      <w:r>
        <w:rPr>
          <w:color w:val="1A73E8"/>
        </w:rPr>
        <w:t>15. DATABASE</w:t>
      </w:r>
    </w:p>
    <w:p>
      <w:pPr>
        <w:pStyle w:val="Heading2"/>
      </w:pPr>
      <w:r>
        <w:t>15.1 Academy models (23)</w:t>
      </w:r>
    </w:p>
    <w:p>
      <w:pPr>
        <w:pStyle w:val="ListBullet"/>
      </w:pPr>
      <w:r>
        <w:rPr>
          <w:sz w:val="22"/>
        </w:rPr>
        <w:t>course, course_module, lesson</w:t>
      </w:r>
    </w:p>
    <w:p>
      <w:pPr>
        <w:pStyle w:val="ListBullet"/>
      </w:pPr>
      <w:r>
        <w:rPr>
          <w:sz w:val="22"/>
        </w:rPr>
        <w:t>lesson_material, lesson_test, test_question, test_answer, test_attempt_answer</w:t>
      </w:r>
    </w:p>
    <w:p>
      <w:pPr>
        <w:pStyle w:val="ListBullet"/>
      </w:pPr>
      <w:r>
        <w:rPr>
          <w:sz w:val="22"/>
        </w:rPr>
        <w:t>lecture, lecture_material, lecture_test</w:t>
      </w:r>
    </w:p>
    <w:p>
      <w:pPr>
        <w:pStyle w:val="ListBullet"/>
      </w:pPr>
      <w:r>
        <w:rPr>
          <w:sz w:val="22"/>
        </w:rPr>
        <w:t>seminar, seminar_session, seminar_material, seminar_video, seminar_media</w:t>
      </w:r>
    </w:p>
    <w:p>
      <w:pPr>
        <w:pStyle w:val="ListBullet"/>
      </w:pPr>
      <w:r>
        <w:rPr>
          <w:sz w:val="22"/>
        </w:rPr>
        <w:t>seminar_attendance_list, seminar_guest_attendance, seminar_review, seminar_monthly_report</w:t>
      </w:r>
    </w:p>
    <w:p>
      <w:pPr>
        <w:pStyle w:val="ListBullet"/>
      </w:pPr>
      <w:r>
        <w:rPr>
          <w:sz w:val="22"/>
        </w:rPr>
        <w:t>mentor, mentor_application, mentor_course, mentor_lecture, mentor_meeting, mentor_availability, mentor_history</w:t>
      </w:r>
    </w:p>
    <w:p>
      <w:pPr>
        <w:pStyle w:val="ListBullet"/>
      </w:pPr>
      <w:r>
        <w:rPr>
          <w:sz w:val="22"/>
        </w:rPr>
        <w:t>student, student_course, student_lesson, student_lecture, student_seminar, student_test_attempt</w:t>
      </w:r>
    </w:p>
    <w:p>
      <w:pPr>
        <w:pStyle w:val="ListBullet"/>
      </w:pPr>
      <w:r>
        <w:rPr>
          <w:sz w:val="22"/>
        </w:rPr>
        <w:t>certificate, course_material, presentation, student_presentation</w:t>
      </w:r>
    </w:p>
    <w:p>
      <w:pPr>
        <w:pStyle w:val="Heading2"/>
      </w:pPr>
      <w:r>
        <w:t>15.2 Forum models (13)</w:t>
      </w:r>
    </w:p>
    <w:p>
      <w:pPr>
        <w:pStyle w:val="ListBullet"/>
      </w:pPr>
      <w:r>
        <w:rPr>
          <w:sz w:val="22"/>
        </w:rPr>
        <w:t>forum_post, forum_comment, forum_reaction</w:t>
      </w:r>
    </w:p>
    <w:p>
      <w:pPr>
        <w:pStyle w:val="ListBullet"/>
      </w:pPr>
      <w:r>
        <w:rPr>
          <w:sz w:val="22"/>
        </w:rPr>
        <w:t>forum_space, forum_space_member</w:t>
      </w:r>
    </w:p>
    <w:p>
      <w:pPr>
        <w:pStyle w:val="ListBullet"/>
      </w:pPr>
      <w:r>
        <w:rPr>
          <w:sz w:val="22"/>
        </w:rPr>
        <w:t>forum_post_tag, forum_tag</w:t>
      </w:r>
    </w:p>
    <w:p>
      <w:pPr>
        <w:pStyle w:val="ListBullet"/>
      </w:pPr>
      <w:r>
        <w:rPr>
          <w:sz w:val="22"/>
        </w:rPr>
        <w:t>forum_bookmark, forum_report</w:t>
      </w:r>
    </w:p>
    <w:p>
      <w:pPr>
        <w:pStyle w:val="ListBullet"/>
      </w:pPr>
      <w:r>
        <w:rPr>
          <w:sz w:val="22"/>
        </w:rPr>
        <w:t>forum_poll, forum_poll_vote</w:t>
      </w:r>
    </w:p>
    <w:p>
      <w:pPr>
        <w:pStyle w:val="ListBullet"/>
      </w:pPr>
      <w:r>
        <w:rPr>
          <w:sz w:val="22"/>
        </w:rPr>
        <w:t>forum_user_status, forum_user_badge, forum_punishment_log</w:t>
      </w:r>
    </w:p>
    <w:p>
      <w:pPr>
        <w:pStyle w:val="Heading2"/>
      </w:pPr>
      <w:r>
        <w:t>15.3 Supporting models</w:t>
      </w:r>
    </w:p>
    <w:p>
      <w:pPr>
        <w:pStyle w:val="ListBullet"/>
      </w:pPr>
      <w:r>
        <w:rPr>
          <w:sz w:val="22"/>
        </w:rPr>
        <w:t>user_credits, user_credits_history — credits</w:t>
      </w:r>
    </w:p>
    <w:p>
      <w:pPr>
        <w:pStyle w:val="ListBullet"/>
      </w:pPr>
      <w:r>
        <w:rPr>
          <w:sz w:val="22"/>
        </w:rPr>
        <w:t>user_notification, push_subscription — notifications</w:t>
      </w:r>
    </w:p>
    <w:p>
      <w:pPr>
        <w:pStyle w:val="ListBullet"/>
      </w:pPr>
      <w:r>
        <w:rPr>
          <w:sz w:val="22"/>
        </w:rPr>
        <w:t>drive_folder_password — Drive folder passwords (new)</w:t>
      </w:r>
    </w:p>
    <w:p>
      <w:pPr>
        <w:pStyle w:val="ListBullet"/>
      </w:pPr>
      <w:r>
        <w:rPr>
          <w:sz w:val="22"/>
        </w:rPr>
        <w:t>admin_user_action — audit log</w:t>
      </w:r>
    </w:p>
    <w:p>
      <w:pPr>
        <w:pStyle w:val="ListBullet"/>
      </w:pPr>
      <w:r>
        <w:rPr>
          <w:sz w:val="22"/>
        </w:rPr>
        <w:t>bot_log — bot visits</w:t>
      </w:r>
    </w:p>
    <w:p>
      <w:pPr>
        <w:pStyle w:val="ListBullet"/>
      </w:pPr>
      <w:r>
        <w:rPr>
          <w:sz w:val="22"/>
        </w:rPr>
        <w:t>ip_visit, blocked_ip, whitelisted_ip — IP management</w:t>
      </w:r>
    </w:p>
    <w:p>
      <w:pPr>
        <w:pStyle w:val="ListBullet"/>
      </w:pPr>
      <w:r>
        <w:rPr>
          <w:sz w:val="22"/>
        </w:rPr>
        <w:t>shared_link, shared_link_download — public shared links</w:t>
      </w:r>
    </w:p>
    <w:p>
      <w:pPr>
        <w:pStyle w:val="Heading1"/>
      </w:pPr>
      <w:r>
        <w:rPr>
          <w:color w:val="1A73E8"/>
        </w:rPr>
        <w:t>16. USER FLOWS</w:t>
      </w:r>
    </w:p>
    <w:p>
      <w:pPr>
        <w:pStyle w:val="Heading2"/>
      </w:pPr>
      <w:r>
        <w:t>16.1 Course enrollment</w:t>
      </w:r>
    </w:p>
    <w:p>
      <w:pPr>
        <w:ind w:left="283"/>
      </w:pPr>
      <w:r>
        <w:t>1. Home → Academy → Courses → Select</w:t>
      </w:r>
    </w:p>
    <w:p>
      <w:pPr>
        <w:ind w:left="283"/>
      </w:pPr>
      <w:r>
        <w:t>2. Register (login required)</w:t>
      </w:r>
    </w:p>
    <w:p>
      <w:pPr>
        <w:ind w:left="283"/>
      </w:pPr>
      <w:r>
        <w:t>3. View lessons → Progress tracking</w:t>
      </w:r>
    </w:p>
    <w:p>
      <w:pPr>
        <w:ind w:left="283"/>
      </w:pPr>
      <w:r>
        <w:t>4. Credits → Optional final test → Certificate</w:t>
      </w:r>
    </w:p>
    <w:p>
      <w:pPr>
        <w:pStyle w:val="Heading2"/>
      </w:pPr>
      <w:r>
        <w:t>16.2 Live lecture</w:t>
      </w:r>
    </w:p>
    <w:p>
      <w:pPr>
        <w:ind w:left="283"/>
      </w:pPr>
      <w:r>
        <w:t>1. Browse → Register</w:t>
      </w:r>
    </w:p>
    <w:p>
      <w:pPr>
        <w:ind w:left="283"/>
      </w:pPr>
      <w:r>
        <w:t>2. Live streaming + chat</w:t>
      </w:r>
    </w:p>
    <w:p>
      <w:pPr>
        <w:ind w:left="283"/>
      </w:pPr>
      <w:r>
        <w:t>3. Mark as attended → Credits</w:t>
      </w:r>
    </w:p>
    <w:p>
      <w:pPr>
        <w:ind w:left="283"/>
      </w:pPr>
      <w:r>
        <w:t>4. Optional lecture test → bonus credits</w:t>
      </w:r>
    </w:p>
    <w:p>
      <w:pPr>
        <w:pStyle w:val="Heading2"/>
      </w:pPr>
      <w:r>
        <w:t>16.3 In-person seminar</w:t>
      </w:r>
    </w:p>
    <w:p>
      <w:pPr>
        <w:ind w:left="283"/>
      </w:pPr>
      <w:r>
        <w:t>1. Select → Registration (user) OR Guest registration</w:t>
      </w:r>
    </w:p>
    <w:p>
      <w:pPr>
        <w:ind w:left="283"/>
      </w:pPr>
      <w:r>
        <w:t>2. Email + SMS confirmation</w:t>
      </w:r>
    </w:p>
    <w:p>
      <w:pPr>
        <w:ind w:left="283"/>
      </w:pPr>
      <w:r>
        <w:t>3. Email + SMS reminder 24h and 1h before</w:t>
      </w:r>
    </w:p>
    <w:p>
      <w:pPr>
        <w:ind w:left="283"/>
      </w:pPr>
      <w:r>
        <w:t>4. QR check-in or CSV upload</w:t>
      </w:r>
    </w:p>
    <w:p>
      <w:pPr>
        <w:ind w:left="283"/>
      </w:pPr>
      <w:r>
        <w:t>5. Credits + review</w:t>
      </w:r>
    </w:p>
    <w:p>
      <w:pPr>
        <w:ind w:left="283"/>
      </w:pPr>
      <w:r>
        <w:t>6. Monthly report</w:t>
      </w:r>
    </w:p>
    <w:p>
      <w:pPr>
        <w:pStyle w:val="Heading2"/>
      </w:pPr>
      <w:r>
        <w:t>16.4 Mentor application</w:t>
      </w:r>
    </w:p>
    <w:p>
      <w:pPr>
        <w:ind w:left="283"/>
      </w:pPr>
      <w:r>
        <w:t>1. /academy/become-mentor</w:t>
      </w:r>
    </w:p>
    <w:p>
      <w:pPr>
        <w:ind w:left="283"/>
      </w:pPr>
      <w:r>
        <w:t>2. Application form + CV</w:t>
      </w:r>
    </w:p>
    <w:p>
      <w:pPr>
        <w:ind w:left="283"/>
      </w:pPr>
      <w:r>
        <w:t>3. Admin notification</w:t>
      </w:r>
    </w:p>
    <w:p>
      <w:pPr>
        <w:ind w:left="283"/>
      </w:pPr>
      <w:r>
        <w:t>4. Approve/reject</w:t>
      </w:r>
    </w:p>
    <w:p>
      <w:pPr>
        <w:ind w:left="283"/>
      </w:pPr>
      <w:r>
        <w:t>5. mentor record + user.role="mentor"</w:t>
      </w:r>
    </w:p>
    <w:p>
      <w:pPr>
        <w:ind w:left="283"/>
      </w:pPr>
      <w:r>
        <w:t>6. Mentor dashboard access</w:t>
      </w:r>
    </w:p>
    <w:p>
      <w:pPr>
        <w:pStyle w:val="Heading2"/>
      </w:pPr>
      <w:r>
        <w:t>16.5 Password reset with SMS</w:t>
      </w:r>
    </w:p>
    <w:p>
      <w:pPr>
        <w:ind w:left="283"/>
      </w:pPr>
      <w:r>
        <w:t>1. Admin opens /admin/users → finds user</w:t>
      </w:r>
    </w:p>
    <w:p>
      <w:pPr>
        <w:ind w:left="283"/>
      </w:pPr>
      <w:r>
        <w:t>2. Selects "Reset password" → POST /admin/users/send-reset</w:t>
      </w:r>
    </w:p>
    <w:p>
      <w:pPr>
        <w:ind w:left="283"/>
      </w:pPr>
      <w:r>
        <w:t>3. Twilio sends 6-digit code to phone</w:t>
      </w:r>
    </w:p>
    <w:p>
      <w:pPr>
        <w:ind w:left="283"/>
      </w:pPr>
      <w:r>
        <w:t>4. Code validity: 24 hours, max 5 attempts</w:t>
      </w:r>
    </w:p>
    <w:p>
      <w:pPr>
        <w:ind w:left="283"/>
      </w:pPr>
      <w:r>
        <w:t>5. User receives SMS + reset link</w:t>
      </w:r>
    </w:p>
    <w:p>
      <w:pPr>
        <w:ind w:left="283"/>
      </w:pPr>
      <w:r>
        <w:t>6. Enters code + new password</w:t>
      </w:r>
    </w:p>
    <w:p>
      <w:pPr>
        <w:ind w:left="283"/>
      </w:pPr>
      <w:r>
        <w:t>7. Audit log: which admin initiated, when, result</w:t>
      </w:r>
    </w:p>
    <w:p>
      <w:pPr>
        <w:pStyle w:val="Heading1"/>
      </w:pPr>
      <w:r>
        <w:rPr>
          <w:color w:val="1A73E8"/>
        </w:rPr>
        <w:t>17. INFRASTRUCTURE AND DEPLOYMENT</w:t>
      </w:r>
    </w:p>
    <w:p>
      <w:pPr>
        <w:pStyle w:val="Heading2"/>
      </w:pPr>
      <w:r>
        <w:t>17.1 VPS setup</w:t>
      </w:r>
    </w:p>
    <w:p>
      <w:pPr>
        <w:pStyle w:val="ListBullet"/>
      </w:pPr>
      <w:r>
        <w:rPr>
          <w:sz w:val="22"/>
        </w:rPr>
        <w:t>OS: Ubuntu 20.04.6 LTS</w:t>
      </w:r>
    </w:p>
    <w:p>
      <w:pPr>
        <w:pStyle w:val="ListBullet"/>
      </w:pPr>
      <w:r>
        <w:rPr>
          <w:sz w:val="22"/>
        </w:rPr>
        <w:t>IP: 185.123.188.236</w:t>
      </w:r>
    </w:p>
    <w:p>
      <w:pPr>
        <w:pStyle w:val="ListBullet"/>
      </w:pPr>
      <w:r>
        <w:rPr>
          <w:sz w:val="22"/>
        </w:rPr>
        <w:t>Hostname: pensa.club</w:t>
      </w:r>
    </w:p>
    <w:p>
      <w:pPr>
        <w:pStyle w:val="Heading2"/>
      </w:pPr>
      <w:r>
        <w:t>17.2 Docker containers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dlwb-client (React)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dlwb-server (Node.js)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postgres:16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5432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nginx-proxy-manager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jc21/nginx-proxy-manager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80, 443, 81</w:t>
            </w:r>
          </w:p>
        </w:tc>
      </w:tr>
    </w:tbl>
    <w:p>
      <w:pPr>
        <w:pStyle w:val="Heading2"/>
      </w:pPr>
      <w:r>
        <w:t>17.3 Routing (NPM)</w:t>
      </w:r>
    </w:p>
    <w:p>
      <w:pPr>
        <w:pStyle w:val="ListBullet"/>
      </w:pPr>
      <w:r>
        <w:rPr>
          <w:sz w:val="22"/>
        </w:rPr>
        <w:t>/api/* → server:8080 (rewrite)</w:t>
      </w:r>
    </w:p>
    <w:p>
      <w:pPr>
        <w:pStyle w:val="ListBullet"/>
      </w:pPr>
      <w:r>
        <w:rPr>
          <w:sz w:val="22"/>
        </w:rPr>
        <w:t>/ (user) → client:3000</w:t>
      </w:r>
    </w:p>
    <w:p>
      <w:pPr>
        <w:pStyle w:val="ListBullet"/>
      </w:pPr>
      <w:r>
        <w:rPr>
          <w:sz w:val="22"/>
        </w:rPr>
        <w:t>/ (bot) → server:8080 (SEO)</w:t>
      </w:r>
    </w:p>
    <w:p>
      <w:pPr>
        <w:pStyle w:val="ListBullet"/>
      </w:pPr>
      <w:r>
        <w:rPr>
          <w:sz w:val="22"/>
        </w:rPr>
        <w:t>/socket.io/ → server:8080 (WebSocket)</w:t>
      </w:r>
    </w:p>
    <w:p>
      <w:pPr>
        <w:pStyle w:val="ListBullet"/>
      </w:pPr>
      <w:r>
        <w:rPr>
          <w:sz w:val="22"/>
        </w:rPr>
        <w:t>/sitemap*.xml → server:8080</w:t>
      </w:r>
    </w:p>
    <w:p>
      <w:pPr>
        <w:pStyle w:val="ListBullet"/>
      </w:pPr>
      <w:r>
        <w:rPr>
          <w:sz w:val="22"/>
        </w:rPr>
        <w:t>/admin/drive/* → server:8080</w:t>
      </w:r>
    </w:p>
    <w:p>
      <w:pPr>
        <w:pStyle w:val="Heading2"/>
      </w:pPr>
      <w:r>
        <w:t>17.4 CI/CD</w:t>
      </w:r>
    </w:p>
    <w:p>
      <w:pPr>
        <w:pStyle w:val="ListBullet"/>
      </w:pPr>
      <w:r>
        <w:rPr>
          <w:sz w:val="22"/>
        </w:rPr>
        <w:t>GitHub Actions on main push</w:t>
      </w:r>
    </w:p>
    <w:p>
      <w:pPr>
        <w:pStyle w:val="ListBullet"/>
      </w:pPr>
      <w:r>
        <w:rPr>
          <w:sz w:val="22"/>
        </w:rPr>
        <w:t>Auto-deploy via SSH</w:t>
      </w:r>
    </w:p>
    <w:p>
      <w:pPr>
        <w:pStyle w:val="ListBullet"/>
      </w:pPr>
      <w:r>
        <w:rPr>
          <w:sz w:val="22"/>
        </w:rPr>
        <w:t>docker compose up -d --build</w:t>
      </w:r>
    </w:p>
    <w:p>
      <w:pPr>
        <w:pStyle w:val="ListBullet"/>
      </w:pPr>
      <w:r>
        <w:rPr>
          <w:sz w:val="22"/>
        </w:rPr>
        <w:t>Auto-migration on startup</w:t>
      </w:r>
    </w:p>
    <w:p>
      <w:pPr>
        <w:pStyle w:val="Heading2"/>
      </w:pPr>
      <w:r>
        <w:t>17.5 Security</w:t>
      </w:r>
    </w:p>
    <w:p>
      <w:pPr>
        <w:pStyle w:val="ListBullet"/>
      </w:pPr>
      <w:r>
        <w:rPr>
          <w:sz w:val="22"/>
        </w:rPr>
        <w:t>SSL: Let's Encrypt (auto-renew)</w:t>
      </w:r>
    </w:p>
    <w:p>
      <w:pPr>
        <w:pStyle w:val="ListBullet"/>
      </w:pPr>
      <w:r>
        <w:rPr>
          <w:sz w:val="22"/>
        </w:rPr>
        <w:t>TLS 1.2+ only, HSTS preload</w:t>
      </w:r>
    </w:p>
    <w:p>
      <w:pPr>
        <w:pStyle w:val="ListBullet"/>
      </w:pPr>
      <w:r>
        <w:rPr>
          <w:sz w:val="22"/>
        </w:rPr>
        <w:t>Fail2ban: 7-day bans</w:t>
      </w:r>
    </w:p>
    <w:p>
      <w:pPr>
        <w:pStyle w:val="ListBullet"/>
      </w:pPr>
      <w:r>
        <w:rPr>
          <w:sz w:val="22"/>
        </w:rPr>
        <w:t>IP Management from admin UI</w:t>
      </w:r>
    </w:p>
    <w:p>
      <w:pPr>
        <w:pStyle w:val="ListBullet"/>
      </w:pPr>
      <w:r>
        <w:rPr>
          <w:sz w:val="22"/>
        </w:rPr>
        <w:t>reCAPTCHA v3</w:t>
      </w:r>
    </w:p>
    <w:p>
      <w:pPr>
        <w:pStyle w:val="ListBullet"/>
      </w:pPr>
      <w:r>
        <w:rPr>
          <w:sz w:val="22"/>
        </w:rPr>
        <w:t>bcrypt + JWT refresh tokens</w:t>
      </w:r>
    </w:p>
    <w:p>
      <w:pPr>
        <w:pStyle w:val="ListBullet"/>
      </w:pPr>
      <w:r>
        <w:rPr>
          <w:sz w:val="22"/>
        </w:rPr>
        <w:t>Twilio SMS for two-factor on admin password reset</w:t>
      </w:r>
    </w:p>
    <w:p>
      <w:pPr>
        <w:pStyle w:val="Heading1"/>
      </w:pPr>
      <w:r>
        <w:rPr>
          <w:color w:val="1A73E8"/>
        </w:rPr>
        <w:t>18. WORK VOLUME SUMMARY</w:t>
      </w:r>
    </w:p>
    <w:p>
      <w:pPr>
        <w:pStyle w:val="Heading2"/>
      </w:pPr>
      <w:r>
        <w:t>18.1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 pages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~45 public +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Academy components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79+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Admin components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Forum components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30+ JSX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Context Providers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Service factories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CSS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~30 files (~150KB)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i18n keys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~3000 per locale</w:t>
            </w:r>
          </w:p>
        </w:tc>
      </w:tr>
    </w:tbl>
    <w:p>
      <w:pPr>
        <w:pStyle w:val="Heading2"/>
      </w:pPr>
      <w:r>
        <w:t>18.2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Controllers (total)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Controllers (Academy+Forum)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LOC (Academy+Forum)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~25,000+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(total)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models (total)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models (Academy)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models (Forum)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Validation schemas (Zod)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Migrations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150+</w:t>
            </w:r>
          </w:p>
        </w:tc>
      </w:tr>
    </w:tbl>
    <w:p>
      <w:pPr>
        <w:pStyle w:val="Heading2"/>
      </w:pPr>
      <w:r>
        <w:t>18.3 Key features</w:t>
      </w:r>
    </w:p>
    <w:p>
      <w:pPr>
        <w:pStyle w:val="ListBullet"/>
      </w:pPr>
      <w:r>
        <w:rPr>
          <w:sz w:val="22"/>
        </w:rPr>
        <w:t>Complete course management (modules + lessons + tests)</w:t>
      </w:r>
    </w:p>
    <w:p>
      <w:pPr>
        <w:pStyle w:val="ListBullet"/>
      </w:pPr>
      <w:r>
        <w:rPr>
          <w:sz w:val="22"/>
        </w:rPr>
        <w:t>Live streaming lectures with real-time chat</w:t>
      </w:r>
    </w:p>
    <w:p>
      <w:pPr>
        <w:pStyle w:val="ListBullet"/>
      </w:pPr>
      <w:r>
        <w:rPr>
          <w:sz w:val="22"/>
        </w:rPr>
        <w:t>Interactive seminars (workshop, Q&amp;A, hands-on)</w:t>
      </w:r>
    </w:p>
    <w:p>
      <w:pPr>
        <w:pStyle w:val="ListBullet"/>
      </w:pPr>
      <w:r>
        <w:rPr>
          <w:sz w:val="22"/>
        </w:rPr>
        <w:t>Guest seminar registration (no account)</w:t>
      </w:r>
    </w:p>
    <w:p>
      <w:pPr>
        <w:pStyle w:val="ListBullet"/>
      </w:pPr>
      <w:r>
        <w:rPr>
          <w:sz w:val="22"/>
        </w:rPr>
        <w:t>QR check-in + CSV upload of physical lists</w:t>
      </w:r>
    </w:p>
    <w:p>
      <w:pPr>
        <w:pStyle w:val="ListBullet"/>
      </w:pPr>
      <w:r>
        <w:rPr>
          <w:sz w:val="22"/>
        </w:rPr>
        <w:t>Seminar library (photos, videos, monthly reports)</w:t>
      </w:r>
    </w:p>
    <w:p>
      <w:pPr>
        <w:pStyle w:val="ListBullet"/>
      </w:pPr>
      <w:r>
        <w:rPr>
          <w:sz w:val="22"/>
        </w:rPr>
        <w:t>Mentor dashboard with Firebase real-time</w:t>
      </w:r>
    </w:p>
    <w:p>
      <w:pPr>
        <w:pStyle w:val="ListBullet"/>
      </w:pPr>
      <w:r>
        <w:rPr>
          <w:sz w:val="22"/>
        </w:rPr>
        <w:t>Credit and level system</w:t>
      </w:r>
    </w:p>
    <w:p>
      <w:pPr>
        <w:pStyle w:val="ListBullet"/>
      </w:pPr>
      <w:r>
        <w:rPr>
          <w:sz w:val="22"/>
        </w:rPr>
        <w:t>Auto-generation of certificates + public verification</w:t>
      </w:r>
    </w:p>
    <w:p>
      <w:pPr>
        <w:pStyle w:val="ListBullet"/>
      </w:pPr>
      <w:r>
        <w:rPr>
          <w:sz w:val="22"/>
        </w:rPr>
        <w:t>Forum with gamification (badges, credits, reputation)</w:t>
      </w:r>
    </w:p>
    <w:p>
      <w:pPr>
        <w:pStyle w:val="ListBullet"/>
      </w:pPr>
      <w:r>
        <w:rPr>
          <w:sz w:val="22"/>
        </w:rPr>
        <w:t>Real-time comments, typing, online count (Socket.IO)</w:t>
      </w:r>
    </w:p>
    <w:p>
      <w:pPr>
        <w:pStyle w:val="ListBullet"/>
      </w:pPr>
      <w:r>
        <w:rPr>
          <w:sz w:val="22"/>
        </w:rPr>
        <w:t>Email digest + push notifications + SMS reminders</w:t>
      </w:r>
    </w:p>
    <w:p>
      <w:pPr>
        <w:pStyle w:val="ListBullet"/>
      </w:pPr>
      <w:r>
        <w:rPr>
          <w:sz w:val="22"/>
        </w:rPr>
        <w:t>Twilio SMS: password reset, registration, reminders</w:t>
      </w:r>
    </w:p>
    <w:p>
      <w:pPr>
        <w:pStyle w:val="ListBullet"/>
      </w:pPr>
      <w:r>
        <w:rPr>
          <w:sz w:val="22"/>
        </w:rPr>
        <w:t>Google Drive integration with folder passwords</w:t>
      </w:r>
    </w:p>
    <w:p>
      <w:pPr>
        <w:pStyle w:val="ListBullet"/>
      </w:pPr>
      <w:r>
        <w:rPr>
          <w:sz w:val="22"/>
        </w:rPr>
        <w:t>SEO with Open Graph meta tags for 18 page types</w:t>
      </w:r>
    </w:p>
    <w:p>
      <w:pPr>
        <w:pStyle w:val="ListBullet"/>
      </w:pPr>
      <w:r>
        <w:rPr>
          <w:sz w:val="22"/>
        </w:rPr>
        <w:t>Sitemap.xml (10 sub-sitemaps with hreflang)</w:t>
      </w:r>
    </w:p>
    <w:p>
      <w:pPr>
        <w:pStyle w:val="ListBullet"/>
      </w:pPr>
      <w:r>
        <w:rPr>
          <w:sz w:val="22"/>
        </w:rPr>
        <w:t>Admin audit logs, user management, forum moderation</w:t>
      </w:r>
    </w:p>
    <w:p>
      <w:pPr>
        <w:pStyle w:val="ListBullet"/>
      </w:pPr>
      <w:r>
        <w:rPr>
          <w:sz w:val="22"/>
        </w:rPr>
        <w:t>IP management from admin UI</w:t>
      </w:r>
    </w:p>
    <w:p>
      <w:pPr>
        <w:pStyle w:val="ListBullet"/>
      </w:pPr>
      <w:r>
        <w:rPr>
          <w:sz w:val="22"/>
        </w:rPr>
        <w:t>Multilingual (bg/en/de)</w:t>
      </w:r>
    </w:p>
    <w:p>
      <w:pPr>
        <w:pStyle w:val="ListBullet"/>
      </w:pPr>
      <w:r>
        <w:rPr>
          <w:sz w:val="22"/>
        </w:rPr>
        <w:t>Cron jobs for digest, reminders, stats sync</w:t>
      </w:r>
    </w:p>
    <w:p>
      <w:pPr>
        <w:pStyle w:val="ListBullet"/>
      </w:pPr>
      <w:r>
        <w:rPr>
          <w:sz w:val="22"/>
        </w:rPr>
        <w:t>ReAction program</w:t>
      </w:r>
    </w:p>
    <w:p>
      <w:pPr>
        <w:pStyle w:val="ListBullet"/>
      </w:pPr>
      <w:r>
        <w:rPr>
          <w:sz w:val="22"/>
        </w:rPr>
        <w:t>Fact-check system</w:t>
      </w:r>
    </w:p>
    <w:p>
      <w:pPr>
        <w:pStyle w:val="ListBullet"/>
      </w:pPr>
      <w:r>
        <w:rPr>
          <w:sz w:val="22"/>
        </w:rPr>
        <w:t>Clubs, initiatives, projects, publications, stories</w:t>
      </w:r>
    </w:p>
    <w:p>
      <w:r>
        <w:rPr>
          <w:b w:val="0"/>
          <w:i/>
          <w:color w:val="888888"/>
          <w:sz w:val="18"/>
        </w:rPr>
        <w:br/>
        <w:br/>
        <w:t>Document version 2.1 — April 2026</w:t>
        <w:br/>
        <w:t>DigiBridge Academy — PENSA Foundation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