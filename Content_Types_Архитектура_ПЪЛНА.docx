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52"/>
        </w:rPr>
        <w:t>ТИПОВЕ СЪДЪРЖАНИЕ</w:t>
      </w:r>
    </w:p>
    <w:p>
      <w:pPr>
        <w:jc w:val="center"/>
      </w:pPr>
      <w:r>
        <w:rPr>
          <w:i/>
          <w:color w:val="333333"/>
          <w:sz w:val="26"/>
        </w:rPr>
        <w:t>Архитектура на статии, публикации, истории, проекти и инициативи</w:t>
      </w:r>
    </w:p>
    <w:p>
      <w:pPr>
        <w:jc w:val="center"/>
      </w:pPr>
      <w:r>
        <w:rPr>
          <w:color w:val="888888"/>
          <w:sz w:val="22"/>
        </w:rPr>
        <w:br/>
        <w:t>Пълна техническа документация на съдържателните единици в платформата Pensa Club</w:t>
      </w:r>
    </w:p>
    <w:p>
      <w:pPr>
        <w:jc w:val="center"/>
      </w:pPr>
      <w:r>
        <w:rPr>
          <w:b/>
          <w:color w:val="E26020"/>
          <w:sz w:val="22"/>
        </w:rPr>
        <w:br/>
        <w:br/>
        <w:t>Версия 1.0 — Април 2026</w:t>
      </w:r>
    </w:p>
    <w:p/>
    <w:p>
      <w:pPr>
        <w:jc w:val="center"/>
      </w:pPr>
      <w:r>
        <w:rPr>
          <w:i/>
          <w:color w:val="888888"/>
          <w:sz w:val="20"/>
        </w:rPr>
        <w:t>Pensa Club — Фондация PENSA</w:t>
        <w:br/>
        <w:t>https://pensa.club</w:t>
      </w:r>
    </w:p>
    <w:p>
      <w:r>
        <w:br w:type="page"/>
      </w:r>
    </w:p>
    <w:p>
      <w:pPr>
        <w:pStyle w:val="Heading1"/>
      </w:pPr>
      <w:r>
        <w:rPr>
          <w:color w:val="1A73E8"/>
        </w:rPr>
        <w:t>СЪДЪРЖАНИЕ</w:t>
      </w:r>
    </w:p>
    <w:p>
      <w:pPr>
        <w:ind w:left="283"/>
      </w:pPr>
      <w:r>
        <w:t>1. Обзор — 5 типа съдържание</w:t>
      </w:r>
    </w:p>
    <w:p>
      <w:pPr>
        <w:ind w:left="283"/>
      </w:pPr>
      <w:r>
        <w:t>2. Обща архитектура</w:t>
      </w:r>
    </w:p>
    <w:p>
      <w:pPr>
        <w:ind w:left="283"/>
      </w:pPr>
      <w:r>
        <w:t>3. Статии (Articles)</w:t>
      </w:r>
    </w:p>
    <w:p>
      <w:pPr>
        <w:ind w:left="283"/>
      </w:pPr>
      <w:r>
        <w:t>4. Публикации (Publications)</w:t>
      </w:r>
    </w:p>
    <w:p>
      <w:pPr>
        <w:ind w:left="283"/>
      </w:pPr>
      <w:r>
        <w:t>5. Истории (Stories)</w:t>
      </w:r>
    </w:p>
    <w:p>
      <w:pPr>
        <w:ind w:left="283"/>
      </w:pPr>
      <w:r>
        <w:t>6. Проекти (Projects)</w:t>
      </w:r>
    </w:p>
    <w:p>
      <w:pPr>
        <w:ind w:left="283"/>
      </w:pPr>
      <w:r>
        <w:t>7. Инициативи (Initiatives)</w:t>
      </w:r>
    </w:p>
    <w:p>
      <w:pPr>
        <w:ind w:left="283"/>
      </w:pPr>
      <w:r>
        <w:t>8. Сравнителна таблица</w:t>
      </w:r>
    </w:p>
    <w:p>
      <w:pPr>
        <w:ind w:left="283"/>
      </w:pPr>
      <w:r>
        <w:t>9. Общ списък на API endpoints</w:t>
      </w:r>
    </w:p>
    <w:p>
      <w:pPr>
        <w:ind w:left="283"/>
      </w:pPr>
      <w:r>
        <w:t>10. SEO и мета генератори</w:t>
      </w:r>
    </w:p>
    <w:p>
      <w:pPr>
        <w:ind w:left="283"/>
      </w:pPr>
      <w:r>
        <w:t>11. База данни — обобщение</w:t>
      </w:r>
    </w:p>
    <w:p>
      <w:pPr>
        <w:ind w:left="283"/>
      </w:pPr>
      <w:r>
        <w:t>12. Общ обем работа</w:t>
      </w:r>
    </w:p>
    <w:p>
      <w:r>
        <w:br w:type="page"/>
      </w:r>
    </w:p>
    <w:p>
      <w:pPr>
        <w:pStyle w:val="Heading1"/>
      </w:pPr>
      <w:r>
        <w:rPr>
          <w:color w:val="1A73E8"/>
        </w:rPr>
        <w:t>1. ОБЗОР — 5 ТИПА СЪДЪРЖАНИЕ</w:t>
      </w:r>
    </w:p>
    <w:p>
      <w:r>
        <w:rPr>
          <w:b w:val="0"/>
          <w:i w:val="0"/>
          <w:sz w:val="22"/>
        </w:rPr>
        <w:t>Платформата Pensa Club поддържа пет основни типа съдържателни единици, всяка от които има собствена архитектура, но ползва общи патерни — полиморфен section модел, полиморфен image модел, коментари, bookmarks и likes. В този документ са описани ВСИЧКИ компоненти (frontend + backend + DB) за всеки тип.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Предназначение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Draft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Bookmarks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Likes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Sections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Comments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Статии (Articles)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Публицистични текстове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Публикации (Publications)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Доклади, ръководства, материали с файл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Истории (Stories)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Лични разкази и истории на успех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Проекти (Projects)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Доброволчески проекти с приложения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Инициативи (Initiatives)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Кампании, програми, движения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</w:tr>
    </w:tbl>
    <w:p>
      <w:pPr>
        <w:pStyle w:val="Heading1"/>
      </w:pPr>
      <w:r>
        <w:rPr>
          <w:color w:val="1A73E8"/>
        </w:rPr>
        <w:t>2. ОБЩА АРХИТЕКТУРА</w:t>
      </w:r>
    </w:p>
    <w:p>
      <w:pPr>
        <w:pStyle w:val="Heading2"/>
      </w:pPr>
      <w:r>
        <w:t>2.1 Полиморфен section модел</w:t>
      </w:r>
    </w:p>
    <w:p>
      <w:r>
        <w:rPr>
          <w:b w:val="0"/>
          <w:i w:val="0"/>
          <w:sz w:val="22"/>
        </w:rPr>
        <w:t>Всички типове (без Articles, който е само чрез sectionableId) споделят един и същ section модел (server/src/sequelize/models/section.js — 93 реда). Скоупване чрез sectionLinkConnection поле с възможни стойности: "article", "initiative", "project", "publication", "story".</w:t>
      </w:r>
    </w:p>
    <w:p>
      <w:pPr>
        <w:pStyle w:val="ListBullet"/>
      </w:pPr>
      <w:r>
        <w:rPr>
          <w:sz w:val="22"/>
        </w:rPr>
        <w:t>Полета: title, titleSlug, content (TEXT), order, videoUrl, thumbnailUrl</w:t>
      </w:r>
    </w:p>
    <w:p>
      <w:pPr>
        <w:pStyle w:val="ListBullet"/>
      </w:pPr>
      <w:r>
        <w:rPr>
          <w:sz w:val="22"/>
        </w:rPr>
        <w:t>Полиморфен FK: sectionableId + sectionLinkConnection</w:t>
      </w:r>
    </w:p>
    <w:p>
      <w:pPr>
        <w:pStyle w:val="ListBullet"/>
      </w:pPr>
      <w:r>
        <w:rPr>
          <w:sz w:val="22"/>
        </w:rPr>
        <w:t>Всяка секция може да има прикачени images (полиморфна връзка)</w:t>
      </w:r>
    </w:p>
    <w:p>
      <w:pPr>
        <w:pStyle w:val="Heading2"/>
      </w:pPr>
      <w:r>
        <w:t>2.2 Полиморфен image модел</w:t>
      </w:r>
    </w:p>
    <w:p>
      <w:pPr>
        <w:pStyle w:val="ListBullet"/>
      </w:pPr>
      <w:r>
        <w:rPr>
          <w:sz w:val="22"/>
        </w:rPr>
        <w:t>Прикачва се към section, publication, story, project, initiative</w:t>
      </w:r>
    </w:p>
    <w:p>
      <w:pPr>
        <w:pStyle w:val="ListBullet"/>
      </w:pPr>
      <w:r>
        <w:rPr>
          <w:sz w:val="22"/>
        </w:rPr>
        <w:t>Полета: src, alt, caption, gallery (JSONB)</w:t>
      </w:r>
    </w:p>
    <w:p>
      <w:pPr>
        <w:pStyle w:val="ListBullet"/>
      </w:pPr>
      <w:r>
        <w:rPr>
          <w:sz w:val="22"/>
        </w:rPr>
        <w:t>Scope поле: imageLinkConnection</w:t>
      </w:r>
    </w:p>
    <w:p>
      <w:pPr>
        <w:pStyle w:val="Heading2"/>
      </w:pPr>
      <w:r>
        <w:t>2.3 Общи функционалности</w:t>
      </w:r>
    </w:p>
    <w:p>
      <w:pPr>
        <w:pStyle w:val="ListBullet"/>
      </w:pPr>
      <w:r>
        <w:rPr>
          <w:sz w:val="22"/>
        </w:rPr>
        <w:t>Slug-based URL-и (не по ID, за SEO)</w:t>
      </w:r>
    </w:p>
    <w:p>
      <w:pPr>
        <w:pStyle w:val="ListBullet"/>
      </w:pPr>
      <w:r>
        <w:rPr>
          <w:sz w:val="22"/>
        </w:rPr>
        <w:t>Creator tracking — FK към user_account</w:t>
      </w:r>
    </w:p>
    <w:p>
      <w:pPr>
        <w:pStyle w:val="ListBullet"/>
      </w:pPr>
      <w:r>
        <w:rPr>
          <w:sz w:val="22"/>
        </w:rPr>
        <w:t>isDraft флаг + publishedAt timestamp (освен articles)</w:t>
      </w:r>
    </w:p>
    <w:p>
      <w:pPr>
        <w:pStyle w:val="ListBullet"/>
      </w:pPr>
      <w:r>
        <w:rPr>
          <w:sz w:val="22"/>
        </w:rPr>
        <w:t>Tags (ARRAY STRING)</w:t>
      </w:r>
    </w:p>
    <w:p>
      <w:pPr>
        <w:pStyle w:val="ListBullet"/>
      </w:pPr>
      <w:r>
        <w:rPr>
          <w:sz w:val="22"/>
        </w:rPr>
        <w:t>Category (enum)</w:t>
      </w:r>
    </w:p>
    <w:p>
      <w:pPr>
        <w:pStyle w:val="ListBullet"/>
      </w:pPr>
      <w:r>
        <w:rPr>
          <w:sz w:val="22"/>
        </w:rPr>
        <w:t>Meta генератори за SEO (Open Graph, Twitter Card, Schema.org)</w:t>
      </w:r>
    </w:p>
    <w:p>
      <w:pPr>
        <w:pStyle w:val="ListBullet"/>
      </w:pPr>
      <w:r>
        <w:rPr>
          <w:sz w:val="22"/>
        </w:rPr>
        <w:t>Hreflang за 3 езика (bg/en/de)</w:t>
      </w:r>
    </w:p>
    <w:p>
      <w:pPr>
        <w:pStyle w:val="ListBullet"/>
      </w:pPr>
      <w:r>
        <w:rPr>
          <w:sz w:val="22"/>
        </w:rPr>
        <w:t>Бот детекция и SEO HTML рендиране за Facebook/Google/LinkedIn</w:t>
      </w:r>
    </w:p>
    <w:p>
      <w:pPr>
        <w:pStyle w:val="Heading1"/>
      </w:pPr>
      <w:r>
        <w:rPr>
          <w:color w:val="E26020"/>
        </w:rPr>
        <w:t>3. СТАТИИ (ARTICLES)</w:t>
      </w:r>
    </w:p>
    <w:p>
      <w:r>
        <w:rPr>
          <w:b w:val="0"/>
          <w:i w:val="0"/>
          <w:sz w:val="22"/>
        </w:rPr>
        <w:t>Публицистични материали с многосекционна структура и свързани статии. Най-старият и най-натовареният тип съдържание в платформата.</w:t>
      </w:r>
    </w:p>
    <w:p>
      <w:pPr>
        <w:pStyle w:val="Heading2"/>
      </w:pPr>
      <w:r>
        <w:t>3.1 Модели</w:t>
      </w:r>
    </w:p>
    <w:p>
      <w:pPr>
        <w:pStyle w:val="ListBullet"/>
      </w:pPr>
      <w:r>
        <w:rPr>
          <w:sz w:val="22"/>
        </w:rPr>
        <w:t>article.js (108 LOC) — title, slug, summary, author, tags, publishDate, updatedBy</w:t>
      </w:r>
    </w:p>
    <w:p>
      <w:pPr>
        <w:pStyle w:val="ListBullet"/>
      </w:pPr>
      <w:r>
        <w:rPr>
          <w:sz w:val="22"/>
        </w:rPr>
        <w:t>Self-referential: relatedArticleId, nextArticleId, previousArticleId (за навигация и серии)</w:t>
      </w:r>
    </w:p>
    <w:p>
      <w:pPr>
        <w:pStyle w:val="ListBullet"/>
      </w:pPr>
      <w:r>
        <w:rPr>
          <w:sz w:val="22"/>
        </w:rPr>
        <w:t>mainImage.js (65 LOC) — 1:1 с article, полета: type, sources (array), alt, thumbnail, videoUrl</w:t>
      </w:r>
    </w:p>
    <w:p>
      <w:pPr>
        <w:pStyle w:val="ListBullet"/>
      </w:pPr>
      <w:r>
        <w:rPr>
          <w:sz w:val="22"/>
        </w:rPr>
        <w:t>section.js (93 LOC) — sectionLinkConnection = "article", полета: title, content, order</w:t>
      </w:r>
    </w:p>
    <w:p>
      <w:pPr>
        <w:pStyle w:val="Heading2"/>
      </w:pPr>
      <w:r>
        <w:t>3.2 Backend контролер</w:t>
      </w:r>
    </w:p>
    <w:p>
      <w:r>
        <w:rPr>
          <w:b w:val="0"/>
          <w:i/>
          <w:sz w:val="22"/>
        </w:rPr>
        <w:t>server/src/controllers/articleController.js — 508 реда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/articles/all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статии (metadata)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/articles/single/:id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 статия с sections и images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/articles/create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Създаване (transactional)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/articles/:id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Обновяване (CRUD на sections/images)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/articles/:id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 с навигационно почистване</w:t>
            </w:r>
          </w:p>
        </w:tc>
      </w:tr>
    </w:tbl>
    <w:p>
      <w:pPr>
        <w:pStyle w:val="Heading2"/>
      </w:pPr>
      <w:r>
        <w:t>3.3 Backend utilities</w:t>
      </w:r>
    </w:p>
    <w:p>
      <w:pPr>
        <w:pStyle w:val="ListBullet"/>
      </w:pPr>
      <w:r>
        <w:rPr>
          <w:sz w:val="22"/>
        </w:rPr>
        <w:t>articleUtils.js — updateArticleRelationships(), cleanupOldArticles(), transformArticle()</w:t>
      </w:r>
    </w:p>
    <w:p>
      <w:pPr>
        <w:pStyle w:val="ListBullet"/>
      </w:pPr>
      <w:r>
        <w:rPr>
          <w:sz w:val="22"/>
        </w:rPr>
        <w:t>metaGenerator.js (147 LOC) — Open Graph, Twitter Card, hreflang</w:t>
      </w:r>
    </w:p>
    <w:p>
      <w:pPr>
        <w:pStyle w:val="ListBullet"/>
      </w:pPr>
      <w:r>
        <w:rPr>
          <w:sz w:val="22"/>
        </w:rPr>
        <w:t>articlesListMetaGenerator.js (92 LOC) — за списък страницата</w:t>
      </w:r>
    </w:p>
    <w:p>
      <w:pPr>
        <w:pStyle w:val="ListBullet"/>
      </w:pPr>
      <w:r>
        <w:rPr>
          <w:sz w:val="22"/>
        </w:rPr>
        <w:t>cron/articleCleanup.js — седмичен cron (неделя 00:00) за премахване на стари статии</w:t>
      </w:r>
    </w:p>
    <w:p>
      <w:pPr>
        <w:pStyle w:val="Heading2"/>
      </w:pPr>
      <w:r>
        <w:t>3.4 Frontend компоненти</w:t>
      </w:r>
    </w:p>
    <w:p>
      <w:r>
        <w:rPr>
          <w:b w:val="0"/>
          <w:i/>
          <w:sz w:val="22"/>
        </w:rPr>
        <w:t>client/src/components/Articles/ — 23 JSX файла, ~6,926 LOC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Директория</w:t>
            </w:r>
          </w:p>
        </w:tc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Ключов компонент</w:t>
            </w:r>
          </w:p>
        </w:tc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ArticlesList/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ArticlesList.jsx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458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ArticlesList/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ArticleCard.jsx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ArticleView/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ArticleView.jsx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ArticleView/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VideoPlayer.jsx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ArticleView/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RecentArticles.jsx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ArticleCreateForm.jsx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1394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ArticlePreview.jsx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ImageAltEditModal.jsx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AllArticles/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AllArticles.jsx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AllArticles/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AnalyticsPanel.jsx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articleUtils/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AdminIcons.jsx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814</w:t>
            </w:r>
          </w:p>
        </w:tc>
      </w:tr>
    </w:tbl>
    <w:p>
      <w:pPr>
        <w:pStyle w:val="Heading2"/>
      </w:pPr>
      <w:r>
        <w:t>3.5 Frontend routes</w:t>
      </w:r>
    </w:p>
    <w:p>
      <w:pPr>
        <w:pStyle w:val="ListBullet"/>
      </w:pPr>
      <w:r>
        <w:rPr>
          <w:sz w:val="22"/>
        </w:rPr>
        <w:t>/articles — публичен списък (lazy-loaded ArticlesList)</w:t>
      </w:r>
    </w:p>
    <w:p>
      <w:pPr>
        <w:pStyle w:val="ListBullet"/>
      </w:pPr>
      <w:r>
        <w:rPr>
          <w:sz w:val="22"/>
        </w:rPr>
        <w:t>/articles/:slug — ArticleView (by slug)</w:t>
      </w:r>
    </w:p>
    <w:p>
      <w:pPr>
        <w:pStyle w:val="ListBullet"/>
      </w:pPr>
      <w:r>
        <w:rPr>
          <w:sz w:val="22"/>
        </w:rPr>
        <w:t>Admin routes — в контекст ArticleProvider + ArticleLimitProvider</w:t>
      </w:r>
    </w:p>
    <w:p>
      <w:pPr>
        <w:pStyle w:val="Heading2"/>
      </w:pPr>
      <w:r>
        <w:t>3.6 Специфики</w:t>
      </w:r>
    </w:p>
    <w:p>
      <w:pPr>
        <w:pStyle w:val="ListBullet"/>
      </w:pPr>
      <w:r>
        <w:rPr>
          <w:sz w:val="22"/>
        </w:rPr>
        <w:t>Няма isDraft — всяка статия е публикувана веднага щом се запази</w:t>
      </w:r>
    </w:p>
    <w:p>
      <w:pPr>
        <w:pStyle w:val="ListBullet"/>
      </w:pPr>
      <w:r>
        <w:rPr>
          <w:sz w:val="22"/>
        </w:rPr>
        <w:t>Навигационни вериги: previous/next articles за четене на серии</w:t>
      </w:r>
    </w:p>
    <w:p>
      <w:pPr>
        <w:pStyle w:val="ListBullet"/>
      </w:pPr>
      <w:r>
        <w:rPr>
          <w:sz w:val="22"/>
        </w:rPr>
        <w:t>Related article — кръстосана препратка</w:t>
      </w:r>
    </w:p>
    <w:p>
      <w:pPr>
        <w:pStyle w:val="ListBullet"/>
      </w:pPr>
      <w:r>
        <w:rPr>
          <w:sz w:val="22"/>
        </w:rPr>
        <w:t>Multi-section rich editor с drag-reorder, video thumbnails, alt text editor</w:t>
      </w:r>
    </w:p>
    <w:p>
      <w:pPr>
        <w:pStyle w:val="ListBullet"/>
      </w:pPr>
      <w:r>
        <w:rPr>
          <w:sz w:val="22"/>
        </w:rPr>
        <w:t>Admin AnalyticsPanel — view counts, publish metrics</w:t>
      </w:r>
    </w:p>
    <w:p>
      <w:pPr>
        <w:pStyle w:val="ListBullet"/>
      </w:pPr>
      <w:r>
        <w:rPr>
          <w:sz w:val="22"/>
        </w:rPr>
        <w:t>Article limit система — лимит на създаване от админ</w:t>
      </w:r>
    </w:p>
    <w:p>
      <w:pPr>
        <w:pStyle w:val="ListBullet"/>
      </w:pPr>
      <w:r>
        <w:rPr>
          <w:sz w:val="22"/>
        </w:rPr>
        <w:t>Auto cleanup — статии &gt;1 година се изтриват седмично</w:t>
      </w:r>
    </w:p>
    <w:p>
      <w:pPr>
        <w:pStyle w:val="Heading1"/>
      </w:pPr>
      <w:r>
        <w:rPr>
          <w:color w:val="8B5CF6"/>
        </w:rPr>
        <w:t>4. ПУБЛИКАЦИИ (PUBLICATIONS)</w:t>
      </w:r>
    </w:p>
    <w:p>
      <w:r>
        <w:rPr>
          <w:b w:val="0"/>
          <w:i w:val="0"/>
          <w:sz w:val="22"/>
        </w:rPr>
        <w:t>Публикации са ръководства, доклади, изследвания, уроци и материали които могат да имат прикачен файл за сваляне (PDF, DOCX, XLSX и т.н.).</w:t>
      </w:r>
    </w:p>
    <w:p>
      <w:pPr>
        <w:pStyle w:val="Heading2"/>
      </w:pPr>
      <w:r>
        <w:t>4.1 Модел</w:t>
      </w:r>
    </w:p>
    <w:p>
      <w:r>
        <w:rPr>
          <w:b w:val="0"/>
          <w:i/>
          <w:sz w:val="22"/>
        </w:rPr>
        <w:t>server/src/sequelize/models/publication.js — 190 реда</w:t>
      </w:r>
    </w:p>
    <w:p>
      <w:pPr>
        <w:pStyle w:val="ListBullet"/>
      </w:pPr>
      <w:r>
        <w:rPr>
          <w:sz w:val="22"/>
        </w:rPr>
        <w:t>Core: id, creatorId, slug, title, shortDescription, publishedAt, readTime</w:t>
      </w:r>
    </w:p>
    <w:p>
      <w:pPr>
        <w:pStyle w:val="ListBullet"/>
      </w:pPr>
      <w:r>
        <w:rPr>
          <w:sz w:val="22"/>
        </w:rPr>
        <w:t>Category (enum): technology, health, lifestyle, education, community, other</w:t>
      </w:r>
    </w:p>
    <w:p>
      <w:pPr>
        <w:pStyle w:val="ListBullet"/>
      </w:pPr>
      <w:r>
        <w:rPr>
          <w:sz w:val="22"/>
        </w:rPr>
        <w:t>Author: author (string), showAuthor (boolean)</w:t>
      </w:r>
    </w:p>
    <w:p>
      <w:pPr>
        <w:pStyle w:val="ListBullet"/>
      </w:pPr>
      <w:r>
        <w:rPr>
          <w:sz w:val="22"/>
        </w:rPr>
        <w:t>File: fileType (pdf/docx/xlsx...), fileSize, downloadUrl</w:t>
      </w:r>
    </w:p>
    <w:p>
      <w:pPr>
        <w:pStyle w:val="ListBullet"/>
      </w:pPr>
      <w:r>
        <w:rPr>
          <w:sz w:val="22"/>
        </w:rPr>
        <w:t>Engagement: tags (ARRAY), views, likes, downloads counters</w:t>
      </w:r>
    </w:p>
    <w:p>
      <w:pPr>
        <w:pStyle w:val="ListBullet"/>
      </w:pPr>
      <w:r>
        <w:rPr>
          <w:sz w:val="22"/>
        </w:rPr>
        <w:t>commentsEnabled, isDraft</w:t>
      </w:r>
    </w:p>
    <w:p>
      <w:pPr>
        <w:pStyle w:val="Heading2"/>
      </w:pPr>
      <w:r>
        <w:t>4.2 Асоциации</w:t>
      </w:r>
    </w:p>
    <w:p>
      <w:pPr>
        <w:pStyle w:val="ListBullet"/>
      </w:pPr>
      <w:r>
        <w:rPr>
          <w:sz w:val="22"/>
        </w:rPr>
        <w:t>belongsTo user_account (creator)</w:t>
      </w:r>
    </w:p>
    <w:p>
      <w:pPr>
        <w:pStyle w:val="ListBullet"/>
      </w:pPr>
      <w:r>
        <w:rPr>
          <w:sz w:val="22"/>
        </w:rPr>
        <w:t>belongsToMany initiatives (through initiative_publications)</w:t>
      </w:r>
    </w:p>
    <w:p>
      <w:pPr>
        <w:pStyle w:val="ListBullet"/>
      </w:pPr>
      <w:r>
        <w:rPr>
          <w:sz w:val="22"/>
        </w:rPr>
        <w:t>belongsToMany projects (through project_publications)</w:t>
      </w:r>
    </w:p>
    <w:p>
      <w:pPr>
        <w:pStyle w:val="ListBullet"/>
      </w:pPr>
      <w:r>
        <w:rPr>
          <w:sz w:val="22"/>
        </w:rPr>
        <w:t>belongsToMany publications (through related_publications — self-ref)</w:t>
      </w:r>
    </w:p>
    <w:p>
      <w:pPr>
        <w:pStyle w:val="ListBullet"/>
      </w:pPr>
      <w:r>
        <w:rPr>
          <w:sz w:val="22"/>
        </w:rPr>
        <w:t>belongsToMany user_account (through publication_bookmarks, publication_likes)</w:t>
      </w:r>
    </w:p>
    <w:p>
      <w:pPr>
        <w:pStyle w:val="ListBullet"/>
      </w:pPr>
      <w:r>
        <w:rPr>
          <w:sz w:val="22"/>
        </w:rPr>
        <w:t>hasMany section (scope: publication), hasOne image, hasMany comment</w:t>
      </w:r>
    </w:p>
    <w:p>
      <w:pPr>
        <w:pStyle w:val="Heading2"/>
      </w:pPr>
      <w:r>
        <w:t>4.3 Backend контролер</w:t>
      </w:r>
    </w:p>
    <w:p>
      <w:r>
        <w:rPr>
          <w:b w:val="0"/>
          <w:i/>
          <w:sz w:val="22"/>
        </w:rPr>
        <w:t>server/src/controllers/publicationController.js — 703 реда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5cf6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8b5cf6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8b5cf6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Създаване (transactional)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Обновяване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/publications/single/:id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(paginated, filterable)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 с cascade cleanup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/publications/toggle-draft/:id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draft/publish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/publications/bookmark/:id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bookmark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/publications/:id/like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like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/publications/:id/view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Увеличи view counter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/publications/:id/download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Увеличи download counter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/publications/user-publications/:email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Bookmarked за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/publications/all-for-connections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linking в други entities</w:t>
            </w:r>
          </w:p>
        </w:tc>
      </w:tr>
    </w:tbl>
    <w:p>
      <w:pPr>
        <w:pStyle w:val="Heading2"/>
      </w:pPr>
      <w:r>
        <w:t>4.4 Frontend компоненти</w:t>
      </w:r>
    </w:p>
    <w:p>
      <w:r>
        <w:rPr>
          <w:b w:val="0"/>
          <w:i/>
          <w:sz w:val="22"/>
        </w:rPr>
        <w:t>client/src/components/Initiatives/CreatePublication/ + АllPublications — 18 JSX файла</w:t>
      </w:r>
    </w:p>
    <w:p>
      <w:pPr>
        <w:pStyle w:val="ListBullet"/>
      </w:pPr>
      <w:r>
        <w:rPr>
          <w:sz w:val="22"/>
        </w:rPr>
        <w:t>MainFormPublication.jsx — create/edit form</w:t>
      </w:r>
    </w:p>
    <w:p>
      <w:pPr>
        <w:pStyle w:val="ListBullet"/>
      </w:pPr>
      <w:r>
        <w:rPr>
          <w:sz w:val="22"/>
        </w:rPr>
        <w:t>PublicationStoriesList.jsx — публичен списък (споделен с Stories)</w:t>
      </w:r>
    </w:p>
    <w:p>
      <w:pPr>
        <w:pStyle w:val="ListBullet"/>
      </w:pPr>
      <w:r>
        <w:rPr>
          <w:sz w:val="22"/>
        </w:rPr>
        <w:t>AllPublications.jsx — admin view</w:t>
      </w:r>
    </w:p>
    <w:p>
      <w:pPr>
        <w:pStyle w:val="ListBullet"/>
      </w:pPr>
      <w:r>
        <w:rPr>
          <w:sz w:val="22"/>
        </w:rPr>
        <w:t>Sections: BasicInfo, Content (Slate editor), Connection, File</w:t>
      </w:r>
    </w:p>
    <w:p>
      <w:pPr>
        <w:pStyle w:val="ListBullet"/>
      </w:pPr>
      <w:r>
        <w:rPr>
          <w:sz w:val="22"/>
        </w:rPr>
        <w:t>FloatingActions — Save Draft, Publish, Preview</w:t>
      </w:r>
    </w:p>
    <w:p>
      <w:pPr>
        <w:pStyle w:val="ListBullet"/>
      </w:pPr>
      <w:r>
        <w:rPr>
          <w:sz w:val="22"/>
        </w:rPr>
        <w:t>PublicationProgressBar — индикатор за запълване</w:t>
      </w:r>
    </w:p>
    <w:p>
      <w:pPr>
        <w:pStyle w:val="Heading2"/>
      </w:pPr>
      <w:r>
        <w:t>4.5 Frontend routes</w:t>
      </w:r>
    </w:p>
    <w:p>
      <w:pPr>
        <w:pStyle w:val="ListBullet"/>
      </w:pPr>
      <w:r>
        <w:rPr>
          <w:sz w:val="22"/>
        </w:rPr>
        <w:t>/publications — публичен списък</w:t>
      </w:r>
    </w:p>
    <w:p>
      <w:pPr>
        <w:pStyle w:val="ListBullet"/>
      </w:pPr>
      <w:r>
        <w:rPr>
          <w:sz w:val="22"/>
        </w:rPr>
        <w:t>/publications/:slug — PublicationView</w:t>
      </w:r>
    </w:p>
    <w:p>
      <w:pPr>
        <w:pStyle w:val="ListBullet"/>
      </w:pPr>
      <w:r>
        <w:rPr>
          <w:sz w:val="22"/>
        </w:rPr>
        <w:t>/publications/edit/:slug — PublicationForm (edit mode)</w:t>
      </w:r>
    </w:p>
    <w:p>
      <w:pPr>
        <w:pStyle w:val="Heading1"/>
      </w:pPr>
      <w:r>
        <w:rPr>
          <w:color w:val="10B981"/>
        </w:rPr>
        <w:t>5. ИСТОРИИ (STORIES)</w:t>
      </w:r>
    </w:p>
    <w:p>
      <w:r>
        <w:rPr>
          <w:b w:val="0"/>
          <w:i w:val="0"/>
          <w:sz w:val="22"/>
        </w:rPr>
        <w:t>Истории са реални разкази и опит на пенсионери — свидетелства, истории на успех, вдъхновяващи разкази, казуси. Нямат файл за сваляне, но имат разширена author информация.</w:t>
      </w:r>
    </w:p>
    <w:p>
      <w:pPr>
        <w:pStyle w:val="Heading2"/>
      </w:pPr>
      <w:r>
        <w:t>5.1 Модел</w:t>
      </w:r>
    </w:p>
    <w:p>
      <w:r>
        <w:rPr>
          <w:b w:val="0"/>
          <w:i/>
          <w:sz w:val="22"/>
        </w:rPr>
        <w:t>server/src/sequelize/models/story.js — 183 реда</w:t>
      </w:r>
    </w:p>
    <w:p>
      <w:pPr>
        <w:pStyle w:val="ListBullet"/>
      </w:pPr>
      <w:r>
        <w:rPr>
          <w:sz w:val="22"/>
        </w:rPr>
        <w:t>Core: id, creatorId, slug, title, shortDescription, publishedAt, readTime</w:t>
      </w:r>
    </w:p>
    <w:p>
      <w:pPr>
        <w:pStyle w:val="ListBullet"/>
      </w:pPr>
      <w:r>
        <w:rPr>
          <w:sz w:val="22"/>
        </w:rPr>
        <w:t>Category (enum): personal, community, educational, inspirational, case-study, testimonial, other</w:t>
      </w:r>
    </w:p>
    <w:p>
      <w:pPr>
        <w:pStyle w:val="ListBullet"/>
      </w:pPr>
      <w:r>
        <w:rPr>
          <w:sz w:val="22"/>
        </w:rPr>
        <w:t>Author: author, authorEmail, authorImage, showAuthor (разширено спрямо Publications)</w:t>
      </w:r>
    </w:p>
    <w:p>
      <w:pPr>
        <w:pStyle w:val="ListBullet"/>
      </w:pPr>
      <w:r>
        <w:rPr>
          <w:sz w:val="22"/>
        </w:rPr>
        <w:t>Engagement: tags, views, likes counters (НЯМА downloads)</w:t>
      </w:r>
    </w:p>
    <w:p>
      <w:pPr>
        <w:pStyle w:val="ListBullet"/>
      </w:pPr>
      <w:r>
        <w:rPr>
          <w:sz w:val="22"/>
        </w:rPr>
        <w:t>commentsEnabled, isDraft</w:t>
      </w:r>
    </w:p>
    <w:p>
      <w:pPr>
        <w:pStyle w:val="Heading2"/>
      </w:pPr>
      <w:r>
        <w:t>5.2 Асоциации (аналогични на Publications)</w:t>
      </w:r>
    </w:p>
    <w:p>
      <w:pPr>
        <w:pStyle w:val="ListBullet"/>
      </w:pPr>
      <w:r>
        <w:rPr>
          <w:sz w:val="22"/>
        </w:rPr>
        <w:t>belongsTo user_account (creator)</w:t>
      </w:r>
    </w:p>
    <w:p>
      <w:pPr>
        <w:pStyle w:val="ListBullet"/>
      </w:pPr>
      <w:r>
        <w:rPr>
          <w:sz w:val="22"/>
        </w:rPr>
        <w:t>belongsToMany initiatives (through initiative_stories)</w:t>
      </w:r>
    </w:p>
    <w:p>
      <w:pPr>
        <w:pStyle w:val="ListBullet"/>
      </w:pPr>
      <w:r>
        <w:rPr>
          <w:sz w:val="22"/>
        </w:rPr>
        <w:t>belongsToMany projects (through project_stories)</w:t>
      </w:r>
    </w:p>
    <w:p>
      <w:pPr>
        <w:pStyle w:val="ListBullet"/>
      </w:pPr>
      <w:r>
        <w:rPr>
          <w:sz w:val="22"/>
        </w:rPr>
        <w:t>belongsToMany stories (through related_stories)</w:t>
      </w:r>
    </w:p>
    <w:p>
      <w:pPr>
        <w:pStyle w:val="ListBullet"/>
      </w:pPr>
      <w:r>
        <w:rPr>
          <w:sz w:val="22"/>
        </w:rPr>
        <w:t>belongsToMany user_account (story_bookmarks, story_likes)</w:t>
      </w:r>
    </w:p>
    <w:p>
      <w:pPr>
        <w:pStyle w:val="ListBullet"/>
      </w:pPr>
      <w:r>
        <w:rPr>
          <w:sz w:val="22"/>
        </w:rPr>
        <w:t>hasMany section (scope: story), hasOne image, hasMany comment</w:t>
      </w:r>
    </w:p>
    <w:p>
      <w:pPr>
        <w:pStyle w:val="Heading2"/>
      </w:pPr>
      <w:r>
        <w:t>5.3 Backend контролер</w:t>
      </w:r>
    </w:p>
    <w:p>
      <w:r>
        <w:rPr>
          <w:b w:val="0"/>
          <w:i/>
          <w:sz w:val="22"/>
        </w:rPr>
        <w:t>server/src/controllers/storyController.js — 682 реда</w:t>
      </w:r>
    </w:p>
    <w:p>
      <w:r>
        <w:rPr>
          <w:b w:val="0"/>
          <w:i w:val="0"/>
          <w:sz w:val="22"/>
        </w:rPr>
        <w:t>Endpoints са аналогични на Publications контролера, с изключение на /download (историите нямат прикачени файлове).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Създаване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Обновяване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/stories/single/:id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(paginated)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/stories/toggle-draft/:id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draft/publish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/stories/bookmark/:id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bookmark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/stories/:id/like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like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/stories/:id/view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Увеличи view counter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/stories/user-stories/:email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Bookmarked за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/stories/all-for-connections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linking</w:t>
            </w:r>
          </w:p>
        </w:tc>
      </w:tr>
    </w:tbl>
    <w:p>
      <w:pPr>
        <w:pStyle w:val="Heading2"/>
      </w:pPr>
      <w:r>
        <w:t>5.4 Frontend компоненти</w:t>
      </w:r>
    </w:p>
    <w:p>
      <w:r>
        <w:rPr>
          <w:b w:val="0"/>
          <w:i/>
          <w:sz w:val="22"/>
        </w:rPr>
        <w:t>client/src/components/Initiatives/CreateStory/ — 18 JSX файла (parallel structure)</w:t>
      </w:r>
    </w:p>
    <w:p>
      <w:pPr>
        <w:pStyle w:val="ListBullet"/>
      </w:pPr>
      <w:r>
        <w:rPr>
          <w:sz w:val="22"/>
        </w:rPr>
        <w:t>MainFormStory.jsx — create/edit form</w:t>
      </w:r>
    </w:p>
    <w:p>
      <w:pPr>
        <w:pStyle w:val="ListBullet"/>
      </w:pPr>
      <w:r>
        <w:rPr>
          <w:sz w:val="22"/>
        </w:rPr>
        <w:t>AllStories.jsx — admin view (в CleanHystory subdirectory)</w:t>
      </w:r>
    </w:p>
    <w:p>
      <w:pPr>
        <w:pStyle w:val="ListBullet"/>
      </w:pPr>
      <w:r>
        <w:rPr>
          <w:sz w:val="22"/>
        </w:rPr>
        <w:t>StoryView.jsx — публичен детайл</w:t>
      </w:r>
    </w:p>
    <w:p>
      <w:pPr>
        <w:pStyle w:val="ListBullet"/>
      </w:pPr>
      <w:r>
        <w:rPr>
          <w:sz w:val="22"/>
        </w:rPr>
        <w:t>Sections: същите като Publications, но без File section</w:t>
      </w:r>
    </w:p>
    <w:p>
      <w:pPr>
        <w:pStyle w:val="ListBullet"/>
      </w:pPr>
      <w:r>
        <w:rPr>
          <w:sz w:val="22"/>
        </w:rPr>
        <w:t>StoryProgressBar — индикатор</w:t>
      </w:r>
    </w:p>
    <w:p>
      <w:pPr>
        <w:pStyle w:val="Heading2"/>
      </w:pPr>
      <w:r>
        <w:t>5.5 Frontend routes</w:t>
      </w:r>
    </w:p>
    <w:p>
      <w:pPr>
        <w:pStyle w:val="ListBullet"/>
      </w:pPr>
      <w:r>
        <w:rPr>
          <w:sz w:val="22"/>
        </w:rPr>
        <w:t>/stories — публичен списък</w:t>
      </w:r>
    </w:p>
    <w:p>
      <w:pPr>
        <w:pStyle w:val="ListBullet"/>
      </w:pPr>
      <w:r>
        <w:rPr>
          <w:sz w:val="22"/>
        </w:rPr>
        <w:t>/stories/:slug — StoryView</w:t>
      </w:r>
    </w:p>
    <w:p>
      <w:pPr>
        <w:pStyle w:val="ListBullet"/>
      </w:pPr>
      <w:r>
        <w:rPr>
          <w:sz w:val="22"/>
        </w:rPr>
        <w:t>/stories/edit/:slug — StoryForm (edit mode)</w:t>
      </w:r>
    </w:p>
    <w:p>
      <w:pPr>
        <w:pStyle w:val="Heading1"/>
      </w:pPr>
      <w:r>
        <w:rPr>
          <w:color w:val="0D9488"/>
        </w:rPr>
        <w:t>6. ПРОЕКТИ (PROJECTS)</w:t>
      </w:r>
    </w:p>
    <w:p>
      <w:r>
        <w:rPr>
          <w:b w:val="0"/>
          <w:i w:val="0"/>
          <w:sz w:val="22"/>
        </w:rPr>
        <w:t>Проекти са конкретни доброволчески инициативи с приложения от потребители. Имат система за application с одобрение, бюджет, milestones и team management.</w:t>
      </w:r>
    </w:p>
    <w:p>
      <w:pPr>
        <w:pStyle w:val="Heading2"/>
      </w:pPr>
      <w:r>
        <w:t>6.1 Модели</w:t>
      </w:r>
    </w:p>
    <w:p>
      <w:r>
        <w:rPr>
          <w:b w:val="0"/>
          <w:i/>
          <w:sz w:val="22"/>
        </w:rPr>
        <w:t>server/src/sequelize/models/project.js — 299 реда</w:t>
      </w:r>
    </w:p>
    <w:p>
      <w:pPr>
        <w:pStyle w:val="ListBullet"/>
      </w:pPr>
      <w:r>
        <w:rPr>
          <w:sz w:val="22"/>
        </w:rPr>
        <w:t>Core: id, creatorId, slug, title, shortDescription, fullDescription, category</w:t>
      </w:r>
    </w:p>
    <w:p>
      <w:pPr>
        <w:pStyle w:val="ListBullet"/>
      </w:pPr>
      <w:r>
        <w:rPr>
          <w:sz w:val="22"/>
        </w:rPr>
        <w:t>Priority: LOW, MEDIUM, HIGH</w:t>
      </w:r>
    </w:p>
    <w:p>
      <w:pPr>
        <w:pStyle w:val="ListBullet"/>
      </w:pPr>
      <w:r>
        <w:rPr>
          <w:sz w:val="22"/>
        </w:rPr>
        <w:t>Status: in-progress, active, planned, completed</w:t>
      </w:r>
    </w:p>
    <w:p>
      <w:pPr>
        <w:pStyle w:val="ListBullet"/>
      </w:pPr>
      <w:r>
        <w:rPr>
          <w:sz w:val="22"/>
        </w:rPr>
        <w:t>applicationStatus: open, closed (определя дали потребители могат да кандидатстват)</w:t>
      </w:r>
    </w:p>
    <w:p>
      <w:pPr>
        <w:pStyle w:val="ListBullet"/>
      </w:pPr>
      <w:r>
        <w:rPr>
          <w:sz w:val="22"/>
        </w:rPr>
        <w:t>isDraft флаг</w:t>
      </w:r>
    </w:p>
    <w:p>
      <w:pPr>
        <w:pStyle w:val="ListBullet"/>
      </w:pPr>
      <w:r>
        <w:rPr>
          <w:sz w:val="22"/>
        </w:rPr>
        <w:t>Application: applicationDeadline, maxParticipants, currentParticipants, participantRequirements (array)</w:t>
      </w:r>
    </w:p>
    <w:p>
      <w:pPr>
        <w:pStyle w:val="ListBullet"/>
      </w:pPr>
      <w:r>
        <w:rPr>
          <w:sz w:val="22"/>
        </w:rPr>
        <w:t>JSONB: budget {total, currency, funded, goal}, timeline {startDate, endDate, estimatedDuration}</w:t>
      </w:r>
    </w:p>
    <w:p>
      <w:pPr>
        <w:pStyle w:val="ListBullet"/>
      </w:pPr>
      <w:r>
        <w:rPr>
          <w:sz w:val="22"/>
        </w:rPr>
        <w:t>JSONB: location (array с координати), usefulLinks</w:t>
      </w:r>
    </w:p>
    <w:p>
      <w:pPr>
        <w:pStyle w:val="Heading2"/>
      </w:pPr>
      <w:r>
        <w:t>6.2 Project Application модел</w:t>
      </w:r>
    </w:p>
    <w:p>
      <w:r>
        <w:rPr>
          <w:b w:val="0"/>
          <w:i/>
          <w:sz w:val="22"/>
        </w:rPr>
        <w:t>server/src/sequelize/models/project_application.js — 90 реда</w:t>
      </w:r>
    </w:p>
    <w:p>
      <w:pPr>
        <w:pStyle w:val="ListBullet"/>
      </w:pPr>
      <w:r>
        <w:rPr>
          <w:sz w:val="22"/>
        </w:rPr>
        <w:t>projectId, userId (FK)</w:t>
      </w:r>
    </w:p>
    <w:p>
      <w:pPr>
        <w:pStyle w:val="ListBullet"/>
      </w:pPr>
      <w:r>
        <w:rPr>
          <w:sz w:val="22"/>
        </w:rPr>
        <w:t>firstName, lastName, email, phone, isAnonymous</w:t>
      </w:r>
    </w:p>
    <w:p>
      <w:pPr>
        <w:pStyle w:val="ListBullet"/>
      </w:pPr>
      <w:r>
        <w:rPr>
          <w:sz w:val="22"/>
        </w:rPr>
        <w:t>status: pending, approved, rejected, interview</w:t>
      </w:r>
    </w:p>
    <w:p>
      <w:pPr>
        <w:pStyle w:val="ListBullet"/>
      </w:pPr>
      <w:r>
        <w:rPr>
          <w:sz w:val="22"/>
        </w:rPr>
        <w:t>appliedAt timestamp</w:t>
      </w:r>
    </w:p>
    <w:p>
      <w:pPr>
        <w:pStyle w:val="Heading2"/>
      </w:pPr>
      <w:r>
        <w:t>6.3 Асоциации (17)</w:t>
      </w:r>
    </w:p>
    <w:p>
      <w:pPr>
        <w:pStyle w:val="ListBullet"/>
      </w:pPr>
      <w:r>
        <w:rPr>
          <w:sz w:val="22"/>
        </w:rPr>
        <w:t>Creator, Initiatives, Stories, Publications, Sections</w:t>
      </w:r>
    </w:p>
    <w:p>
      <w:pPr>
        <w:pStyle w:val="ListBullet"/>
      </w:pPr>
      <w:r>
        <w:rPr>
          <w:sz w:val="22"/>
        </w:rPr>
        <w:t>Images (mainImage + gallery), Comments, DownloadMaterials</w:t>
      </w:r>
    </w:p>
    <w:p>
      <w:pPr>
        <w:pStyle w:val="ListBullet"/>
      </w:pPr>
      <w:r>
        <w:rPr>
          <w:sz w:val="22"/>
        </w:rPr>
        <w:t>Team members, Contact, Sponsors, Partners, Milestones</w:t>
      </w:r>
    </w:p>
    <w:p>
      <w:pPr>
        <w:pStyle w:val="ListBullet"/>
      </w:pPr>
      <w:r>
        <w:rPr>
          <w:sz w:val="22"/>
        </w:rPr>
        <w:t>Bookmarks (project_bookmarks)</w:t>
      </w:r>
    </w:p>
    <w:p>
      <w:pPr>
        <w:pStyle w:val="ListBullet"/>
      </w:pPr>
      <w:r>
        <w:rPr>
          <w:sz w:val="22"/>
        </w:rPr>
        <w:t>hasMany project_application</w:t>
      </w:r>
    </w:p>
    <w:p>
      <w:pPr>
        <w:pStyle w:val="Heading2"/>
      </w:pPr>
      <w:r>
        <w:t>6.4 Backend контролер</w:t>
      </w:r>
    </w:p>
    <w:p>
      <w:r>
        <w:rPr>
          <w:b w:val="0"/>
          <w:i/>
          <w:sz w:val="22"/>
        </w:rPr>
        <w:t>server/src/controllers/projectController.js — 1,122 реда (16 endpoints)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Създаване (upsert по slug)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/projects/draft/save/:id?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Auto-save 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 на 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/projects/single/:id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 на published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/projects/drafts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drafts за потребителя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published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 на 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 на published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Обновяване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/projects/toggle-draft/:id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draft/publish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/projects/initiative/:initiativeId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Проекти свързани с инициатива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/projects/:projectId/apply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Кандидатстване за участие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/projects/bookmark/:projectId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bookmark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/projects/user-projects/:email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Bookmarked за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/projects/:projectId/applications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кандидатури (owner)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/projects/all-for-connections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linking</w:t>
            </w:r>
          </w:p>
        </w:tc>
      </w:tr>
    </w:tbl>
    <w:p>
      <w:pPr>
        <w:pStyle w:val="Heading2"/>
      </w:pPr>
      <w:r>
        <w:t>6.5 Application контролер</w:t>
      </w:r>
    </w:p>
    <w:p>
      <w:r>
        <w:rPr>
          <w:b w:val="0"/>
          <w:i/>
          <w:sz w:val="22"/>
        </w:rPr>
        <w:t>server/src/controllers/applicationController.js — 172 реда (5 endpoints)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/applications/all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всички кандидатури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/applications/:applicationId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Единична кандидатура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/applications/:applicationId/status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Промяна на статус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/applications/:applicationId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/applications/send-personalized-emails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Bulk emails с проектни данни</w:t>
            </w:r>
          </w:p>
        </w:tc>
      </w:tr>
    </w:tbl>
    <w:p>
      <w:pPr>
        <w:pStyle w:val="Heading2"/>
      </w:pPr>
      <w:r>
        <w:t>6.6 Frontend компоненти</w:t>
      </w:r>
    </w:p>
    <w:p>
      <w:r>
        <w:rPr>
          <w:b w:val="0"/>
          <w:i/>
          <w:sz w:val="22"/>
        </w:rPr>
        <w:t>client/src/components/Initiatives/ — 100+ JSX файла общо за всички свързани entity-та</w:t>
      </w:r>
    </w:p>
    <w:p>
      <w:pPr>
        <w:pStyle w:val="ListBullet"/>
      </w:pPr>
      <w:r>
        <w:rPr>
          <w:sz w:val="22"/>
        </w:rPr>
        <w:t>CreateProject/ — ProjectCreateForm, ProjectPreview, AllProjects, DraftProjects</w:t>
      </w:r>
    </w:p>
    <w:p>
      <w:pPr>
        <w:pStyle w:val="ListBullet"/>
      </w:pPr>
      <w:r>
        <w:rPr>
          <w:sz w:val="22"/>
        </w:rPr>
        <w:t>Sections: ApplicationSection, BudgetTimelineSection, ContactSection, MediaSection, PartnersSponsorsSection, TeamSection</w:t>
      </w:r>
    </w:p>
    <w:p>
      <w:pPr>
        <w:pStyle w:val="ListBullet"/>
      </w:pPr>
      <w:r>
        <w:rPr>
          <w:sz w:val="22"/>
        </w:rPr>
        <w:t>InitiativeView/ProjectView — вложен в InitiativeView директорията</w:t>
      </w:r>
    </w:p>
    <w:p>
      <w:pPr>
        <w:pStyle w:val="ListBullet"/>
      </w:pPr>
      <w:r>
        <w:rPr>
          <w:sz w:val="22"/>
        </w:rPr>
        <w:t>ProjectsList/ — ProjectsList, ProjectCard, ProjectFilters, ProjectSearch, ProjectsSlider</w:t>
      </w:r>
    </w:p>
    <w:p>
      <w:pPr>
        <w:pStyle w:val="ListBullet"/>
      </w:pPr>
      <w:r>
        <w:rPr>
          <w:sz w:val="22"/>
        </w:rPr>
        <w:t>ApplicationsAdmin/ — ApplicationsList, ApplicationDetails, Communication, Export, Filters, Statistics</w:t>
      </w:r>
    </w:p>
    <w:p>
      <w:pPr>
        <w:pStyle w:val="Heading2"/>
      </w:pPr>
      <w:r>
        <w:t>6.7 Frontend routes</w:t>
      </w:r>
    </w:p>
    <w:p>
      <w:pPr>
        <w:pStyle w:val="ListBullet"/>
      </w:pPr>
      <w:r>
        <w:rPr>
          <w:sz w:val="22"/>
        </w:rPr>
        <w:t>/projects — публичен списък</w:t>
      </w:r>
    </w:p>
    <w:p>
      <w:pPr>
        <w:pStyle w:val="ListBullet"/>
      </w:pPr>
      <w:r>
        <w:rPr>
          <w:sz w:val="22"/>
        </w:rPr>
        <w:t>/projects/:slug — ProjectView</w:t>
      </w:r>
    </w:p>
    <w:p>
      <w:pPr>
        <w:pStyle w:val="ListBullet"/>
      </w:pPr>
      <w:r>
        <w:rPr>
          <w:sz w:val="22"/>
        </w:rPr>
        <w:t>/projects-create — ProjectCreateForm</w:t>
      </w:r>
    </w:p>
    <w:p>
      <w:pPr>
        <w:pStyle w:val="ListBullet"/>
      </w:pPr>
      <w:r>
        <w:rPr>
          <w:sz w:val="22"/>
        </w:rPr>
        <w:t>/project-preview — ProjectPreview</w:t>
      </w:r>
    </w:p>
    <w:p>
      <w:pPr>
        <w:pStyle w:val="Heading1"/>
      </w:pPr>
      <w:r>
        <w:rPr>
          <w:color w:val="F59E0B"/>
        </w:rPr>
        <w:t>7. ИНИЦИАТИВИ (INITIATIVES)</w:t>
      </w:r>
    </w:p>
    <w:p>
      <w:r>
        <w:rPr>
          <w:b w:val="0"/>
          <w:i w:val="0"/>
          <w:sz w:val="22"/>
        </w:rPr>
        <w:t>Инициативите са по-широкообхватни кампании, движения и програми. За разлика от проектите нямат система за application, но имат campaign status, разширени метрики за impact, KPIs, testimonials и FAQ.</w:t>
      </w:r>
    </w:p>
    <w:p>
      <w:pPr>
        <w:pStyle w:val="Heading2"/>
      </w:pPr>
      <w:r>
        <w:t>7.1 Модел</w:t>
      </w:r>
    </w:p>
    <w:p>
      <w:r>
        <w:rPr>
          <w:b w:val="0"/>
          <w:i/>
          <w:sz w:val="22"/>
        </w:rPr>
        <w:t>server/src/sequelize/models/initiative.js — 388 реда</w:t>
      </w:r>
    </w:p>
    <w:p>
      <w:pPr>
        <w:pStyle w:val="ListBullet"/>
      </w:pPr>
      <w:r>
        <w:rPr>
          <w:sz w:val="22"/>
        </w:rPr>
        <w:t>Core: id, creatorId, slug, title, shortDescription, detailedDescription</w:t>
      </w:r>
    </w:p>
    <w:p>
      <w:pPr>
        <w:pStyle w:val="ListBullet"/>
      </w:pPr>
      <w:r>
        <w:rPr>
          <w:sz w:val="22"/>
        </w:rPr>
        <w:t>Category + customCategory, priority</w:t>
      </w:r>
    </w:p>
    <w:p>
      <w:pPr>
        <w:pStyle w:val="ListBullet"/>
      </w:pPr>
      <w:r>
        <w:rPr>
          <w:sz w:val="22"/>
        </w:rPr>
        <w:t>Status: in-progress, active, planned, completed</w:t>
      </w:r>
    </w:p>
    <w:p>
      <w:pPr>
        <w:pStyle w:val="ListBullet"/>
      </w:pPr>
      <w:r>
        <w:rPr>
          <w:sz w:val="22"/>
        </w:rPr>
        <w:t>campaignStatus: open, closed (ОТЛИЧАВА се от projects — за funding кампания)</w:t>
      </w:r>
    </w:p>
    <w:p>
      <w:pPr>
        <w:pStyle w:val="ListBullet"/>
      </w:pPr>
      <w:r>
        <w:rPr>
          <w:sz w:val="22"/>
        </w:rPr>
        <w:t>isDraft + publishedAt timestamp</w:t>
      </w:r>
    </w:p>
    <w:p>
      <w:pPr>
        <w:pStyle w:val="ListBullet"/>
      </w:pPr>
      <w:r>
        <w:rPr>
          <w:sz w:val="22"/>
        </w:rPr>
        <w:t>Funding: expectedBudget, currency, fundingSources (array)</w:t>
      </w:r>
    </w:p>
    <w:p>
      <w:pPr>
        <w:pStyle w:val="ListBullet"/>
      </w:pPr>
      <w:r>
        <w:rPr>
          <w:sz w:val="22"/>
        </w:rPr>
        <w:t>organization (JSONB)</w:t>
      </w:r>
    </w:p>
    <w:p>
      <w:pPr>
        <w:pStyle w:val="ListBullet"/>
      </w:pPr>
      <w:r>
        <w:rPr>
          <w:sz w:val="22"/>
        </w:rPr>
        <w:t>Timeline: startDate, endDate, timestamp, duration</w:t>
      </w:r>
    </w:p>
    <w:p>
      <w:pPr>
        <w:pStyle w:val="ListBullet"/>
      </w:pPr>
      <w:r>
        <w:rPr>
          <w:sz w:val="22"/>
        </w:rPr>
        <w:t>milestones (JSONB array)</w:t>
      </w:r>
    </w:p>
    <w:p>
      <w:pPr>
        <w:pStyle w:val="ListBullet"/>
      </w:pPr>
      <w:r>
        <w:rPr>
          <w:sz w:val="22"/>
        </w:rPr>
        <w:t>Target: targetAge, targetAudience (arrays), customAudience (text)</w:t>
      </w:r>
    </w:p>
    <w:p>
      <w:pPr>
        <w:pStyle w:val="ListBullet"/>
      </w:pPr>
      <w:r>
        <w:rPr>
          <w:sz w:val="22"/>
        </w:rPr>
        <w:t>Impact: expectedResults, progressReport, impactMetrics (JSONB)</w:t>
      </w:r>
    </w:p>
    <w:p>
      <w:pPr>
        <w:pStyle w:val="ListBullet"/>
      </w:pPr>
      <w:r>
        <w:rPr>
          <w:sz w:val="22"/>
        </w:rPr>
        <w:t>kpis (JSONB), testimonials, faq (JSONB), socialMedia (JSONB)</w:t>
      </w:r>
    </w:p>
    <w:p>
      <w:pPr>
        <w:pStyle w:val="ListBullet"/>
      </w:pPr>
      <w:r>
        <w:rPr>
          <w:sz w:val="22"/>
        </w:rPr>
        <w:t>contactEmail, contactPhone, tags, logo, gallery (JSONB)</w:t>
      </w:r>
    </w:p>
    <w:p>
      <w:pPr>
        <w:pStyle w:val="Heading2"/>
      </w:pPr>
      <w:r>
        <w:t>7.2 Асоциации (17)</w:t>
      </w:r>
    </w:p>
    <w:p>
      <w:pPr>
        <w:pStyle w:val="ListBullet"/>
      </w:pPr>
      <w:r>
        <w:rPr>
          <w:sz w:val="22"/>
        </w:rPr>
        <w:t>Creator, Projects, Stories, Publications (Related entities)</w:t>
      </w:r>
    </w:p>
    <w:p>
      <w:pPr>
        <w:pStyle w:val="ListBullet"/>
      </w:pPr>
      <w:r>
        <w:rPr>
          <w:sz w:val="22"/>
        </w:rPr>
        <w:t>DownloadMaterials с 2 scopes: materials, documents</w:t>
      </w:r>
    </w:p>
    <w:p>
      <w:pPr>
        <w:pStyle w:val="ListBullet"/>
      </w:pPr>
      <w:r>
        <w:rPr>
          <w:sz w:val="22"/>
        </w:rPr>
        <w:t>Contacts: main + responsible person + additional</w:t>
      </w:r>
    </w:p>
    <w:p>
      <w:pPr>
        <w:pStyle w:val="ListBullet"/>
      </w:pPr>
      <w:r>
        <w:rPr>
          <w:sz w:val="22"/>
        </w:rPr>
        <w:t>Images: mainImage + mainImageGallery</w:t>
      </w:r>
    </w:p>
    <w:p>
      <w:pPr>
        <w:pStyle w:val="ListBullet"/>
      </w:pPr>
      <w:r>
        <w:rPr>
          <w:sz w:val="22"/>
        </w:rPr>
        <w:t>Sections (с scope: initiative)</w:t>
      </w:r>
    </w:p>
    <w:p>
      <w:pPr>
        <w:pStyle w:val="ListBullet"/>
      </w:pPr>
      <w:r>
        <w:rPr>
          <w:sz w:val="22"/>
        </w:rPr>
        <w:t>Comments, Sponsors, Partners, Bookmarks</w:t>
      </w:r>
    </w:p>
    <w:p>
      <w:pPr>
        <w:pStyle w:val="ListBullet"/>
      </w:pPr>
      <w:r>
        <w:rPr>
          <w:sz w:val="22"/>
        </w:rPr>
        <w:t>belongsToMany initiatives чрез initiative_relations (related initiatives)</w:t>
      </w:r>
    </w:p>
    <w:p>
      <w:pPr>
        <w:pStyle w:val="Heading2"/>
      </w:pPr>
      <w:r>
        <w:t>7.3 Backend контролер</w:t>
      </w:r>
    </w:p>
    <w:p>
      <w:r>
        <w:rPr>
          <w:b w:val="0"/>
          <w:i/>
          <w:sz w:val="22"/>
        </w:rPr>
        <w:t>server/src/controllers/initiativeController.js — 1,011 реда (13 endpoints)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59e0b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f59e0b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f59e0b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Създаване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/initiatives/draft/save/:id?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Auto-save 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 на 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/initiatives/single/:id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Детайл на published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/initiatives/drafts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drafts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published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 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 published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Обновяване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/initiatives/bookmark/:id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bookmark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/initiatives/user-initiatives/:email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Bookmarked за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/initiatives/toggle-draft/:id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draft/publish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/initiatives/all-for-connections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linking</w:t>
            </w:r>
          </w:p>
        </w:tc>
      </w:tr>
    </w:tbl>
    <w:p>
      <w:pPr>
        <w:pStyle w:val="Heading2"/>
      </w:pPr>
      <w:r>
        <w:t>7.4 Frontend компоненти</w:t>
      </w:r>
    </w:p>
    <w:p>
      <w:pPr>
        <w:pStyle w:val="ListBullet"/>
      </w:pPr>
      <w:r>
        <w:rPr>
          <w:sz w:val="22"/>
        </w:rPr>
        <w:t>CreateIniciative/ — InitiativeCreateForm, InitiativePreview, InitiativePreviewPage</w:t>
      </w:r>
    </w:p>
    <w:p>
      <w:pPr>
        <w:pStyle w:val="ListBullet"/>
      </w:pPr>
      <w:r>
        <w:rPr>
          <w:sz w:val="22"/>
        </w:rPr>
        <w:t>InitiativeView/ — InitiativeView, Milestones, ProjectGallery, SponsorsPartners, StoriesPublications, ContactSection, Comments</w:t>
      </w:r>
    </w:p>
    <w:p>
      <w:pPr>
        <w:pStyle w:val="ListBullet"/>
      </w:pPr>
      <w:r>
        <w:rPr>
          <w:sz w:val="22"/>
        </w:rPr>
        <w:t>InitiativesList/ — InitiativesList, InitiativeCard, InitiativesHero, InitiativesMap (визуализация на карта), SkeletonCardInitiative, InitiativesSearch</w:t>
      </w:r>
    </w:p>
    <w:p>
      <w:pPr>
        <w:pStyle w:val="ListBullet"/>
      </w:pPr>
      <w:r>
        <w:rPr>
          <w:sz w:val="22"/>
        </w:rPr>
        <w:t>AllInitiatives/ — admin view, InitiativesSearchAdmin</w:t>
      </w:r>
    </w:p>
    <w:p>
      <w:pPr>
        <w:pStyle w:val="ListBullet"/>
      </w:pPr>
      <w:r>
        <w:rPr>
          <w:sz w:val="22"/>
        </w:rPr>
        <w:t>DraftInitiatives/ — DraftInitiatives, DraftCard, DraftSearchBar</w:t>
      </w:r>
    </w:p>
    <w:p>
      <w:pPr>
        <w:pStyle w:val="Heading2"/>
      </w:pPr>
      <w:r>
        <w:t>7.5 Frontend routes</w:t>
      </w:r>
    </w:p>
    <w:p>
      <w:pPr>
        <w:pStyle w:val="ListBullet"/>
      </w:pPr>
      <w:r>
        <w:rPr>
          <w:sz w:val="22"/>
        </w:rPr>
        <w:t>/initiatives — публичен списък</w:t>
      </w:r>
    </w:p>
    <w:p>
      <w:pPr>
        <w:pStyle w:val="ListBullet"/>
      </w:pPr>
      <w:r>
        <w:rPr>
          <w:sz w:val="22"/>
        </w:rPr>
        <w:t>/initiatives/:slug — InitiativeView</w:t>
      </w:r>
    </w:p>
    <w:p>
      <w:pPr>
        <w:pStyle w:val="ListBullet"/>
      </w:pPr>
      <w:r>
        <w:rPr>
          <w:sz w:val="22"/>
        </w:rPr>
        <w:t>/initiative-preview — InitiativePreviewPage</w:t>
      </w:r>
    </w:p>
    <w:p>
      <w:pPr>
        <w:pStyle w:val="Heading1"/>
      </w:pPr>
      <w:r>
        <w:rPr>
          <w:color w:val="1A73E8"/>
        </w:rPr>
        <w:t>8. СРАВНИТЕЛНА ТАБЛИЦА</w:t>
      </w:r>
    </w:p>
    <w:p>
      <w:pPr>
        <w:pStyle w:val="Heading2"/>
      </w:pPr>
      <w:r>
        <w:t>8.1 Функционалности по тип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Функционалност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Articles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Publications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Stories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Projects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Initiatives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Draft/Publish workflow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Bookmarks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Likes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Views counter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Indirect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Downloads counter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Comments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Sections (rich content)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Main Image + Gallery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Main only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Main only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Video support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В sections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В sections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В sections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В sections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Application system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Campaign status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Milestones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(model)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(JSONB)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Budget/Funding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Timeline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KPIs / Impact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FAQ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Related content (self-ref)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(3 FKs)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(M2M)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(M2M)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(M2M)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Auto-save draft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Author metadata extended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 only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+email, image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Admin analytics panel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</w:tbl>
    <w:p>
      <w:pPr>
        <w:pStyle w:val="Heading1"/>
      </w:pPr>
      <w:r>
        <w:rPr>
          <w:color w:val="1A73E8"/>
        </w:rPr>
        <w:t>9. ОБЩ СПИСЪК НА API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Base route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Endpoints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Auto-save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Bookmark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Like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Articles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/articles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Publications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/publications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Stories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/stories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Projects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/projects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Initiatives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/initiatives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Applications (за projects)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/applications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ОБЩО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pPr>
        <w:pStyle w:val="Heading1"/>
      </w:pPr>
      <w:r>
        <w:rPr>
          <w:color w:val="1A73E8"/>
        </w:rPr>
        <w:t>10. SEO И МЕТА ГЕНЕРАТОРИ</w:t>
      </w:r>
    </w:p>
    <w:p>
      <w:r>
        <w:rPr>
          <w:b w:val="0"/>
          <w:i w:val="0"/>
          <w:sz w:val="22"/>
        </w:rPr>
        <w:t>Всеки от петте типа съдържание има собствен meta генератор в server/src/utils/, който генерира HTML с Open Graph, Twitter Card, Schema.org JSON-LD и hreflang tags. Ползват се от botDetector middleware при заявки от Facebook, Google, LinkedIn и други ботове.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Meta генератор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Schema.org тип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Articles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Articles list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articlesListMetaGenerator.js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CollectionPage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Publications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publicationMetaGenerator.js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Stories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storyMetaGenerator.js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Projects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projectMetaGenerator.js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CreativeWork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Initiatives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initiativeMetaGenerator.js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175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Event</w:t>
            </w:r>
          </w:p>
        </w:tc>
      </w:tr>
    </w:tbl>
    <w:p>
      <w:r>
        <w:rPr>
          <w:b w:val="0"/>
          <w:i w:val="0"/>
          <w:sz w:val="22"/>
        </w:rPr>
        <w:t>Забележка: listMetaGenerators.js (нов, април 2026) обслужва list страниците на initiatives, projects, publications, stories и clubs с unique cover images.</w:t>
      </w:r>
    </w:p>
    <w:p>
      <w:pPr>
        <w:pStyle w:val="Heading1"/>
      </w:pPr>
      <w:r>
        <w:rPr>
          <w:color w:val="1A73E8"/>
        </w:rPr>
        <w:t>11. БАЗА ДАННИ — ОБОБЩЕНИЕ</w:t>
      </w:r>
    </w:p>
    <w:p>
      <w:pPr>
        <w:pStyle w:val="Heading2"/>
      </w:pPr>
      <w:r>
        <w:t>11.1 Основни модели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Модел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mainImage.js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Media for articles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section.js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Polymorphic sections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publication.js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story.js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project.js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initiative.js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388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project_application.js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Relation</w:t>
            </w:r>
          </w:p>
        </w:tc>
      </w:tr>
    </w:tbl>
    <w:p>
      <w:pPr>
        <w:pStyle w:val="Heading2"/>
      </w:pPr>
      <w:r>
        <w:t>11.2 Junction таблици (М2М)</w:t>
      </w:r>
    </w:p>
    <w:p>
      <w:pPr>
        <w:pStyle w:val="ListBullet"/>
      </w:pPr>
      <w:r>
        <w:rPr>
          <w:sz w:val="22"/>
        </w:rPr>
        <w:t>initiative_publications, initiative_stories, initiative_relations</w:t>
      </w:r>
    </w:p>
    <w:p>
      <w:pPr>
        <w:pStyle w:val="ListBullet"/>
      </w:pPr>
      <w:r>
        <w:rPr>
          <w:sz w:val="22"/>
        </w:rPr>
        <w:t>project_publications, project_stories</w:t>
      </w:r>
    </w:p>
    <w:p>
      <w:pPr>
        <w:pStyle w:val="ListBullet"/>
      </w:pPr>
      <w:r>
        <w:rPr>
          <w:sz w:val="22"/>
        </w:rPr>
        <w:t>related_publications, related_stories (self-referential)</w:t>
      </w:r>
    </w:p>
    <w:p>
      <w:pPr>
        <w:pStyle w:val="ListBullet"/>
      </w:pPr>
      <w:r>
        <w:rPr>
          <w:sz w:val="22"/>
        </w:rPr>
        <w:t>publication_bookmarks, publication_likes</w:t>
      </w:r>
    </w:p>
    <w:p>
      <w:pPr>
        <w:pStyle w:val="ListBullet"/>
      </w:pPr>
      <w:r>
        <w:rPr>
          <w:sz w:val="22"/>
        </w:rPr>
        <w:t>story_bookmarks, story_likes</w:t>
      </w:r>
    </w:p>
    <w:p>
      <w:pPr>
        <w:pStyle w:val="ListBullet"/>
      </w:pPr>
      <w:r>
        <w:rPr>
          <w:sz w:val="22"/>
        </w:rPr>
        <w:t>project_bookmarks, initiative_bookmarks</w:t>
      </w:r>
    </w:p>
    <w:p>
      <w:pPr>
        <w:pStyle w:val="Heading1"/>
      </w:pPr>
      <w:r>
        <w:rPr>
          <w:color w:val="1A73E8"/>
        </w:rPr>
        <w:t>12. ОБЩ ОБЕМ РАБОТА</w:t>
      </w:r>
    </w:p>
    <w:p>
      <w:pPr>
        <w:pStyle w:val="Heading2"/>
      </w:pPr>
      <w:r>
        <w:t>12.1 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Контролери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 (article, publication, story, project, initiative, application)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LOC (общо)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~4,300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(общо)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Sequelize модели (основни)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Junction таблици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Meta генератори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Cron jobs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(articleCleanup)</w:t>
            </w:r>
          </w:p>
        </w:tc>
      </w:tr>
    </w:tbl>
    <w:p>
      <w:pPr>
        <w:pStyle w:val="Heading2"/>
      </w:pPr>
      <w:r>
        <w:t>12.2 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Директория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Файлове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Articles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/Articles/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~6,926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Publications + Stories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/Initiatives/CreatePublication, CreateStory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~3,500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Projects + Initiatives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/Initiatives/ (ex-Publications)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~15,000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Applications Admin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/ApplicationsAdmin/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~2,500</w:t>
            </w:r>
          </w:p>
        </w:tc>
      </w:tr>
    </w:tbl>
    <w:p>
      <w:pPr>
        <w:pStyle w:val="Heading2"/>
      </w:pPr>
      <w:r>
        <w:t>12.3 Общи характеристики</w:t>
      </w:r>
    </w:p>
    <w:p>
      <w:pPr>
        <w:pStyle w:val="ListBullet"/>
      </w:pPr>
      <w:r>
        <w:rPr>
          <w:sz w:val="22"/>
        </w:rPr>
        <w:t>Slug-based URL-и за SEO</w:t>
      </w:r>
    </w:p>
    <w:p>
      <w:pPr>
        <w:pStyle w:val="ListBullet"/>
      </w:pPr>
      <w:r>
        <w:rPr>
          <w:sz w:val="22"/>
        </w:rPr>
        <w:t>Полиморфни section и image модели</w:t>
      </w:r>
    </w:p>
    <w:p>
      <w:pPr>
        <w:pStyle w:val="ListBullet"/>
      </w:pPr>
      <w:r>
        <w:rPr>
          <w:sz w:val="22"/>
        </w:rPr>
        <w:t>Transaction-based CRUD операции</w:t>
      </w:r>
    </w:p>
    <w:p>
      <w:pPr>
        <w:pStyle w:val="ListBullet"/>
      </w:pPr>
      <w:r>
        <w:rPr>
          <w:sz w:val="22"/>
        </w:rPr>
        <w:t>Draft/publish workflow (освен articles)</w:t>
      </w:r>
    </w:p>
    <w:p>
      <w:pPr>
        <w:pStyle w:val="ListBullet"/>
      </w:pPr>
      <w:r>
        <w:rPr>
          <w:sz w:val="22"/>
        </w:rPr>
        <w:t>Auto-save на drafts (само за projects и initiatives)</w:t>
      </w:r>
    </w:p>
    <w:p>
      <w:pPr>
        <w:pStyle w:val="ListBullet"/>
      </w:pPr>
      <w:r>
        <w:rPr>
          <w:sz w:val="22"/>
        </w:rPr>
        <w:t>Bookmarks, likes, views tracking</w:t>
      </w:r>
    </w:p>
    <w:p>
      <w:pPr>
        <w:pStyle w:val="ListBullet"/>
      </w:pPr>
      <w:r>
        <w:rPr>
          <w:sz w:val="22"/>
        </w:rPr>
        <w:t>Comments integration (polymorphic)</w:t>
      </w:r>
    </w:p>
    <w:p>
      <w:pPr>
        <w:pStyle w:val="ListBullet"/>
      </w:pPr>
      <w:r>
        <w:rPr>
          <w:sz w:val="22"/>
        </w:rPr>
        <w:t>Cross-linking между всички типове</w:t>
      </w:r>
    </w:p>
    <w:p>
      <w:pPr>
        <w:pStyle w:val="ListBullet"/>
      </w:pPr>
      <w:r>
        <w:rPr>
          <w:sz w:val="22"/>
        </w:rPr>
        <w:t>SEO meta tags + bot detection</w:t>
      </w:r>
    </w:p>
    <w:p>
      <w:pPr>
        <w:pStyle w:val="ListBullet"/>
      </w:pPr>
      <w:r>
        <w:rPr>
          <w:sz w:val="22"/>
        </w:rPr>
        <w:t>Sitemap.xml с всички публикувани единици</w:t>
      </w:r>
    </w:p>
    <w:p>
      <w:r>
        <w:rPr>
          <w:b w:val="0"/>
          <w:i/>
          <w:color w:val="888888"/>
          <w:sz w:val="18"/>
        </w:rPr>
        <w:br/>
        <w:br/>
        <w:t>Документ версия 1.0 — Април 2026</w:t>
        <w:br/>
        <w:t>Pensa Club — Фондация PENSA</w:t>
        <w:br/>
        <w:t>https://pensa.club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