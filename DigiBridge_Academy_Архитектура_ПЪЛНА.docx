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6"/>
        </w:rPr>
        <w:t>DIGIBRIDGE ACADEMY</w:t>
      </w:r>
    </w:p>
    <w:p>
      <w:pPr>
        <w:jc w:val="center"/>
      </w:pPr>
      <w:r>
        <w:rPr>
          <w:i/>
          <w:color w:val="333333"/>
          <w:sz w:val="28"/>
        </w:rPr>
        <w:t>Платформа за дигитално образование за хора над 60 години</w:t>
      </w:r>
    </w:p>
    <w:p>
      <w:pPr>
        <w:jc w:val="center"/>
      </w:pPr>
      <w:r>
        <w:rPr>
          <w:color w:val="888888"/>
          <w:sz w:val="24"/>
        </w:rPr>
        <w:br/>
        <w:t>Пълна техническа архитектура и функционалности</w:t>
      </w:r>
    </w:p>
    <w:p>
      <w:pPr>
        <w:jc w:val="center"/>
      </w:pPr>
      <w:r>
        <w:rPr>
          <w:b/>
          <w:color w:val="E26020"/>
          <w:sz w:val="22"/>
        </w:rPr>
        <w:br/>
        <w:br/>
        <w:t>Версия 2.1 — Април 2026</w:t>
      </w:r>
    </w:p>
    <w:p/>
    <w:p>
      <w:pPr>
        <w:jc w:val="center"/>
      </w:pPr>
      <w:r>
        <w:rPr>
          <w:i/>
          <w:color w:val="888888"/>
          <w:sz w:val="20"/>
        </w:rPr>
        <w:t>DigiBridge Academy — Фондация PENSA</w:t>
        <w:br/>
        <w:t>Проект по програма CERV на Европейския съюз</w:t>
      </w:r>
    </w:p>
    <w:p>
      <w:r>
        <w:br w:type="page"/>
      </w:r>
    </w:p>
    <w:p>
      <w:pPr>
        <w:pStyle w:val="Heading1"/>
      </w:pPr>
      <w:r>
        <w:rPr>
          <w:color w:val="1A73E8"/>
        </w:rPr>
        <w:t>СЪДЪРЖАНИЕ</w:t>
      </w:r>
    </w:p>
    <w:p>
      <w:pPr>
        <w:ind w:left="283"/>
      </w:pPr>
      <w:r>
        <w:t>1. Обзор на проекта</w:t>
      </w:r>
    </w:p>
    <w:p>
      <w:pPr>
        <w:ind w:left="283"/>
      </w:pPr>
      <w:r>
        <w:t>2. Ключови принципи</w:t>
      </w:r>
    </w:p>
    <w:p>
      <w:pPr>
        <w:ind w:left="283"/>
      </w:pPr>
      <w:r>
        <w:t>3. Система за кредити, нива и баджове</w:t>
      </w:r>
    </w:p>
    <w:p>
      <w:pPr>
        <w:ind w:left="283"/>
      </w:pPr>
      <w:r>
        <w:t>4. Типове съдържание</w:t>
      </w:r>
    </w:p>
    <w:p>
      <w:pPr>
        <w:ind w:left="283"/>
      </w:pPr>
      <w:r>
        <w:t>5. Frontend архитектура</w:t>
      </w:r>
    </w:p>
    <w:p>
      <w:pPr>
        <w:ind w:left="283"/>
      </w:pPr>
      <w:r>
        <w:t>6. Детайлни описания на страниците</w:t>
      </w:r>
    </w:p>
    <w:p>
      <w:pPr>
        <w:ind w:left="283"/>
      </w:pPr>
      <w:r>
        <w:t>7. Backend архитектура</w:t>
      </w:r>
    </w:p>
    <w:p>
      <w:pPr>
        <w:ind w:left="283"/>
      </w:pPr>
      <w:r>
        <w:t>8. API ендпойнти</w:t>
      </w:r>
    </w:p>
    <w:p>
      <w:pPr>
        <w:ind w:left="283"/>
      </w:pPr>
      <w:r>
        <w:t>9. Форум и общност</w:t>
      </w:r>
    </w:p>
    <w:p>
      <w:pPr>
        <w:ind w:left="283"/>
      </w:pPr>
      <w:r>
        <w:t>10. Ментори и менторска система</w:t>
      </w:r>
    </w:p>
    <w:p>
      <w:pPr>
        <w:ind w:left="283"/>
      </w:pPr>
      <w:r>
        <w:t>11. Тестове и сертификати</w:t>
      </w:r>
    </w:p>
    <w:p>
      <w:pPr>
        <w:ind w:left="283"/>
      </w:pPr>
      <w:r>
        <w:t>12. Материали и файлове (Google Drive)</w:t>
      </w:r>
    </w:p>
    <w:p>
      <w:pPr>
        <w:ind w:left="283"/>
      </w:pPr>
      <w:r>
        <w:t>13. Известия (push, email, SMS, in-app)</w:t>
      </w:r>
    </w:p>
    <w:p>
      <w:pPr>
        <w:ind w:left="283"/>
      </w:pPr>
      <w:r>
        <w:t>14. SEO и социални мрежи</w:t>
      </w:r>
    </w:p>
    <w:p>
      <w:pPr>
        <w:ind w:left="283"/>
      </w:pPr>
      <w:r>
        <w:t>15. База данни</w:t>
      </w:r>
    </w:p>
    <w:p>
      <w:pPr>
        <w:ind w:left="283"/>
      </w:pPr>
      <w:r>
        <w:t>16. Потребителски пътища</w:t>
      </w:r>
    </w:p>
    <w:p>
      <w:pPr>
        <w:ind w:left="283"/>
      </w:pPr>
      <w:r>
        <w:t>17. Инфраструктура и deployment</w:t>
      </w:r>
    </w:p>
    <w:p>
      <w:pPr>
        <w:ind w:left="283"/>
      </w:pPr>
      <w:r>
        <w:t>18. Обобщение на обема работа</w:t>
      </w:r>
    </w:p>
    <w:p>
      <w:r>
        <w:br w:type="page"/>
      </w:r>
    </w:p>
    <w:p>
      <w:pPr>
        <w:pStyle w:val="Heading1"/>
      </w:pPr>
      <w:r>
        <w:rPr>
          <w:color w:val="1A73E8"/>
        </w:rPr>
        <w:t>1. ОБЗОР НА ПРОЕКТА</w:t>
      </w:r>
    </w:p>
    <w:p>
      <w:r>
        <w:rPr>
          <w:b w:val="0"/>
          <w:i w:val="0"/>
          <w:sz w:val="22"/>
        </w:rPr>
        <w:t>DigiBridge Academy е безплатна образователна платформа за хора над 60 години в България, разработена от Фондация PENSA като част от проект финансиран по програма CERV на Европейския съюз. Платформата цели да преодолее дигиталната пропаст чрез курсове, лекции, семинари и менторство.</w:t>
      </w:r>
    </w:p>
    <w:p>
      <w:r>
        <w:rPr>
          <w:b/>
          <w:i w:val="0"/>
          <w:sz w:val="22"/>
        </w:rPr>
        <w:t>Основни групи потребители:</w:t>
      </w:r>
    </w:p>
    <w:p>
      <w:pPr>
        <w:pStyle w:val="ListBullet"/>
      </w:pPr>
      <w:r>
        <w:rPr>
          <w:sz w:val="22"/>
        </w:rPr>
        <w:t>Студенти — пенсионери и хора над 60г.</w:t>
      </w:r>
    </w:p>
    <w:p>
      <w:pPr>
        <w:pStyle w:val="ListBullet"/>
      </w:pPr>
      <w:r>
        <w:rPr>
          <w:sz w:val="22"/>
        </w:rPr>
        <w:t>Ментори — експерти, доброволци, водещи на курсове</w:t>
      </w:r>
    </w:p>
    <w:p>
      <w:pPr>
        <w:pStyle w:val="ListBullet"/>
      </w:pPr>
      <w:r>
        <w:rPr>
          <w:sz w:val="22"/>
        </w:rPr>
        <w:t>Админи — управляват платформата</w:t>
      </w:r>
    </w:p>
    <w:p>
      <w:pPr>
        <w:pStyle w:val="ListBullet"/>
      </w:pPr>
      <w:r>
        <w:rPr>
          <w:sz w:val="22"/>
        </w:rPr>
        <w:t>Гости — могат да се записват за семинари без акаунт</w:t>
      </w:r>
    </w:p>
    <w:p>
      <w:r>
        <w:rPr>
          <w:b/>
          <w:i w:val="0"/>
          <w:sz w:val="22"/>
        </w:rPr>
        <w:t>Ключова инфраструктура:</w:t>
      </w:r>
    </w:p>
    <w:p>
      <w:pPr>
        <w:pStyle w:val="ListBullet"/>
      </w:pPr>
      <w:r>
        <w:rPr>
          <w:sz w:val="22"/>
        </w:rPr>
        <w:t>Frontend: React (Vite) + react-i18next (bg/en/de)</w:t>
      </w:r>
    </w:p>
    <w:p>
      <w:pPr>
        <w:pStyle w:val="ListBullet"/>
      </w:pPr>
      <w:r>
        <w:rPr>
          <w:sz w:val="22"/>
        </w:rPr>
        <w:t>Backend: Node.js / Express + Sequelize ORM</w:t>
      </w:r>
    </w:p>
    <w:p>
      <w:pPr>
        <w:pStyle w:val="ListBullet"/>
      </w:pPr>
      <w:r>
        <w:rPr>
          <w:sz w:val="22"/>
        </w:rPr>
        <w:t>База данни: PostgreSQL 16</w:t>
      </w:r>
    </w:p>
    <w:p>
      <w:pPr>
        <w:pStyle w:val="ListBullet"/>
      </w:pPr>
      <w:r>
        <w:rPr>
          <w:sz w:val="22"/>
        </w:rPr>
        <w:t>Real-time: Socket.IO (чат, typing, online count)</w:t>
      </w:r>
    </w:p>
    <w:p>
      <w:pPr>
        <w:pStyle w:val="ListBullet"/>
      </w:pPr>
      <w:r>
        <w:rPr>
          <w:sz w:val="22"/>
        </w:rPr>
        <w:t>Auth: JWT + bcrypt + Google OAuth</w:t>
      </w:r>
    </w:p>
    <w:p>
      <w:pPr>
        <w:pStyle w:val="ListBullet"/>
      </w:pPr>
      <w:r>
        <w:rPr>
          <w:sz w:val="22"/>
        </w:rPr>
        <w:t>Storage: Firebase Storage + Google Drive (Domain-Wide Delegation)</w:t>
      </w:r>
    </w:p>
    <w:p>
      <w:pPr>
        <w:pStyle w:val="ListBullet"/>
      </w:pPr>
      <w:r>
        <w:rPr>
          <w:sz w:val="22"/>
        </w:rPr>
        <w:t>Email: Zoho Mail API (OAuth)</w:t>
      </w:r>
    </w:p>
    <w:p>
      <w:pPr>
        <w:pStyle w:val="ListBullet"/>
      </w:pPr>
      <w:r>
        <w:rPr>
          <w:sz w:val="22"/>
        </w:rPr>
        <w:t>SMS: Twilio (password reset, seminar reminders, registration)</w:t>
      </w:r>
    </w:p>
    <w:p>
      <w:pPr>
        <w:pStyle w:val="ListBullet"/>
      </w:pPr>
      <w:r>
        <w:rPr>
          <w:sz w:val="22"/>
        </w:rPr>
        <w:t>Push: web-push + VAPID</w:t>
      </w:r>
    </w:p>
    <w:p>
      <w:pPr>
        <w:pStyle w:val="ListBullet"/>
      </w:pPr>
      <w:r>
        <w:rPr>
          <w:sz w:val="22"/>
        </w:rPr>
        <w:t>Deploy: Docker Compose + Nginx Proxy Manager + GitHub Actions</w:t>
      </w:r>
    </w:p>
    <w:p>
      <w:pPr>
        <w:pStyle w:val="ListBullet"/>
      </w:pPr>
      <w:r>
        <w:rPr>
          <w:sz w:val="22"/>
        </w:rPr>
        <w:t>Домейн: pensa.club</w:t>
      </w:r>
    </w:p>
    <w:p>
      <w:pPr>
        <w:pStyle w:val="Heading1"/>
      </w:pPr>
      <w:r>
        <w:rPr>
          <w:color w:val="1A73E8"/>
        </w:rPr>
        <w:t>2. КЛЮЧОВИ ПРИНЦИПИ</w:t>
      </w:r>
    </w:p>
    <w:p>
      <w:pPr>
        <w:pStyle w:val="ListBullet"/>
      </w:pPr>
      <w:r>
        <w:rPr>
          <w:sz w:val="22"/>
        </w:rPr>
        <w:t>100% безплатна платформа</w:t>
      </w:r>
    </w:p>
    <w:p>
      <w:pPr>
        <w:pStyle w:val="ListBullet"/>
      </w:pPr>
      <w:r>
        <w:rPr>
          <w:sz w:val="22"/>
        </w:rPr>
        <w:t>Мотивация чрез кредити и нива</w:t>
      </w:r>
    </w:p>
    <w:p>
      <w:pPr>
        <w:pStyle w:val="ListBullet"/>
      </w:pPr>
      <w:r>
        <w:rPr>
          <w:sz w:val="22"/>
        </w:rPr>
        <w:t>Опционални тестове и сертификати</w:t>
      </w:r>
    </w:p>
    <w:p>
      <w:pPr>
        <w:pStyle w:val="ListBullet"/>
      </w:pPr>
      <w:r>
        <w:rPr>
          <w:sz w:val="22"/>
        </w:rPr>
        <w:t>Мултиезична поддръжка (bg/en/de)</w:t>
      </w:r>
    </w:p>
    <w:p>
      <w:pPr>
        <w:pStyle w:val="ListBullet"/>
      </w:pPr>
      <w:r>
        <w:rPr>
          <w:sz w:val="22"/>
        </w:rPr>
        <w:t>Responsive дизайн</w:t>
      </w:r>
    </w:p>
    <w:p>
      <w:pPr>
        <w:pStyle w:val="ListBullet"/>
      </w:pPr>
      <w:r>
        <w:rPr>
          <w:sz w:val="22"/>
        </w:rPr>
        <w:t>Accessibility — Montserrat, контрасти, tab navigation</w:t>
      </w:r>
    </w:p>
    <w:p>
      <w:pPr>
        <w:pStyle w:val="ListBullet"/>
      </w:pPr>
      <w:r>
        <w:rPr>
          <w:sz w:val="22"/>
        </w:rPr>
        <w:t>SEO-friendly — meta generator + bot detection</w:t>
      </w:r>
    </w:p>
    <w:p>
      <w:pPr>
        <w:pStyle w:val="ListBullet"/>
      </w:pPr>
      <w:r>
        <w:rPr>
          <w:sz w:val="22"/>
        </w:rPr>
        <w:t>Персонализирано менторство</w:t>
      </w:r>
    </w:p>
    <w:p>
      <w:pPr>
        <w:pStyle w:val="ListBullet"/>
      </w:pPr>
      <w:r>
        <w:rPr>
          <w:sz w:val="22"/>
        </w:rPr>
        <w:t>Общност и gamification</w:t>
      </w:r>
    </w:p>
    <w:p>
      <w:pPr>
        <w:pStyle w:val="Heading1"/>
      </w:pPr>
      <w:r>
        <w:rPr>
          <w:color w:val="1A73E8"/>
        </w:rPr>
        <w:t>3. СИСТЕМА ЗА КРЕДИТИ, НИВА И БАДЖОВЕ</w:t>
      </w:r>
    </w:p>
    <w:p>
      <w:pPr>
        <w:pStyle w:val="Heading2"/>
      </w:pPr>
      <w:r>
        <w:t>3.1 Кредити по тип съдържание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 съдържание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Базови кредити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Бонус от тест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Източник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Курс (завършен)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10-50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course.maxCredits + lesson_test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Лекция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5-15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lecture.creditsForAttendance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Семинар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10-20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seminar.creditsForAttendance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Форум пост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forumGamification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Форум коментар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forumGamification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 of the Week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Админска награда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Популярен пост (50+ реакции)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Автоматично</w:t>
            </w:r>
          </w:p>
        </w:tc>
      </w:tr>
    </w:tbl>
    <w:p>
      <w:pPr>
        <w:pStyle w:val="Heading2"/>
      </w:pPr>
      <w:r>
        <w:t>3.2 Нива на студент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Ниво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Кредити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Значка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Начинаещ (beginner)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0-50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Bronze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Напреднал (intermediate)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51-150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Silver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Експерт (advanced)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151-300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Майстор (master)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301+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Diamond</w:t>
            </w:r>
          </w:p>
        </w:tc>
      </w:tr>
    </w:tbl>
    <w:p>
      <w:pPr>
        <w:pStyle w:val="Heading2"/>
      </w:pPr>
      <w:r>
        <w:t>3.3 Форум баджове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Badge key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Условие за получаване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first_post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Първи пост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first_comment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Първи коментар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contributor_10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10+ поста/коментара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helper_25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25+ поста/коментара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veteran_50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50+ поста/коментара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popular_post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Пост с 50+ реакции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conversation_starter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Пост с 20+ коментара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post_of_week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Избран от админ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reactor_100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Дал 100+ реакции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bookmarked_10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Запазен от 10+ потребители</w:t>
            </w:r>
          </w:p>
        </w:tc>
      </w:tr>
    </w:tbl>
    <w:p>
      <w:r>
        <w:rPr>
          <w:b w:val="0"/>
          <w:i/>
          <w:sz w:val="20"/>
        </w:rPr>
        <w:t>Репутационен скор: (posts*10) + (comments*3) + (reactions_received*2) + (bookmarks_received*5) + (post_of_week*50) - (warnings*20)</w:t>
      </w:r>
    </w:p>
    <w:p>
      <w:pPr>
        <w:pStyle w:val="Heading1"/>
      </w:pPr>
      <w:r>
        <w:rPr>
          <w:color w:val="1A73E8"/>
        </w:rPr>
        <w:t>4. ТИПОВЕ СЪДЪРЖАНИЕ</w:t>
      </w:r>
    </w:p>
    <w:p>
      <w:pPr>
        <w:pStyle w:val="Heading2"/>
      </w:pPr>
      <w:r>
        <w:t>4.1 Курсове</w:t>
      </w:r>
    </w:p>
    <w:p>
      <w:r>
        <w:rPr>
          <w:b w:val="0"/>
          <w:i w:val="0"/>
          <w:sz w:val="22"/>
        </w:rPr>
        <w:t>Курс = структурирано обучение от модули и уроци.</w:t>
      </w:r>
    </w:p>
    <w:p>
      <w:pPr>
        <w:pStyle w:val="ListBullet"/>
      </w:pPr>
      <w:r>
        <w:rPr>
          <w:sz w:val="22"/>
        </w:rPr>
        <w:t>Йерархия: Course → Modules → Lessons → Materials + Tests</w:t>
      </w:r>
    </w:p>
    <w:p>
      <w:pPr>
        <w:pStyle w:val="ListBullet"/>
      </w:pPr>
      <w:r>
        <w:rPr>
          <w:sz w:val="22"/>
        </w:rPr>
        <w:t>Типове: recorded или live</w:t>
      </w:r>
    </w:p>
    <w:p>
      <w:pPr>
        <w:pStyle w:val="ListBullet"/>
      </w:pPr>
      <w:r>
        <w:rPr>
          <w:sz w:val="22"/>
        </w:rPr>
        <w:t>Всеки урок: видео, текст, downloads, тест</w:t>
      </w:r>
    </w:p>
    <w:p>
      <w:pPr>
        <w:pStyle w:val="ListBullet"/>
      </w:pPr>
      <w:r>
        <w:rPr>
          <w:sz w:val="22"/>
        </w:rPr>
        <w:t>Видео: YouTube, Vimeo, custom upload</w:t>
      </w:r>
    </w:p>
    <w:p>
      <w:pPr>
        <w:pStyle w:val="ListBullet"/>
      </w:pPr>
      <w:r>
        <w:rPr>
          <w:sz w:val="22"/>
        </w:rPr>
        <w:t>Prerequisite lessons</w:t>
      </w:r>
    </w:p>
    <w:p>
      <w:pPr>
        <w:pStyle w:val="ListBullet"/>
      </w:pPr>
      <w:r>
        <w:rPr>
          <w:sz w:val="22"/>
        </w:rPr>
        <w:t>Auto-progress tracking на lesson и course ниво</w:t>
      </w:r>
    </w:p>
    <w:p>
      <w:pPr>
        <w:pStyle w:val="ListBullet"/>
      </w:pPr>
      <w:r>
        <w:rPr>
          <w:sz w:val="22"/>
        </w:rPr>
        <w:t>Финален тест → сертификат</w:t>
      </w:r>
    </w:p>
    <w:p>
      <w:pPr>
        <w:pStyle w:val="ListBullet"/>
      </w:pPr>
      <w:r>
        <w:rPr>
          <w:sz w:val="22"/>
        </w:rPr>
        <w:t>course → mentor_course (instance) → student_course (enrollment)</w:t>
      </w:r>
    </w:p>
    <w:p>
      <w:pPr>
        <w:pStyle w:val="Heading2"/>
      </w:pPr>
      <w:r>
        <w:t>4.2 Лекции</w:t>
      </w:r>
    </w:p>
    <w:p>
      <w:r>
        <w:rPr>
          <w:b w:val="0"/>
          <w:i w:val="0"/>
          <w:sz w:val="22"/>
        </w:rPr>
        <w:t>Лекция = единична сесия (live или запис).</w:t>
      </w:r>
    </w:p>
    <w:p>
      <w:pPr>
        <w:pStyle w:val="ListBullet"/>
      </w:pPr>
      <w:r>
        <w:rPr>
          <w:sz w:val="22"/>
        </w:rPr>
        <w:t>Типове: live, recorded, hybrid</w:t>
      </w:r>
    </w:p>
    <w:p>
      <w:pPr>
        <w:pStyle w:val="ListBullet"/>
      </w:pPr>
      <w:r>
        <w:rPr>
          <w:sz w:val="22"/>
        </w:rPr>
        <w:t>Онлайн или присъствена</w:t>
      </w:r>
    </w:p>
    <w:p>
      <w:pPr>
        <w:pStyle w:val="ListBullet"/>
      </w:pPr>
      <w:r>
        <w:rPr>
          <w:sz w:val="22"/>
        </w:rPr>
        <w:t>meetingLink, meetingPassword за онлайн</w:t>
      </w:r>
    </w:p>
    <w:p>
      <w:pPr>
        <w:pStyle w:val="ListBullet"/>
      </w:pPr>
      <w:r>
        <w:rPr>
          <w:sz w:val="22"/>
        </w:rPr>
        <w:t>lecture_material — материали</w:t>
      </w:r>
    </w:p>
    <w:p>
      <w:pPr>
        <w:pStyle w:val="ListBullet"/>
      </w:pPr>
      <w:r>
        <w:rPr>
          <w:sz w:val="22"/>
        </w:rPr>
        <w:t>lecture_test — post-lecture assessment</w:t>
      </w:r>
    </w:p>
    <w:p>
      <w:pPr>
        <w:pStyle w:val="ListBullet"/>
      </w:pPr>
      <w:r>
        <w:rPr>
          <w:sz w:val="22"/>
        </w:rPr>
        <w:t>student_lecture — registration + attendance</w:t>
      </w:r>
    </w:p>
    <w:p>
      <w:pPr>
        <w:pStyle w:val="ListBullet"/>
      </w:pPr>
      <w:r>
        <w:rPr>
          <w:sz w:val="22"/>
        </w:rPr>
        <w:t>mentor_lecture — mentor assignment</w:t>
      </w:r>
    </w:p>
    <w:p>
      <w:pPr>
        <w:pStyle w:val="Heading2"/>
      </w:pPr>
      <w:r>
        <w:t>4.3 Семинари</w:t>
      </w:r>
    </w:p>
    <w:p>
      <w:r>
        <w:rPr>
          <w:b w:val="0"/>
          <w:i w:val="0"/>
          <w:sz w:val="22"/>
        </w:rPr>
        <w:t>Семинар = интерактивна групова сесия.</w:t>
      </w:r>
    </w:p>
    <w:p>
      <w:pPr>
        <w:pStyle w:val="ListBullet"/>
      </w:pPr>
      <w:r>
        <w:rPr>
          <w:sz w:val="22"/>
        </w:rPr>
        <w:t>Типове: workshop, discussion, hands_on, q_and_a</w:t>
      </w:r>
    </w:p>
    <w:p>
      <w:pPr>
        <w:pStyle w:val="ListBullet"/>
      </w:pPr>
      <w:r>
        <w:rPr>
          <w:sz w:val="22"/>
        </w:rPr>
        <w:t>min/maxParticipants, requiresApproval</w:t>
      </w:r>
    </w:p>
    <w:p>
      <w:pPr>
        <w:pStyle w:val="ListBullet"/>
      </w:pPr>
      <w:r>
        <w:rPr>
          <w:sz w:val="22"/>
        </w:rPr>
        <w:t>Multi-session семинари</w:t>
      </w:r>
    </w:p>
    <w:p>
      <w:pPr>
        <w:pStyle w:val="ListBullet"/>
      </w:pPr>
      <w:r>
        <w:rPr>
          <w:sz w:val="22"/>
        </w:rPr>
        <w:t>Guest registration (без акаунт)</w:t>
      </w:r>
    </w:p>
    <w:p>
      <w:pPr>
        <w:pStyle w:val="ListBullet"/>
      </w:pPr>
      <w:r>
        <w:rPr>
          <w:sz w:val="22"/>
        </w:rPr>
        <w:t>QR check-in + CSV upload на физически листи</w:t>
      </w:r>
    </w:p>
    <w:p>
      <w:pPr>
        <w:pStyle w:val="ListBullet"/>
      </w:pPr>
      <w:r>
        <w:rPr>
          <w:sz w:val="22"/>
        </w:rPr>
        <w:t>Семинарна библиотека (снимки, видеа)</w:t>
      </w:r>
    </w:p>
    <w:p>
      <w:pPr>
        <w:pStyle w:val="ListBullet"/>
      </w:pPr>
      <w:r>
        <w:rPr>
          <w:sz w:val="22"/>
        </w:rPr>
        <w:t>Месечни доклади</w:t>
      </w:r>
    </w:p>
    <w:p>
      <w:pPr>
        <w:pStyle w:val="ListBullet"/>
      </w:pPr>
      <w:r>
        <w:rPr>
          <w:sz w:val="22"/>
        </w:rPr>
        <w:t>Reviews от участници</w:t>
      </w:r>
    </w:p>
    <w:p>
      <w:pPr>
        <w:pStyle w:val="ListBullet"/>
      </w:pPr>
      <w:r>
        <w:rPr>
          <w:sz w:val="22"/>
        </w:rPr>
        <w:t>Email + SMS reminder 24ч/1ч преди</w:t>
      </w:r>
    </w:p>
    <w:p>
      <w:pPr>
        <w:pStyle w:val="Heading1"/>
      </w:pPr>
      <w:r>
        <w:rPr>
          <w:color w:val="1A73E8"/>
        </w:rPr>
        <w:t>5. FRONTEND АРХИТЕКТУРА</w:t>
      </w:r>
    </w:p>
    <w:p>
      <w:pPr>
        <w:pStyle w:val="Heading2"/>
      </w:pPr>
      <w:r>
        <w:t>5.1 URL маршрути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Достъп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DigiBridgeAcademy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AcademyCourseDetail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/academy/courses/:slug/lessons/:lessonSlug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AcademyLessonPlayer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/academy/courses/:slug/lessons/:lessonSlug/test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AcademyTestPlayer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/academy/lectures/:slug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AcademyLectureDetails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/academy/lectures/:slug/watch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AcademyLectureWatch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/academy/lectures/:slug/test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AcademyLectureTest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/academy/seminars/:slug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AcademySeminarDetail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/academy/seminars/:id/checkin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SeminarCheckin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/academy/mentors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DigiBridgeMentorsPage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/academy/community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ForumCommunity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/academy/community/post/:slug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ForumPostDetail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StudentDashboard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/academy/become-mentor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/academy/mentor-dashboard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AdminAcademyCoursesList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AdminAcademyLecturesList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AdminAcademySeminarsList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/academy/admin/forum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AdminForumDashboard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</w:tbl>
    <w:p>
      <w:pPr>
        <w:pStyle w:val="Heading2"/>
      </w:pPr>
      <w:r>
        <w:t>5.2 Компонентни директории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Директория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Съдържание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Файлове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/DigiBridgeAcademy/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Landing, hero, features, FAQ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/AcademyCourses/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Catalog, detail, lesson player, 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/AcademyLectures/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Catalog, detail, watch, 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/AcademySeminars/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Catalog, detail, checkin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/StudentDashboard/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 Academy 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/AdminAcademyCoursesList/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course 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/AdminAcademyLecturesList/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lecture 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/AdminAcademySeminarsList/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seminar + attendance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/CourseAcademyCreateForm/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Multi-step course creation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/LectureCreateForm/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Lecture creation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/SeminarCreateForm/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Multi-step seminar creation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/ForumCommunity/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 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/AdminForumDashboard/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 moderation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</w:tr>
    </w:tbl>
    <w:p>
      <w:pPr>
        <w:pStyle w:val="Heading2"/>
      </w:pPr>
      <w:r>
        <w:t>5.3 Context Providers</w:t>
      </w:r>
    </w:p>
    <w:p>
      <w:pPr>
        <w:pStyle w:val="ListBullet"/>
      </w:pPr>
      <w:r>
        <w:rPr>
          <w:sz w:val="22"/>
        </w:rPr>
        <w:t>AcademyProvider (~1,592 LOC) — landing, mentor application, stats</w:t>
      </w:r>
    </w:p>
    <w:p>
      <w:pPr>
        <w:pStyle w:val="ListBullet"/>
      </w:pPr>
      <w:r>
        <w:rPr>
          <w:sz w:val="22"/>
        </w:rPr>
        <w:t>AcademyCoursesProvider (~2,450 LOC) — courses, lessons, tests, enrollment</w:t>
      </w:r>
    </w:p>
    <w:p>
      <w:pPr>
        <w:pStyle w:val="ListBullet"/>
      </w:pPr>
      <w:r>
        <w:rPr>
          <w:sz w:val="22"/>
        </w:rPr>
        <w:t>ForumProvider — форум данни, real-time</w:t>
      </w:r>
    </w:p>
    <w:p>
      <w:pPr>
        <w:pStyle w:val="ListBullet"/>
      </w:pPr>
      <w:r>
        <w:rPr>
          <w:sz w:val="22"/>
        </w:rPr>
        <w:t>SocketProvider — Socket.IO management</w:t>
      </w:r>
    </w:p>
    <w:p>
      <w:pPr>
        <w:pStyle w:val="ListBullet"/>
      </w:pPr>
      <w:r>
        <w:rPr>
          <w:sz w:val="22"/>
        </w:rPr>
        <w:t>DriveProvider — Google Drive (нов, април 2026)</w:t>
      </w:r>
    </w:p>
    <w:p>
      <w:pPr>
        <w:pStyle w:val="ListBullet"/>
      </w:pPr>
      <w:r>
        <w:rPr>
          <w:sz w:val="22"/>
        </w:rPr>
        <w:t>StorageProvider — Firebase Cloud Storage</w:t>
      </w:r>
    </w:p>
    <w:p>
      <w:pPr>
        <w:pStyle w:val="Heading1"/>
      </w:pPr>
      <w:r>
        <w:rPr>
          <w:color w:val="1A73E8"/>
        </w:rPr>
        <w:t>6. ДЕТАЙЛНИ ОПИСАНИЯ НА СТРАНИЦИТЕ</w:t>
      </w:r>
    </w:p>
    <w:p>
      <w:pPr>
        <w:pStyle w:val="Heading2"/>
      </w:pPr>
      <w:r>
        <w:t>6.1 Начална страница (/academy)</w:t>
      </w:r>
    </w:p>
    <w:p>
      <w:r>
        <w:rPr>
          <w:b w:val="0"/>
          <w:i w:val="0"/>
          <w:sz w:val="20"/>
        </w:rPr>
        <w:t>Hero, CTA, "Как работи", "Защо да се включите", ментори, testimonials, partners, FAQ, latest курсове и семинари.</w:t>
      </w:r>
    </w:p>
    <w:p>
      <w:pPr>
        <w:pStyle w:val="Heading2"/>
      </w:pPr>
      <w:r>
        <w:t>6.2 Каталог курсове</w:t>
      </w:r>
    </w:p>
    <w:p>
      <w:r>
        <w:rPr>
          <w:b w:val="0"/>
          <w:i w:val="0"/>
          <w:sz w:val="20"/>
        </w:rPr>
        <w:t>Hero, филтри, групиране, cards, skeleton loading, pagination.</w:t>
      </w:r>
    </w:p>
    <w:p>
      <w:pPr>
        <w:pStyle w:val="Heading2"/>
      </w:pPr>
      <w:r>
        <w:t>6.3 Детайл курс</w:t>
      </w:r>
    </w:p>
    <w:p>
      <w:r>
        <w:rPr>
          <w:b w:val="0"/>
          <w:i w:val="0"/>
          <w:sz w:val="20"/>
        </w:rPr>
        <w:t>Hero, enroll, табове (Описание/Съдържание/Лектор/Отзиви), module accordion, materials, certificate info.</w:t>
      </w:r>
    </w:p>
    <w:p>
      <w:pPr>
        <w:pStyle w:val="Heading2"/>
      </w:pPr>
      <w:r>
        <w:t>6.4 Lesson player</w:t>
      </w:r>
    </w:p>
    <w:p>
      <w:r>
        <w:rPr>
          <w:b w:val="0"/>
          <w:i w:val="0"/>
          <w:sz w:val="20"/>
        </w:rPr>
        <w:t>Breadcrumb, progress, video, sidebar, статус маркировки, materials, prev/next.</w:t>
      </w:r>
    </w:p>
    <w:p>
      <w:pPr>
        <w:pStyle w:val="Heading2"/>
      </w:pPr>
      <w:r>
        <w:t>6.5 Test player</w:t>
      </w:r>
    </w:p>
    <w:p>
      <w:r>
        <w:rPr>
          <w:b w:val="0"/>
          <w:i w:val="0"/>
          <w:sz w:val="20"/>
        </w:rPr>
        <w:t>Shuffle, timer, auto-submit, result screen, earned credits.</w:t>
      </w:r>
    </w:p>
    <w:p>
      <w:pPr>
        <w:pStyle w:val="Heading2"/>
      </w:pPr>
      <w:r>
        <w:t>6.6 Каталог лекции</w:t>
      </w:r>
    </w:p>
    <w:p>
      <w:r>
        <w:rPr>
          <w:b w:val="0"/>
          <w:i w:val="0"/>
          <w:sz w:val="20"/>
        </w:rPr>
        <w:t>Upcoming/recorded, филтри, hero, calendar view.</w:t>
      </w:r>
    </w:p>
    <w:p>
      <w:pPr>
        <w:pStyle w:val="Heading2"/>
      </w:pPr>
      <w:r>
        <w:t>6.7 Детайл лекция</w:t>
      </w:r>
    </w:p>
    <w:p>
      <w:r>
        <w:rPr>
          <w:b w:val="0"/>
          <w:i w:val="0"/>
          <w:sz w:val="20"/>
        </w:rPr>
        <w:t>Live/recorded indicator, streaming, chat, viewer count, materials, test access.</w:t>
      </w:r>
    </w:p>
    <w:p>
      <w:pPr>
        <w:pStyle w:val="Heading2"/>
      </w:pPr>
      <w:r>
        <w:t>6.8 Каталог семинари</w:t>
      </w:r>
    </w:p>
    <w:p>
      <w:r>
        <w:rPr>
          <w:b w:val="0"/>
          <w:i w:val="0"/>
          <w:sz w:val="20"/>
        </w:rPr>
        <w:t>Публичен, филтри, hero, cards, map.</w:t>
      </w:r>
    </w:p>
    <w:p>
      <w:pPr>
        <w:pStyle w:val="Heading2"/>
      </w:pPr>
      <w:r>
        <w:t>6.9 Детайл семинар</w:t>
      </w:r>
    </w:p>
    <w:p>
      <w:r>
        <w:rPr>
          <w:b w:val="0"/>
          <w:i w:val="0"/>
          <w:sz w:val="20"/>
        </w:rPr>
        <w:t>Image, date, location, seats, program, registration (user + guest).</w:t>
      </w:r>
    </w:p>
    <w:p>
      <w:pPr>
        <w:pStyle w:val="Heading2"/>
      </w:pPr>
      <w:r>
        <w:t>6.10 Student Dashboard</w:t>
      </w:r>
    </w:p>
    <w:p>
      <w:r>
        <w:rPr>
          <w:b w:val="0"/>
          <w:i w:val="0"/>
          <w:sz w:val="20"/>
        </w:rPr>
        <w:t>Stats, continue learning, certificates, recent activity, upcoming, credits, mentor card.</w:t>
      </w:r>
    </w:p>
    <w:p>
      <w:pPr>
        <w:pStyle w:val="Heading2"/>
      </w:pPr>
      <w:r>
        <w:t>6.11 Mentor Dashboard</w:t>
      </w:r>
    </w:p>
    <w:p>
      <w:r>
        <w:rPr>
          <w:b w:val="0"/>
          <w:i w:val="0"/>
          <w:sz w:val="20"/>
        </w:rPr>
        <w:t>Stats, recent activity, students, schedule, reviews.</w:t>
      </w:r>
    </w:p>
    <w:p>
      <w:pPr>
        <w:pStyle w:val="Heading2"/>
      </w:pPr>
      <w:r>
        <w:t>6.12 Forum Community</w:t>
      </w:r>
    </w:p>
    <w:p>
      <w:r>
        <w:rPr>
          <w:b w:val="0"/>
          <w:i w:val="0"/>
          <w:sz w:val="20"/>
        </w:rPr>
        <w:t>Feed, spaces, stats, leaderboard, trending tags, post-of-week, create post, real-time.</w:t>
      </w:r>
    </w:p>
    <w:p>
      <w:pPr>
        <w:pStyle w:val="Heading1"/>
      </w:pPr>
      <w:r>
        <w:rPr>
          <w:color w:val="1A73E8"/>
        </w:rPr>
        <w:t>7. BACKEND АРХИТЕКТУРА</w:t>
      </w:r>
    </w:p>
    <w:p>
      <w:pPr>
        <w:pStyle w:val="Heading2"/>
      </w:pPr>
      <w:r>
        <w:t>7.1 Контролери (Academy)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Контролер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 (прибл.)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Обхват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~4,211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Ментори, приложения, stats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~1,666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Курсове, модули, уроци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lecturesController.js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~1,555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Лекции, CRUD, тестове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~5,049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Семинари, регистрация, sessions, checkin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academyEnrollmentController.js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~2,266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Записвания, progress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academyTestsController.js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~3,428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Тестове (lesson/lecture/seminar), scoring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academyMaterialsController.js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Материали (generic)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academyMyController.js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Student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certificatesController.js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Генериране, verify, revoke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mentorDashboardController.js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 stats (Firebase + PostgreSQL)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forumController.js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Форум — posts, comments, reactions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forumAdminController.js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Форум модерация</w:t>
            </w:r>
          </w:p>
        </w:tc>
      </w:tr>
    </w:tbl>
    <w:p>
      <w:pPr>
        <w:pStyle w:val="Heading2"/>
      </w:pPr>
      <w:r>
        <w:t>7.2 Поддържащи контролери</w:t>
      </w:r>
    </w:p>
    <w:p>
      <w:pPr>
        <w:pStyle w:val="ListBullet"/>
      </w:pPr>
      <w:r>
        <w:rPr>
          <w:sz w:val="22"/>
        </w:rPr>
        <w:t>userNotificationsController — in-app notifications</w:t>
      </w:r>
    </w:p>
    <w:p>
      <w:pPr>
        <w:pStyle w:val="ListBullet"/>
      </w:pPr>
      <w:r>
        <w:rPr>
          <w:sz w:val="22"/>
        </w:rPr>
        <w:t>pushController — web push</w:t>
      </w:r>
    </w:p>
    <w:p>
      <w:pPr>
        <w:pStyle w:val="ListBullet"/>
      </w:pPr>
      <w:r>
        <w:rPr>
          <w:sz w:val="22"/>
        </w:rPr>
        <w:t>driveController — Google Drive API (нов)</w:t>
      </w:r>
    </w:p>
    <w:p>
      <w:pPr>
        <w:pStyle w:val="ListBullet"/>
      </w:pPr>
      <w:r>
        <w:rPr>
          <w:sz w:val="22"/>
        </w:rPr>
        <w:t>storageController — Firebase Cloud Storage</w:t>
      </w:r>
    </w:p>
    <w:p>
      <w:pPr>
        <w:pStyle w:val="ListBullet"/>
      </w:pPr>
      <w:r>
        <w:rPr>
          <w:sz w:val="22"/>
        </w:rPr>
        <w:t>sharedLinksController — публични shared links</w:t>
      </w:r>
    </w:p>
    <w:p>
      <w:pPr>
        <w:pStyle w:val="ListBullet"/>
      </w:pPr>
      <w:r>
        <w:rPr>
          <w:sz w:val="22"/>
        </w:rPr>
        <w:t>userSharedFilesController — "Shared with me"</w:t>
      </w:r>
    </w:p>
    <w:p>
      <w:pPr>
        <w:pStyle w:val="ListBullet"/>
      </w:pPr>
      <w:r>
        <w:rPr>
          <w:sz w:val="22"/>
        </w:rPr>
        <w:t>youtubeController — YouTube OAuth + upload</w:t>
      </w:r>
    </w:p>
    <w:p>
      <w:pPr>
        <w:pStyle w:val="ListBullet"/>
      </w:pPr>
      <w:r>
        <w:rPr>
          <w:sz w:val="22"/>
        </w:rPr>
        <w:t>errorLoggingController — client errors</w:t>
      </w:r>
    </w:p>
    <w:p>
      <w:pPr>
        <w:pStyle w:val="ListBullet"/>
      </w:pPr>
      <w:r>
        <w:rPr>
          <w:sz w:val="22"/>
        </w:rPr>
        <w:t>userManagementController — admin user management + SMS reset</w:t>
      </w:r>
    </w:p>
    <w:p>
      <w:pPr>
        <w:pStyle w:val="Heading1"/>
      </w:pPr>
      <w:r>
        <w:rPr>
          <w:color w:val="1A73E8"/>
        </w:rPr>
        <w:t>8. API ЕНДПОЙНТИ (ПЪЛЕН СПИСЪК)</w:t>
      </w:r>
    </w:p>
    <w:p>
      <w:pPr>
        <w:pStyle w:val="Heading2"/>
      </w:pPr>
      <w:r>
        <w:t>8.1 Academy (ментори, stats)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ментори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/academy/mentors/apply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Кандидатстване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/academy/mentors/applications/pending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Чакащи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/academy/mentors/applications/:id/approve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Одобряване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Обща статистика</w:t>
            </w:r>
          </w:p>
        </w:tc>
      </w:tr>
    </w:tbl>
    <w:p>
      <w:pPr>
        <w:pStyle w:val="Heading2"/>
      </w:pPr>
      <w:r>
        <w:t>8.2 Courses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Обновяване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/academy/courses/:slug/publish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Публикуване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/academy/courses/:courseSlug/modules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Модули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/academy/courses/:courseSlug/lessons/:lessonSlug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 урок</w:t>
            </w:r>
          </w:p>
        </w:tc>
      </w:tr>
    </w:tbl>
    <w:p>
      <w:pPr>
        <w:pStyle w:val="Heading2"/>
      </w:pPr>
      <w:r>
        <w:t>8.3 Lectures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/academy/lectures/upcoming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Предстоящи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/academy/lectures/:slug/publish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Публикуване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/academy/lectures/:slug/cancel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Отказване</w:t>
            </w:r>
          </w:p>
        </w:tc>
      </w:tr>
    </w:tbl>
    <w:p>
      <w:pPr>
        <w:pStyle w:val="Heading2"/>
      </w:pPr>
      <w:r>
        <w:t>8.4 Seminars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(публичен)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/academy/seminars/:id/guest-register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Guest регистрация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/academy/seminars/checkin/:seminarId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Check-in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/academy/seminars/:id/reviews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Отзив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 (admin)</w:t>
            </w:r>
          </w:p>
        </w:tc>
      </w:tr>
    </w:tbl>
    <w:p>
      <w:pPr>
        <w:pStyle w:val="Heading2"/>
      </w:pPr>
      <w:r>
        <w:t>8.5 Enrollment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Записване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Отписване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Моите курсове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/academy/enrollment/courses/:slug/lessons/:lesson/complete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Завърши урок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/academy/enrollment/lectures/:slug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Регистрация лекция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/academy/enrollment/seminars/:slug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Регистрация семинар</w:t>
            </w:r>
          </w:p>
        </w:tc>
      </w:tr>
    </w:tbl>
    <w:p>
      <w:pPr>
        <w:pStyle w:val="Heading2"/>
      </w:pPr>
      <w:r>
        <w:t>8.6 Tests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/academy/tests/lesson/:testId/start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Начало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/academy/tests/lesson/:testId/submit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Изпращане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/academy/tests/lesson/:testId/results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Резултати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/academy/tests/:id/questions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Добавяне на въпрос</w:t>
            </w:r>
          </w:p>
        </w:tc>
      </w:tr>
    </w:tbl>
    <w:p>
      <w:pPr>
        <w:pStyle w:val="Heading2"/>
      </w:pPr>
      <w:r>
        <w:t>8.7 Certificates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/academy/certificates/verify/:code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Публична верификация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/academy/certificates/my/:id/download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Сваляне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/academy/certificates/generate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Auto-generate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/academy/certificates/:id/revoke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Revoke</w:t>
            </w:r>
          </w:p>
        </w:tc>
      </w:tr>
    </w:tbl>
    <w:p>
      <w:pPr>
        <w:pStyle w:val="Heading2"/>
      </w:pPr>
      <w:r>
        <w:t>8.8 Forum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/forum/feed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/forum/posts/:slug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/forum/posts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Нов пост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/forum/reactions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Реакция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/forum/reports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/forum/leaderboard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Класация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Статистика</w:t>
            </w:r>
          </w:p>
        </w:tc>
      </w:tr>
    </w:tbl>
    <w:p>
      <w:pPr>
        <w:pStyle w:val="Heading2"/>
      </w:pPr>
      <w:r>
        <w:t>8.9 Drive (Google Workspace)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/admin/drive/upload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Качване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Нова папка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/admin/drive/share/:id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Споделяне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Folder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Super admin password</w:t>
            </w:r>
          </w:p>
        </w:tc>
      </w:tr>
    </w:tbl>
    <w:p>
      <w:pPr>
        <w:pStyle w:val="Heading2"/>
      </w:pPr>
      <w:r>
        <w:t>8.10 Admin User Management + SMS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/admin/users/send-reset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Изпращане на SMS reset код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/auth/reset-password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Валидиране на SMS код + нова парола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/auth/reset-info/:token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Информация за reset 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/admin/users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потребители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/admin/user-actions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Audit log</w:t>
            </w:r>
          </w:p>
        </w:tc>
      </w:tr>
    </w:tbl>
    <w:p>
      <w:pPr>
        <w:pStyle w:val="Heading1"/>
      </w:pPr>
      <w:r>
        <w:rPr>
          <w:color w:val="1A73E8"/>
        </w:rPr>
        <w:t>9. ФОРУМ И ОБЩНОСТ</w:t>
      </w:r>
    </w:p>
    <w:p>
      <w:r>
        <w:rPr>
          <w:b w:val="0"/>
          <w:i w:val="0"/>
          <w:sz w:val="22"/>
        </w:rPr>
        <w:t>Форумът е интегрирана общностна платформа с real-time комуникация, gamification и имейл нотификации. Достъпен на /academy/community.</w:t>
      </w:r>
    </w:p>
    <w:p>
      <w:pPr>
        <w:pStyle w:val="Heading2"/>
      </w:pPr>
      <w:r>
        <w:t>9.1 Ключови модели (13)</w:t>
      </w:r>
    </w:p>
    <w:p>
      <w:pPr>
        <w:pStyle w:val="ListBullet"/>
      </w:pPr>
      <w:r>
        <w:rPr>
          <w:sz w:val="22"/>
        </w:rPr>
        <w:t>forum_post</w:t>
      </w:r>
    </w:p>
    <w:p>
      <w:pPr>
        <w:pStyle w:val="ListBullet"/>
      </w:pPr>
      <w:r>
        <w:rPr>
          <w:sz w:val="22"/>
        </w:rPr>
        <w:t>forum_comment</w:t>
      </w:r>
    </w:p>
    <w:p>
      <w:pPr>
        <w:pStyle w:val="ListBullet"/>
      </w:pPr>
      <w:r>
        <w:rPr>
          <w:sz w:val="22"/>
        </w:rPr>
        <w:t>forum_reaction</w:t>
      </w:r>
    </w:p>
    <w:p>
      <w:pPr>
        <w:pStyle w:val="ListBullet"/>
      </w:pPr>
      <w:r>
        <w:rPr>
          <w:sz w:val="22"/>
        </w:rPr>
        <w:t>forum_space</w:t>
      </w:r>
    </w:p>
    <w:p>
      <w:pPr>
        <w:pStyle w:val="ListBullet"/>
      </w:pPr>
      <w:r>
        <w:rPr>
          <w:sz w:val="22"/>
        </w:rPr>
        <w:t>forum_space_member</w:t>
      </w:r>
    </w:p>
    <w:p>
      <w:pPr>
        <w:pStyle w:val="ListBullet"/>
      </w:pPr>
      <w:r>
        <w:rPr>
          <w:sz w:val="22"/>
        </w:rPr>
        <w:t>forum_tag, forum_post_tag</w:t>
      </w:r>
    </w:p>
    <w:p>
      <w:pPr>
        <w:pStyle w:val="ListBullet"/>
      </w:pPr>
      <w:r>
        <w:rPr>
          <w:sz w:val="22"/>
        </w:rPr>
        <w:t>forum_bookmark</w:t>
      </w:r>
    </w:p>
    <w:p>
      <w:pPr>
        <w:pStyle w:val="ListBullet"/>
      </w:pPr>
      <w:r>
        <w:rPr>
          <w:sz w:val="22"/>
        </w:rPr>
        <w:t>forum_report</w:t>
      </w:r>
    </w:p>
    <w:p>
      <w:pPr>
        <w:pStyle w:val="ListBullet"/>
      </w:pPr>
      <w:r>
        <w:rPr>
          <w:sz w:val="22"/>
        </w:rPr>
        <w:t>forum_poll, forum_poll_vote</w:t>
      </w:r>
    </w:p>
    <w:p>
      <w:pPr>
        <w:pStyle w:val="ListBullet"/>
      </w:pPr>
      <w:r>
        <w:rPr>
          <w:sz w:val="22"/>
        </w:rPr>
        <w:t>forum_user_status</w:t>
      </w:r>
    </w:p>
    <w:p>
      <w:pPr>
        <w:pStyle w:val="ListBullet"/>
      </w:pPr>
      <w:r>
        <w:rPr>
          <w:sz w:val="22"/>
        </w:rPr>
        <w:t>forum_user_badge</w:t>
      </w:r>
    </w:p>
    <w:p>
      <w:pPr>
        <w:pStyle w:val="ListBullet"/>
      </w:pPr>
      <w:r>
        <w:rPr>
          <w:sz w:val="22"/>
        </w:rPr>
        <w:t>forum_punishment_log</w:t>
      </w:r>
    </w:p>
    <w:p>
      <w:pPr>
        <w:pStyle w:val="Heading2"/>
      </w:pPr>
      <w:r>
        <w:t>9.2 Real-time (Socket.IO)</w:t>
      </w:r>
    </w:p>
    <w:p>
      <w:pPr>
        <w:pStyle w:val="ListBullet"/>
      </w:pPr>
      <w:r>
        <w:rPr>
          <w:sz w:val="22"/>
        </w:rPr>
        <w:t>forum:feed — главен feed room</w:t>
      </w:r>
    </w:p>
    <w:p>
      <w:pPr>
        <w:pStyle w:val="ListBullet"/>
      </w:pPr>
      <w:r>
        <w:rPr>
          <w:sz w:val="22"/>
        </w:rPr>
        <w:t>forum:post:{postId} — per-post room</w:t>
      </w:r>
    </w:p>
    <w:p>
      <w:pPr>
        <w:pStyle w:val="ListBullet"/>
      </w:pPr>
      <w:r>
        <w:rPr>
          <w:sz w:val="22"/>
        </w:rPr>
        <w:t>forum:typing, forum:stopTyping — typing indicators</w:t>
      </w:r>
    </w:p>
    <w:p>
      <w:pPr>
        <w:pStyle w:val="ListBullet"/>
      </w:pPr>
      <w:r>
        <w:rPr>
          <w:sz w:val="22"/>
        </w:rPr>
        <w:t>forum:onlineUsers — online count/list</w:t>
      </w:r>
    </w:p>
    <w:p>
      <w:pPr>
        <w:pStyle w:val="ListBullet"/>
      </w:pPr>
      <w:r>
        <w:rPr>
          <w:sz w:val="22"/>
        </w:rPr>
        <w:t>user:{userId} — персонални нотификации</w:t>
      </w:r>
    </w:p>
    <w:p>
      <w:pPr>
        <w:pStyle w:val="Heading2"/>
      </w:pPr>
      <w:r>
        <w:t>9.3 Email нотификации</w:t>
      </w:r>
    </w:p>
    <w:p>
      <w:pPr>
        <w:pStyle w:val="ListBullet"/>
      </w:pPr>
      <w:r>
        <w:rPr>
          <w:sz w:val="22"/>
        </w:rPr>
        <w:t>newComment, newReply, mentioned</w:t>
      </w:r>
    </w:p>
    <w:p>
      <w:pPr>
        <w:pStyle w:val="ListBullet"/>
      </w:pPr>
      <w:r>
        <w:rPr>
          <w:sz w:val="22"/>
        </w:rPr>
        <w:t>postApproved, postRejected</w:t>
      </w:r>
    </w:p>
    <w:p>
      <w:pPr>
        <w:pStyle w:val="ListBullet"/>
      </w:pPr>
      <w:r>
        <w:rPr>
          <w:sz w:val="22"/>
        </w:rPr>
        <w:t>postOfWeek, banned</w:t>
      </w:r>
    </w:p>
    <w:p>
      <w:pPr>
        <w:pStyle w:val="ListBullet"/>
      </w:pPr>
      <w:r>
        <w:rPr>
          <w:sz w:val="22"/>
        </w:rPr>
        <w:t>weeklyDigest — понеделник 10:00 Sofia, топ 5 постове</w:t>
      </w:r>
    </w:p>
    <w:p>
      <w:pPr>
        <w:pStyle w:val="Heading2"/>
      </w:pPr>
      <w:r>
        <w:t>9.4 Админ панел (9 таба)</w:t>
      </w:r>
    </w:p>
    <w:p>
      <w:pPr>
        <w:pStyle w:val="ListBullet"/>
      </w:pPr>
      <w:r>
        <w:rPr>
          <w:sz w:val="22"/>
        </w:rPr>
        <w:t>Overview, Posts, Comments, Spaces, Reports, Users, Rules, Settings, Analytics</w:t>
      </w:r>
    </w:p>
    <w:p>
      <w:pPr>
        <w:pStyle w:val="Heading1"/>
      </w:pPr>
      <w:r>
        <w:rPr>
          <w:color w:val="1A73E8"/>
        </w:rPr>
        <w:t>10. МЕНТОРИ</w:t>
      </w:r>
    </w:p>
    <w:p>
      <w:pPr>
        <w:pStyle w:val="Heading2"/>
      </w:pPr>
      <w:r>
        <w:t>10.1 Flow: кандидат → одобрение → активен ментор</w:t>
      </w:r>
    </w:p>
    <w:p>
      <w:r>
        <w:rPr>
          <w:b w:val="0"/>
          <w:i w:val="0"/>
          <w:sz w:val="22"/>
        </w:rPr>
        <w:t>1. POST /academy/mentors/apply</w:t>
      </w:r>
    </w:p>
    <w:p>
      <w:r>
        <w:rPr>
          <w:b w:val="0"/>
          <w:i w:val="0"/>
          <w:sz w:val="22"/>
        </w:rPr>
        <w:t>2. Admin преглед в /academy/admin/mentors</w:t>
      </w:r>
    </w:p>
    <w:p>
      <w:r>
        <w:rPr>
          <w:b w:val="0"/>
          <w:i w:val="0"/>
          <w:sz w:val="22"/>
        </w:rPr>
        <w:t>3. Одобряване или отказ</w:t>
      </w:r>
    </w:p>
    <w:p>
      <w:r>
        <w:rPr>
          <w:b w:val="0"/>
          <w:i w:val="0"/>
          <w:sz w:val="22"/>
        </w:rPr>
        <w:t>4. Mentor запис + user.role="mentor"</w:t>
      </w:r>
    </w:p>
    <w:p>
      <w:r>
        <w:rPr>
          <w:b w:val="0"/>
          <w:i w:val="0"/>
          <w:sz w:val="22"/>
        </w:rPr>
        <w:t>5. Email нотификация</w:t>
      </w:r>
    </w:p>
    <w:p>
      <w:r>
        <w:rPr>
          <w:b w:val="0"/>
          <w:i w:val="0"/>
          <w:sz w:val="22"/>
        </w:rPr>
        <w:t>6. Назначаване на курсове/лекции</w:t>
      </w:r>
    </w:p>
    <w:p>
      <w:pPr>
        <w:pStyle w:val="Heading2"/>
      </w:pPr>
      <w:r>
        <w:t>10.2 Mentor Dashboard</w:t>
      </w:r>
    </w:p>
    <w:p>
      <w:pPr>
        <w:pStyle w:val="ListBullet"/>
      </w:pPr>
      <w:r>
        <w:rPr>
          <w:sz w:val="22"/>
        </w:rPr>
        <w:t>Stats: students, sessions, online hours, rating, reviews</w:t>
      </w:r>
    </w:p>
    <w:p>
      <w:pPr>
        <w:pStyle w:val="ListBullet"/>
      </w:pPr>
      <w:r>
        <w:rPr>
          <w:sz w:val="22"/>
        </w:rPr>
        <w:t>Recent activity</w:t>
      </w:r>
    </w:p>
    <w:p>
      <w:pPr>
        <w:pStyle w:val="ListBullet"/>
      </w:pPr>
      <w:r>
        <w:rPr>
          <w:sz w:val="22"/>
        </w:rPr>
        <w:t>Students list с profiles и progress</w:t>
      </w:r>
    </w:p>
    <w:p>
      <w:pPr>
        <w:pStyle w:val="ListBullet"/>
      </w:pPr>
      <w:r>
        <w:rPr>
          <w:sz w:val="22"/>
        </w:rPr>
        <w:t>Schedule — предстоящи срещи</w:t>
      </w:r>
    </w:p>
    <w:p>
      <w:pPr>
        <w:pStyle w:val="ListBullet"/>
      </w:pPr>
      <w:r>
        <w:rPr>
          <w:sz w:val="22"/>
        </w:rPr>
        <w:t>Reviews — получени отзиви</w:t>
      </w:r>
    </w:p>
    <w:p>
      <w:pPr>
        <w:pStyle w:val="ListBullet"/>
      </w:pPr>
      <w:r>
        <w:rPr>
          <w:sz w:val="22"/>
        </w:rPr>
        <w:t>ReAction program (mentor/reaction)</w:t>
      </w:r>
    </w:p>
    <w:p>
      <w:pPr>
        <w:pStyle w:val="Heading2"/>
      </w:pPr>
      <w:r>
        <w:t>10.3 Firebase Realtime DB integration</w:t>
      </w:r>
    </w:p>
    <w:p>
      <w:r>
        <w:rPr>
          <w:b w:val="0"/>
          <w:i w:val="0"/>
          <w:sz w:val="22"/>
        </w:rPr>
        <w:t>Real-time данни (чат, срещи) в Firebase Realtime Database. PostgreSQL mentor таблицата кешира статистиката. mentorActivityService.getMentorCombinedStats() комбинира двата източника.</w:t>
      </w:r>
    </w:p>
    <w:p>
      <w:pPr>
        <w:pStyle w:val="Heading1"/>
      </w:pPr>
      <w:r>
        <w:rPr>
          <w:color w:val="1A73E8"/>
        </w:rPr>
        <w:t>11. ТЕСТОВЕ И СЕРТИФИКАТИ</w:t>
      </w:r>
    </w:p>
    <w:p>
      <w:pPr>
        <w:pStyle w:val="Heading2"/>
      </w:pPr>
      <w:r>
        <w:t>11.1 Типове тестове</w:t>
      </w:r>
    </w:p>
    <w:p>
      <w:pPr>
        <w:pStyle w:val="ListBullet"/>
      </w:pPr>
      <w:r>
        <w:rPr>
          <w:sz w:val="22"/>
        </w:rPr>
        <w:t>lesson_test — тест на ниво урок</w:t>
      </w:r>
    </w:p>
    <w:p>
      <w:pPr>
        <w:pStyle w:val="ListBullet"/>
      </w:pPr>
      <w:r>
        <w:rPr>
          <w:sz w:val="22"/>
        </w:rPr>
        <w:t>lecture_test — тест след лекция</w:t>
      </w:r>
    </w:p>
    <w:p>
      <w:pPr>
        <w:pStyle w:val="ListBullet"/>
      </w:pPr>
      <w:r>
        <w:rPr>
          <w:sz w:val="22"/>
        </w:rPr>
        <w:t>Seminar test — тест след семинар</w:t>
      </w:r>
    </w:p>
    <w:p>
      <w:pPr>
        <w:pStyle w:val="ListBullet"/>
      </w:pPr>
      <w:r>
        <w:rPr>
          <w:sz w:val="22"/>
        </w:rPr>
        <w:t>Question types: single, multiple, true/false, essay, matching</w:t>
      </w:r>
    </w:p>
    <w:p>
      <w:pPr>
        <w:pStyle w:val="Heading2"/>
      </w:pPr>
      <w:r>
        <w:t>11.2 Механика</w:t>
      </w:r>
    </w:p>
    <w:p>
      <w:pPr>
        <w:pStyle w:val="ListBullet"/>
      </w:pPr>
      <w:r>
        <w:rPr>
          <w:sz w:val="22"/>
        </w:rPr>
        <w:t>Shuffle въпроси и отговори</w:t>
      </w:r>
    </w:p>
    <w:p>
      <w:pPr>
        <w:pStyle w:val="ListBullet"/>
      </w:pPr>
      <w:r>
        <w:rPr>
          <w:sz w:val="22"/>
        </w:rPr>
        <w:t>Time limit с auto-submit</w:t>
      </w:r>
    </w:p>
    <w:p>
      <w:pPr>
        <w:pStyle w:val="ListBullet"/>
      </w:pPr>
      <w:r>
        <w:rPr>
          <w:sz w:val="22"/>
        </w:rPr>
        <w:t>Max attempts</w:t>
      </w:r>
    </w:p>
    <w:p>
      <w:pPr>
        <w:pStyle w:val="ListBullet"/>
      </w:pPr>
      <w:r>
        <w:rPr>
          <w:sz w:val="22"/>
        </w:rPr>
        <w:t>Auto-grading за избираеми</w:t>
      </w:r>
    </w:p>
    <w:p>
      <w:pPr>
        <w:pStyle w:val="ListBullet"/>
      </w:pPr>
      <w:r>
        <w:rPr>
          <w:sz w:val="22"/>
        </w:rPr>
        <w:t>Manual grading за essay</w:t>
      </w:r>
    </w:p>
    <w:p>
      <w:pPr>
        <w:pStyle w:val="ListBullet"/>
      </w:pPr>
      <w:r>
        <w:rPr>
          <w:sz w:val="22"/>
        </w:rPr>
        <w:t>Per-question статистика</w:t>
      </w:r>
    </w:p>
    <w:p>
      <w:pPr>
        <w:pStyle w:val="ListBullet"/>
      </w:pPr>
      <w:r>
        <w:rPr>
          <w:sz w:val="22"/>
        </w:rPr>
        <w:t>Earned credits</w:t>
      </w:r>
    </w:p>
    <w:p>
      <w:pPr>
        <w:pStyle w:val="Heading2"/>
      </w:pPr>
      <w:r>
        <w:t>11.3 Сертификати</w:t>
      </w:r>
    </w:p>
    <w:p>
      <w:pPr>
        <w:pStyle w:val="ListBullet"/>
      </w:pPr>
      <w:r>
        <w:rPr>
          <w:sz w:val="22"/>
        </w:rPr>
        <w:t>certificate_number (CERT-XXXXX-XXXX)</w:t>
      </w:r>
    </w:p>
    <w:p>
      <w:pPr>
        <w:pStyle w:val="ListBullet"/>
      </w:pPr>
      <w:r>
        <w:rPr>
          <w:sz w:val="22"/>
        </w:rPr>
        <w:t>Unique validation code</w:t>
      </w:r>
    </w:p>
    <w:p>
      <w:pPr>
        <w:pStyle w:val="ListBullet"/>
      </w:pPr>
      <w:r>
        <w:rPr>
          <w:sz w:val="22"/>
        </w:rPr>
        <w:t>Auto grade (Excellent/Very Good/Good/Pass)</w:t>
      </w:r>
    </w:p>
    <w:p>
      <w:pPr>
        <w:pStyle w:val="ListBullet"/>
      </w:pPr>
      <w:r>
        <w:rPr>
          <w:sz w:val="22"/>
        </w:rPr>
        <w:t>PDF генериране</w:t>
      </w:r>
    </w:p>
    <w:p>
      <w:pPr>
        <w:pStyle w:val="ListBullet"/>
      </w:pPr>
      <w:r>
        <w:rPr>
          <w:sz w:val="22"/>
        </w:rPr>
        <w:t>Revocation с audit</w:t>
      </w:r>
    </w:p>
    <w:p>
      <w:pPr>
        <w:pStyle w:val="ListBullet"/>
      </w:pPr>
      <w:r>
        <w:rPr>
          <w:sz w:val="22"/>
        </w:rPr>
        <w:t>Bulk generation</w:t>
      </w:r>
    </w:p>
    <w:p>
      <w:pPr>
        <w:pStyle w:val="ListBullet"/>
      </w:pPr>
      <w:r>
        <w:rPr>
          <w:sz w:val="22"/>
        </w:rPr>
        <w:t>Публична страница: /academy/certificates/verify/:code</w:t>
      </w:r>
    </w:p>
    <w:p>
      <w:pPr>
        <w:pStyle w:val="Heading1"/>
      </w:pPr>
      <w:r>
        <w:rPr>
          <w:color w:val="1A73E8"/>
        </w:rPr>
        <w:t>12. МАТЕРИАЛИ И ФАЙЛОВЕ (GOOGLE DRIVE)</w:t>
      </w:r>
    </w:p>
    <w:p>
      <w:pPr>
        <w:pStyle w:val="Heading2"/>
      </w:pPr>
      <w:r>
        <w:t>12.1 Модели</w:t>
      </w:r>
    </w:p>
    <w:p>
      <w:pPr>
        <w:pStyle w:val="ListBullet"/>
      </w:pPr>
      <w:r>
        <w:rPr>
          <w:sz w:val="22"/>
        </w:rPr>
        <w:t>course_material — общи за курс</w:t>
      </w:r>
    </w:p>
    <w:p>
      <w:pPr>
        <w:pStyle w:val="ListBullet"/>
      </w:pPr>
      <w:r>
        <w:rPr>
          <w:sz w:val="22"/>
        </w:rPr>
        <w:t>lesson_material — за урок</w:t>
      </w:r>
    </w:p>
    <w:p>
      <w:pPr>
        <w:pStyle w:val="ListBullet"/>
      </w:pPr>
      <w:r>
        <w:rPr>
          <w:sz w:val="22"/>
        </w:rPr>
        <w:t>lecture_material — за лекция</w:t>
      </w:r>
    </w:p>
    <w:p>
      <w:pPr>
        <w:pStyle w:val="ListBullet"/>
      </w:pPr>
      <w:r>
        <w:rPr>
          <w:sz w:val="22"/>
        </w:rPr>
        <w:t>seminar_material — за семинар</w:t>
      </w:r>
    </w:p>
    <w:p>
      <w:pPr>
        <w:pStyle w:val="ListBullet"/>
      </w:pPr>
      <w:r>
        <w:rPr>
          <w:sz w:val="22"/>
        </w:rPr>
        <w:t>seminar_media — photos/videos/presentations</w:t>
      </w:r>
    </w:p>
    <w:p>
      <w:pPr>
        <w:pStyle w:val="ListBullet"/>
      </w:pPr>
      <w:r>
        <w:rPr>
          <w:sz w:val="22"/>
        </w:rPr>
        <w:t>seminar_attendance_list — CSV uploads</w:t>
      </w:r>
    </w:p>
    <w:p>
      <w:r>
        <w:rPr>
          <w:b w:val="0"/>
          <w:i w:val="0"/>
          <w:sz w:val="22"/>
        </w:rPr>
        <w:t>Типове: pdf, doc, docx, ppt, pptx, xls, xlsx, image, video, link, other</w:t>
      </w:r>
    </w:p>
    <w:p>
      <w:pPr>
        <w:pStyle w:val="Heading2"/>
      </w:pPr>
      <w:r>
        <w:t>12.2 Storage backends</w:t>
      </w:r>
    </w:p>
    <w:p>
      <w:pPr>
        <w:pStyle w:val="ListBullet"/>
      </w:pPr>
      <w:r>
        <w:rPr>
          <w:sz w:val="22"/>
        </w:rPr>
        <w:t>Firebase Cloud Storage — основно</w:t>
      </w:r>
    </w:p>
    <w:p>
      <w:pPr>
        <w:pStyle w:val="ListBullet"/>
      </w:pPr>
      <w:r>
        <w:rPr>
          <w:sz w:val="22"/>
        </w:rPr>
        <w:t>Google Drive (admin@pensa.club) — Domain-Wide Delegation</w:t>
      </w:r>
    </w:p>
    <w:p>
      <w:pPr>
        <w:pStyle w:val="ListBullet"/>
      </w:pPr>
      <w:r>
        <w:rPr>
          <w:sz w:val="22"/>
        </w:rPr>
        <w:t>YouTube — видеа (externalUrl)</w:t>
      </w:r>
    </w:p>
    <w:p>
      <w:pPr>
        <w:pStyle w:val="ListBullet"/>
      </w:pPr>
      <w:r>
        <w:rPr>
          <w:sz w:val="22"/>
        </w:rPr>
        <w:t>Локални — за development</w:t>
      </w:r>
    </w:p>
    <w:p>
      <w:pPr>
        <w:pStyle w:val="Heading2"/>
      </w:pPr>
      <w:r>
        <w:t>12.3 Google Drive (нов, април 2026)</w:t>
      </w:r>
    </w:p>
    <w:p>
      <w:r>
        <w:rPr>
          <w:b w:val="0"/>
          <w:i w:val="0"/>
          <w:sz w:val="22"/>
        </w:rPr>
        <w:t>Service Account имперсонира admin@pensa.club чрез Domain-Wide Delegation. Няма OAuth consent. Само админи. NPM rule /admin/drive/* → server:8080.</w:t>
      </w:r>
    </w:p>
    <w:p>
      <w:pPr>
        <w:pStyle w:val="ListBullet"/>
      </w:pPr>
      <w:r>
        <w:rPr>
          <w:sz w:val="22"/>
        </w:rPr>
        <w:t>Листване, търсене, качване, преименуване, преместване, изтриване</w:t>
      </w:r>
    </w:p>
    <w:p>
      <w:pPr>
        <w:pStyle w:val="ListBullet"/>
      </w:pPr>
      <w:r>
        <w:rPr>
          <w:sz w:val="22"/>
        </w:rPr>
        <w:t>Споделяне по email (Viewer/Commenter/Editor)</w:t>
      </w:r>
    </w:p>
    <w:p>
      <w:pPr>
        <w:pStyle w:val="ListBullet"/>
      </w:pPr>
      <w:r>
        <w:rPr>
          <w:sz w:val="22"/>
        </w:rPr>
        <w:t>Folder passwords (bcrypt)</w:t>
      </w:r>
    </w:p>
    <w:p>
      <w:pPr>
        <w:pStyle w:val="ListBullet"/>
      </w:pPr>
      <w:r>
        <w:rPr>
          <w:sz w:val="22"/>
        </w:rPr>
        <w:t>Super admin password</w:t>
      </w:r>
    </w:p>
    <w:p>
      <w:pPr>
        <w:pStyle w:val="ListBullet"/>
      </w:pPr>
      <w:r>
        <w:rPr>
          <w:sz w:val="22"/>
        </w:rPr>
        <w:t>Auto-lock на папка при неактивност (5/10/15/30 мин)</w:t>
      </w:r>
    </w:p>
    <w:p>
      <w:pPr>
        <w:pStyle w:val="ListBullet"/>
      </w:pPr>
      <w:r>
        <w:rPr>
          <w:sz w:val="22"/>
        </w:rPr>
        <w:t>NEW badge — 48 часа</w:t>
      </w:r>
    </w:p>
    <w:p>
      <w:pPr>
        <w:pStyle w:val="Heading1"/>
      </w:pPr>
      <w:r>
        <w:rPr>
          <w:color w:val="1A73E8"/>
        </w:rPr>
        <w:t>13. ИЗВЕСТИЯ (PUSH, EMAIL, SMS, IN-APP)</w:t>
      </w:r>
    </w:p>
    <w:p>
      <w:pPr>
        <w:pStyle w:val="Heading2"/>
      </w:pPr>
      <w:r>
        <w:t>13.1 In-app (user_notification)</w:t>
      </w:r>
    </w:p>
    <w:p>
      <w:pPr>
        <w:pStyle w:val="ListBullet"/>
      </w:pPr>
      <w:r>
        <w:rPr>
          <w:sz w:val="22"/>
        </w:rPr>
        <w:t>user_notification: type, title, message, data (JSONB), read, readAt</w:t>
      </w:r>
    </w:p>
    <w:p>
      <w:pPr>
        <w:pStyle w:val="ListBullet"/>
      </w:pPr>
      <w:r>
        <w:rPr>
          <w:sz w:val="22"/>
        </w:rPr>
        <w:t>Header menu на платформата</w:t>
      </w:r>
    </w:p>
    <w:p>
      <w:pPr>
        <w:pStyle w:val="ListBullet"/>
      </w:pPr>
      <w:r>
        <w:rPr>
          <w:sz w:val="22"/>
        </w:rPr>
        <w:t>GET /user-notifications, PATCH /:id/read</w:t>
      </w:r>
    </w:p>
    <w:p>
      <w:pPr>
        <w:pStyle w:val="Heading2"/>
      </w:pPr>
      <w:r>
        <w:t>13.2 Web Push (web-push + VAPID)</w:t>
      </w:r>
    </w:p>
    <w:p>
      <w:pPr>
        <w:pStyle w:val="ListBullet"/>
      </w:pPr>
      <w:r>
        <w:rPr>
          <w:sz w:val="22"/>
        </w:rPr>
        <w:t>push_subscription: endpoint, keysP256dh, keysAuth</w:t>
      </w:r>
    </w:p>
    <w:p>
      <w:pPr>
        <w:pStyle w:val="ListBullet"/>
      </w:pPr>
      <w:r>
        <w:rPr>
          <w:sz w:val="22"/>
        </w:rPr>
        <w:t>Service Worker: client/public/sw.js</w:t>
      </w:r>
    </w:p>
    <w:p>
      <w:pPr>
        <w:pStyle w:val="ListBullet"/>
      </w:pPr>
      <w:r>
        <w:rPr>
          <w:sz w:val="22"/>
        </w:rPr>
        <w:t>VAPID keys в server .env</w:t>
      </w:r>
    </w:p>
    <w:p>
      <w:pPr>
        <w:pStyle w:val="ListBullet"/>
      </w:pPr>
      <w:r>
        <w:rPr>
          <w:sz w:val="22"/>
        </w:rPr>
        <w:t>GET /push/vapid-key, POST /push/subscribe, DELETE /push/unsubscribe</w:t>
      </w:r>
    </w:p>
    <w:p>
      <w:pPr>
        <w:pStyle w:val="ListBullet"/>
      </w:pPr>
      <w:r>
        <w:rPr>
          <w:sz w:val="22"/>
        </w:rPr>
        <w:t>Auto-remove на expired subscriptions (410/404)</w:t>
      </w:r>
    </w:p>
    <w:p>
      <w:pPr>
        <w:pStyle w:val="Heading2"/>
      </w:pPr>
      <w:r>
        <w:t>13.3 Email (Zoho Mail API)</w:t>
      </w:r>
    </w:p>
    <w:p>
      <w:pPr>
        <w:pStyle w:val="ListBullet"/>
      </w:pPr>
      <w:r>
        <w:rPr>
          <w:sz w:val="22"/>
        </w:rPr>
        <w:t>OAuth integration със Zoho</w:t>
      </w:r>
    </w:p>
    <w:p>
      <w:pPr>
        <w:pStyle w:val="ListBullet"/>
      </w:pPr>
      <w:r>
        <w:rPr>
          <w:sz w:val="22"/>
        </w:rPr>
        <w:t>From: info@pensa.club</w:t>
      </w:r>
    </w:p>
    <w:p>
      <w:pPr>
        <w:pStyle w:val="ListBullet"/>
      </w:pPr>
      <w:r>
        <w:rPr>
          <w:sz w:val="22"/>
        </w:rPr>
        <w:t>Templates: password reset, forum notifications, seminar reminders, weekly digest</w:t>
      </w:r>
    </w:p>
    <w:p>
      <w:pPr>
        <w:pStyle w:val="ListBullet"/>
      </w:pPr>
      <w:r>
        <w:rPr>
          <w:sz w:val="22"/>
        </w:rPr>
        <w:t>forwardEmailsViaZoho() — generic email service</w:t>
      </w:r>
    </w:p>
    <w:p>
      <w:pPr>
        <w:pStyle w:val="Heading2"/>
      </w:pPr>
      <w:r>
        <w:t>13.4 SMS (Twilio)</w:t>
      </w:r>
    </w:p>
    <w:p>
      <w:r>
        <w:rPr>
          <w:b w:val="0"/>
          <w:i w:val="0"/>
          <w:sz w:val="22"/>
        </w:rPr>
        <w:t>SMS е интегриран чрез Twilio API и обслужва три основни канала: admin-инициирани password reset-и, потвърждение при записване за семинар и напомняния 24 часа и 1 час преди събитие. Цялостно конфигурируем от admin панела.</w:t>
      </w:r>
    </w:p>
    <w:p>
      <w:pPr>
        <w:pStyle w:val="Heading3"/>
      </w:pPr>
      <w:r>
        <w:t>13.4.1 Сервиз — server/src/utils/smsService.js</w:t>
      </w:r>
    </w:p>
    <w:p>
      <w:pPr>
        <w:pStyle w:val="ListBullet"/>
      </w:pPr>
      <w:r>
        <w:rPr>
          <w:sz w:val="22"/>
        </w:rPr>
        <w:t>sendSMS(to, message) — базова Twilio функция с +359 normalization за БГ номера</w:t>
      </w:r>
    </w:p>
    <w:p>
      <w:pPr>
        <w:pStyle w:val="ListBullet"/>
      </w:pPr>
      <w:r>
        <w:rPr>
          <w:sz w:val="22"/>
        </w:rPr>
        <w:t>sendPasswordResetSms(phone, code) — 6-цифрен код за password reset</w:t>
      </w:r>
    </w:p>
    <w:p>
      <w:pPr>
        <w:pStyle w:val="ListBullet"/>
      </w:pPr>
      <w:r>
        <w:rPr>
          <w:sz w:val="22"/>
        </w:rPr>
        <w:t>sendRegistrationSms(phone, title, date, location, isOnline) — при запис за семинар</w:t>
      </w:r>
    </w:p>
    <w:p>
      <w:pPr>
        <w:pStyle w:val="ListBullet"/>
      </w:pPr>
      <w:r>
        <w:rPr>
          <w:sz w:val="22"/>
        </w:rPr>
        <w:t>sendSeminarReminder(phone, title, date, location, isOnline, timeLabel, template) — напомняне</w:t>
      </w:r>
    </w:p>
    <w:p>
      <w:pPr>
        <w:pStyle w:val="ListBullet"/>
      </w:pPr>
      <w:r>
        <w:rPr>
          <w:sz w:val="22"/>
        </w:rPr>
        <w:t>buildMessageFromTemplate(template, vars) — interpolation на {title}, {date}, {location}, {timeLabel}</w:t>
      </w:r>
    </w:p>
    <w:p>
      <w:pPr>
        <w:pStyle w:val="ListBullet"/>
      </w:pPr>
      <w:r>
        <w:rPr>
          <w:sz w:val="22"/>
        </w:rPr>
        <w:t>getSmsSettings() — чете site_settings и връща конфигурация с fallback defaults</w:t>
      </w:r>
    </w:p>
    <w:p>
      <w:pPr>
        <w:pStyle w:val="ListBullet"/>
      </w:pPr>
      <w:r>
        <w:rPr>
          <w:sz w:val="22"/>
        </w:rPr>
        <w:t>formatSmsDate(date) — форматира в БГ locale (DD.MM.YYYY HH:MM)</w:t>
      </w:r>
    </w:p>
    <w:p>
      <w:pPr>
        <w:pStyle w:val="Heading3"/>
      </w:pPr>
      <w:r>
        <w:t>13.4.2 Къде се ползва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userManagementController.js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password reset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 /admin/users/send-reset → SMS код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Password reset validation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Валидира SMS кода (max 5 опита)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 registration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SMS при записване (user + guest)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academyEnrollmentController.js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 enrollment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SMS при записване от Academy 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cron/seminarReminderCron.js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24h &amp; 1h reminders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cron → reminder SMS</w:t>
            </w:r>
          </w:p>
        </w:tc>
      </w:tr>
    </w:tbl>
    <w:p>
      <w:pPr>
        <w:pStyle w:val="Heading3"/>
      </w:pPr>
      <w:r>
        <w:t>13.4.3 Database полета</w:t>
      </w:r>
    </w:p>
    <w:p>
      <w:pPr>
        <w:pStyle w:val="ListBullet"/>
      </w:pPr>
      <w:r>
        <w:rPr>
          <w:sz w:val="22"/>
        </w:rPr>
        <w:t>user_account.reset_sms_code_hash — bcrypt hash на SMS кода</w:t>
      </w:r>
    </w:p>
    <w:p>
      <w:pPr>
        <w:pStyle w:val="ListBullet"/>
      </w:pPr>
      <w:r>
        <w:rPr>
          <w:sz w:val="22"/>
        </w:rPr>
        <w:t>user_account.reset_sms_attempts — брой неуспешни опити (max 5)</w:t>
      </w:r>
    </w:p>
    <w:p>
      <w:pPr>
        <w:pStyle w:val="ListBullet"/>
      </w:pPr>
      <w:r>
        <w:rPr>
          <w:sz w:val="22"/>
        </w:rPr>
        <w:t>user_account.reset_initiated_by_admin_id — audit за админ-инициирани reset-и</w:t>
      </w:r>
    </w:p>
    <w:p>
      <w:pPr>
        <w:pStyle w:val="ListBullet"/>
      </w:pPr>
      <w:r>
        <w:rPr>
          <w:sz w:val="22"/>
        </w:rPr>
        <w:t>user_details.phoneNumber — основен телефон за SMS (+\d{7,15} или 10 цифри)</w:t>
      </w:r>
    </w:p>
    <w:p>
      <w:pPr>
        <w:pStyle w:val="ListBullet"/>
      </w:pPr>
      <w:r>
        <w:rPr>
          <w:sz w:val="22"/>
        </w:rPr>
        <w:t>student.phone — emergency contact phone</w:t>
      </w:r>
    </w:p>
    <w:p>
      <w:pPr>
        <w:pStyle w:val="ListBullet"/>
      </w:pPr>
      <w:r>
        <w:rPr>
          <w:sz w:val="22"/>
        </w:rPr>
        <w:t>seminar_guest_attendance.guestPhone — за guest регистрации</w:t>
      </w:r>
    </w:p>
    <w:p>
      <w:pPr>
        <w:pStyle w:val="Heading3"/>
      </w:pPr>
      <w:r>
        <w:t>13.4.4 Environment променливи</w:t>
      </w:r>
    </w:p>
    <w:p>
      <w:pPr>
        <w:pStyle w:val="ListBullet"/>
      </w:pPr>
      <w:r>
        <w:rPr>
          <w:sz w:val="22"/>
        </w:rPr>
        <w:t>TWILIO_ACCOUNT_SID — Twilio account идентификатор</w:t>
      </w:r>
    </w:p>
    <w:p>
      <w:pPr>
        <w:pStyle w:val="ListBullet"/>
      </w:pPr>
      <w:r>
        <w:rPr>
          <w:sz w:val="22"/>
        </w:rPr>
        <w:t>TWILIO_AUTH_TOKEN — auth token</w:t>
      </w:r>
    </w:p>
    <w:p>
      <w:pPr>
        <w:pStyle w:val="ListBullet"/>
      </w:pPr>
      <w:r>
        <w:rPr>
          <w:sz w:val="22"/>
        </w:rPr>
        <w:t>TWILIO_MESSAGING_SERVICE_SID — alphanumeric sender (предпочитан метод)</w:t>
      </w:r>
    </w:p>
    <w:p>
      <w:pPr>
        <w:pStyle w:val="ListBullet"/>
      </w:pPr>
      <w:r>
        <w:rPr>
          <w:sz w:val="22"/>
        </w:rPr>
        <w:t>TWILIO_SENDER_NAME — fallback sender name (default "PensaClub")</w:t>
      </w:r>
    </w:p>
    <w:p>
      <w:r>
        <w:rPr>
          <w:b w:val="0"/>
          <w:i/>
          <w:sz w:val="20"/>
        </w:rPr>
        <w:t>При липса на credentials: SMS silently fails с { success: false, reason: "not_configured" }. Тоест приложението продължава да работи, просто без да праща SMS-и.</w:t>
      </w:r>
    </w:p>
    <w:p>
      <w:pPr>
        <w:pStyle w:val="Heading3"/>
      </w:pPr>
      <w:r>
        <w:t>13.4.5 Admin настройки (SmsConfig компонент)</w:t>
      </w:r>
    </w:p>
    <w:p>
      <w:r>
        <w:rPr>
          <w:b w:val="0"/>
          <w:i w:val="0"/>
          <w:sz w:val="22"/>
        </w:rPr>
        <w:t>Всички SMS настройки се управляват от Settings → SMS Config таб. Съхраняват се в site_settings таблицата.</w:t>
      </w:r>
    </w:p>
    <w:p>
      <w:pPr>
        <w:pStyle w:val="ListBullet"/>
      </w:pPr>
      <w:r>
        <w:rPr>
          <w:sz w:val="22"/>
        </w:rPr>
        <w:t>sms_enabled — главен switch (master kill switch за всички SMS)</w:t>
      </w:r>
    </w:p>
    <w:p>
      <w:pPr>
        <w:pStyle w:val="ListBullet"/>
      </w:pPr>
      <w:r>
        <w:rPr>
          <w:sz w:val="22"/>
        </w:rPr>
        <w:t>sms_reminder_24h — включи/изключи 24ч напомняния</w:t>
      </w:r>
    </w:p>
    <w:p>
      <w:pPr>
        <w:pStyle w:val="ListBullet"/>
      </w:pPr>
      <w:r>
        <w:rPr>
          <w:sz w:val="22"/>
        </w:rPr>
        <w:t>sms_reminder_1h — включи/изключи 1ч напомняния</w:t>
      </w:r>
    </w:p>
    <w:p>
      <w:pPr>
        <w:pStyle w:val="ListBullet"/>
      </w:pPr>
      <w:r>
        <w:rPr>
          <w:sz w:val="22"/>
        </w:rPr>
        <w:t>sms_on_registration — SMS при записване за семинар</w:t>
      </w:r>
    </w:p>
    <w:p>
      <w:pPr>
        <w:pStyle w:val="ListBullet"/>
      </w:pPr>
      <w:r>
        <w:rPr>
          <w:sz w:val="22"/>
        </w:rPr>
        <w:t>sms_reminder_template — редактируем template за напомняния</w:t>
      </w:r>
    </w:p>
    <w:p>
      <w:pPr>
        <w:pStyle w:val="ListBullet"/>
      </w:pPr>
      <w:r>
        <w:rPr>
          <w:sz w:val="22"/>
        </w:rPr>
        <w:t>sms_registration_template — редактируем template за регистрации</w:t>
      </w:r>
    </w:p>
    <w:p>
      <w:pPr>
        <w:pStyle w:val="Heading3"/>
      </w:pPr>
      <w:r>
        <w:t>13.4.6 Rate limiting и anti-abuse</w:t>
      </w:r>
    </w:p>
    <w:p>
      <w:pPr>
        <w:pStyle w:val="ListBullet"/>
      </w:pPr>
      <w:r>
        <w:rPr>
          <w:sz w:val="22"/>
        </w:rPr>
        <w:t>Max 5 неуспешни SMS кода при password reset → HTTP 429 "Too many invalid attempts"</w:t>
      </w:r>
    </w:p>
    <w:p>
      <w:pPr>
        <w:pStyle w:val="ListBullet"/>
      </w:pPr>
      <w:r>
        <w:rPr>
          <w:sz w:val="22"/>
        </w:rPr>
        <w:t>Counter reset_sms_attempts се нулира при успешен reset или нов админ-иницииран reset</w:t>
      </w:r>
    </w:p>
    <w:p>
      <w:pPr>
        <w:pStyle w:val="ListBullet"/>
      </w:pPr>
      <w:r>
        <w:rPr>
          <w:sz w:val="22"/>
        </w:rPr>
        <w:t>adminUserMgmtLimiter: 5 req/min на админ за POST /admin/users/send-reset</w:t>
      </w:r>
    </w:p>
    <w:p>
      <w:pPr>
        <w:pStyle w:val="ListBullet"/>
      </w:pPr>
      <w:r>
        <w:rPr>
          <w:sz w:val="22"/>
        </w:rPr>
        <w:t>Audit log за всеки опит: reason, attemptsUsed, attemptsLeft</w:t>
      </w:r>
    </w:p>
    <w:p>
      <w:pPr>
        <w:pStyle w:val="ListBullet"/>
      </w:pPr>
      <w:r>
        <w:rPr>
          <w:sz w:val="22"/>
        </w:rPr>
        <w:t>Non-blocking: SMS failures не спират enrollment/registration flow</w:t>
      </w:r>
    </w:p>
    <w:p>
      <w:pPr>
        <w:pStyle w:val="Heading3"/>
      </w:pPr>
      <w:r>
        <w:t>13.4.7 Default SMS шаблони</w:t>
      </w:r>
    </w:p>
    <w:p>
      <w:r>
        <w:rPr>
          <w:b/>
          <w:i w:val="0"/>
          <w:sz w:val="20"/>
        </w:rPr>
        <w:t>Reminder (24ч / 1ч преди):</w:t>
      </w:r>
    </w:p>
    <w:p>
      <w:r>
        <w:rPr>
          <w:b w:val="0"/>
          <w:i/>
          <w:sz w:val="20"/>
        </w:rPr>
        <w:t>"Напомняне: {timeLabel} имате семинар \"{title}\" {location} на {date}. - PensaClub"</w:t>
      </w:r>
    </w:p>
    <w:p>
      <w:r>
        <w:rPr>
          <w:b/>
          <w:i w:val="0"/>
          <w:sz w:val="20"/>
        </w:rPr>
        <w:t>Registration:</w:t>
      </w:r>
    </w:p>
    <w:p>
      <w:r>
        <w:rPr>
          <w:b w:val="0"/>
          <w:i/>
          <w:sz w:val="20"/>
        </w:rPr>
        <w:t>"Записахте се за семинар \"{title}\" на {date}{location}. Очакваме ви! - PensaClub"</w:t>
      </w:r>
    </w:p>
    <w:p>
      <w:r>
        <w:rPr>
          <w:b/>
          <w:i w:val="0"/>
          <w:sz w:val="20"/>
        </w:rPr>
        <w:t>Password reset код:</w:t>
      </w:r>
    </w:p>
    <w:p>
      <w:r>
        <w:rPr>
          <w:b w:val="0"/>
          <w:i/>
          <w:sz w:val="20"/>
        </w:rPr>
        <w:t>"Pensa Club: Вашият код за смяна на парола е [6-ЦИФРЕН КОД]. Валиден 24 часа. Не споделяйте с никого."</w:t>
      </w:r>
    </w:p>
    <w:p>
      <w:pPr>
        <w:pStyle w:val="Heading2"/>
      </w:pPr>
      <w:r>
        <w:t>13.5 Cron jobs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Cron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forumDigestCron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Пон 10:00 (Sofia)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Топ 5 постове →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seminarReminderCron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+ SMS reminder 24ч/1ч преди семинар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mentorActivityCron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Firebase → PostgreSQL sync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storageSyncCron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минути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validity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visitReminderCron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visit reminders</w:t>
            </w:r>
          </w:p>
        </w:tc>
      </w:tr>
    </w:tbl>
    <w:p>
      <w:pPr>
        <w:pStyle w:val="Heading1"/>
      </w:pPr>
      <w:r>
        <w:rPr>
          <w:color w:val="1A73E8"/>
        </w:rPr>
        <w:t>14. SEO И СОЦИАЛНИ МРЕЖИ</w:t>
      </w:r>
    </w:p>
    <w:p>
      <w:pPr>
        <w:pStyle w:val="Heading2"/>
      </w:pPr>
      <w:r>
        <w:t>14.1 Bot detection flow</w:t>
      </w:r>
    </w:p>
    <w:p>
      <w:r>
        <w:rPr>
          <w:b w:val="0"/>
          <w:i w:val="0"/>
          <w:sz w:val="22"/>
        </w:rPr>
        <w:t>1. Потребител споделя URL. 2. Facebook/Google пращат бот. 3. Nginx bot map → server:8080. 4. botDetector разпознава pattern → извлича данни. 5. Връща HTML с Open Graph, canonical, hreflang, Schema.org. 6. Обикновени users → React SPA (client:3000).</w:t>
      </w:r>
    </w:p>
    <w:p>
      <w:pPr>
        <w:pStyle w:val="Heading2"/>
      </w:pPr>
      <w:r>
        <w:t>14.2 Meta генератори (18 файла)</w:t>
      </w:r>
    </w:p>
    <w:p>
      <w:pPr>
        <w:pStyle w:val="ListBullet"/>
      </w:pPr>
      <w:r>
        <w:rPr>
          <w:sz w:val="22"/>
        </w:rPr>
        <w:t>metaGenerator (articles), articlesListMetaGenerator</w:t>
      </w:r>
    </w:p>
    <w:p>
      <w:pPr>
        <w:pStyle w:val="ListBullet"/>
      </w:pPr>
      <w:r>
        <w:rPr>
          <w:sz w:val="22"/>
        </w:rPr>
        <w:t>projectMetaGenerator, initiativeMetaGenerator, publicationMetaGenerator, storyMetaGenerator, clubMetaGenerator</w:t>
      </w:r>
    </w:p>
    <w:p>
      <w:pPr>
        <w:pStyle w:val="ListBullet"/>
      </w:pPr>
      <w:r>
        <w:rPr>
          <w:sz w:val="22"/>
        </w:rPr>
        <w:t>academyMetaGenerator, courseMetaGenerator, lectureMetaGenerator, seminarsMetaGenerator, mentorMetaGenerator</w:t>
      </w:r>
    </w:p>
    <w:p>
      <w:pPr>
        <w:pStyle w:val="ListBullet"/>
      </w:pPr>
      <w:r>
        <w:rPr>
          <w:sz w:val="22"/>
        </w:rPr>
        <w:t>factCheckMetaGenerator, reactionMetaGenerator, forumMetaGenerator</w:t>
      </w:r>
    </w:p>
    <w:p>
      <w:pPr>
        <w:pStyle w:val="ListBullet"/>
      </w:pPr>
      <w:r>
        <w:rPr>
          <w:sz w:val="22"/>
        </w:rPr>
        <w:t>telkMetaGenerator, gamesMetaGenerator, usefulLinksMetaGenerator</w:t>
      </w:r>
    </w:p>
    <w:p>
      <w:pPr>
        <w:pStyle w:val="ListBullet"/>
      </w:pPr>
      <w:r>
        <w:rPr>
          <w:sz w:val="22"/>
        </w:rPr>
        <w:t>listMetaGenerators.js — НОВ: 5 listing страници</w:t>
      </w:r>
    </w:p>
    <w:p>
      <w:pPr>
        <w:pStyle w:val="Heading2"/>
      </w:pPr>
      <w:r>
        <w:t>14.3 Sitemap (април 2026)</w:t>
      </w:r>
    </w:p>
    <w:p>
      <w:pPr>
        <w:pStyle w:val="ListBullet"/>
      </w:pPr>
      <w:r>
        <w:rPr>
          <w:sz w:val="22"/>
        </w:rPr>
        <w:t>Sitemap index: /sitemap.xml</w:t>
      </w:r>
    </w:p>
    <w:p>
      <w:pPr>
        <w:pStyle w:val="ListBullet"/>
      </w:pPr>
      <w:r>
        <w:rPr>
          <w:sz w:val="22"/>
        </w:rPr>
        <w:t>10 sub-sitemaps: static, articles, initiatives, projects, publications, stories, clubs, academy, factcheck, forum</w:t>
      </w:r>
    </w:p>
    <w:p>
      <w:pPr>
        <w:pStyle w:val="ListBullet"/>
      </w:pPr>
      <w:r>
        <w:rPr>
          <w:sz w:val="22"/>
        </w:rPr>
        <w:t>Hreflang alternates за всички URL (BG/EN/DE)</w:t>
      </w:r>
    </w:p>
    <w:p>
      <w:pPr>
        <w:pStyle w:val="ListBullet"/>
      </w:pPr>
      <w:r>
        <w:rPr>
          <w:sz w:val="22"/>
        </w:rPr>
        <w:t>Динамично генериране от базата</w:t>
      </w:r>
    </w:p>
    <w:p>
      <w:pPr>
        <w:pStyle w:val="ListBullet"/>
      </w:pPr>
      <w:r>
        <w:rPr>
          <w:sz w:val="22"/>
        </w:rPr>
        <w:t>NPM rule /sitemap*.xml → server:8080</w:t>
      </w:r>
    </w:p>
    <w:p>
      <w:pPr>
        <w:pStyle w:val="Heading1"/>
      </w:pPr>
      <w:r>
        <w:rPr>
          <w:color w:val="1A73E8"/>
        </w:rPr>
        <w:t>15. БАЗА ДАННИ</w:t>
      </w:r>
    </w:p>
    <w:p>
      <w:pPr>
        <w:pStyle w:val="Heading2"/>
      </w:pPr>
      <w:r>
        <w:t>15.1 Academy модели (23)</w:t>
      </w:r>
    </w:p>
    <w:p>
      <w:pPr>
        <w:pStyle w:val="ListBullet"/>
      </w:pPr>
      <w:r>
        <w:rPr>
          <w:sz w:val="22"/>
        </w:rPr>
        <w:t>course, course_module, lesson</w:t>
      </w:r>
    </w:p>
    <w:p>
      <w:pPr>
        <w:pStyle w:val="ListBullet"/>
      </w:pPr>
      <w:r>
        <w:rPr>
          <w:sz w:val="22"/>
        </w:rPr>
        <w:t>lesson_material, lesson_test, test_question, test_answer, test_attempt_answer</w:t>
      </w:r>
    </w:p>
    <w:p>
      <w:pPr>
        <w:pStyle w:val="ListBullet"/>
      </w:pPr>
      <w:r>
        <w:rPr>
          <w:sz w:val="22"/>
        </w:rPr>
        <w:t>lecture, lecture_material, lecture_test</w:t>
      </w:r>
    </w:p>
    <w:p>
      <w:pPr>
        <w:pStyle w:val="ListBullet"/>
      </w:pPr>
      <w:r>
        <w:rPr>
          <w:sz w:val="22"/>
        </w:rPr>
        <w:t>seminar, seminar_session, seminar_material, seminar_video, seminar_media</w:t>
      </w:r>
    </w:p>
    <w:p>
      <w:pPr>
        <w:pStyle w:val="ListBullet"/>
      </w:pPr>
      <w:r>
        <w:rPr>
          <w:sz w:val="22"/>
        </w:rPr>
        <w:t>seminar_attendance_list, seminar_guest_attendance, seminar_review, seminar_monthly_report</w:t>
      </w:r>
    </w:p>
    <w:p>
      <w:pPr>
        <w:pStyle w:val="ListBullet"/>
      </w:pPr>
      <w:r>
        <w:rPr>
          <w:sz w:val="22"/>
        </w:rPr>
        <w:t>mentor, mentor_application, mentor_course, mentor_lecture, mentor_meeting, mentor_availability, mentor_history</w:t>
      </w:r>
    </w:p>
    <w:p>
      <w:pPr>
        <w:pStyle w:val="ListBullet"/>
      </w:pPr>
      <w:r>
        <w:rPr>
          <w:sz w:val="22"/>
        </w:rPr>
        <w:t>student, student_course, student_lesson, student_lecture, student_seminar, student_test_attempt</w:t>
      </w:r>
    </w:p>
    <w:p>
      <w:pPr>
        <w:pStyle w:val="ListBullet"/>
      </w:pPr>
      <w:r>
        <w:rPr>
          <w:sz w:val="22"/>
        </w:rPr>
        <w:t>certificate, course_material, presentation, student_presentation</w:t>
      </w:r>
    </w:p>
    <w:p>
      <w:pPr>
        <w:pStyle w:val="Heading2"/>
      </w:pPr>
      <w:r>
        <w:t>15.2 Форум модели (13)</w:t>
      </w:r>
    </w:p>
    <w:p>
      <w:pPr>
        <w:pStyle w:val="ListBullet"/>
      </w:pPr>
      <w:r>
        <w:rPr>
          <w:sz w:val="22"/>
        </w:rPr>
        <w:t>forum_post, forum_comment, forum_reaction</w:t>
      </w:r>
    </w:p>
    <w:p>
      <w:pPr>
        <w:pStyle w:val="ListBullet"/>
      </w:pPr>
      <w:r>
        <w:rPr>
          <w:sz w:val="22"/>
        </w:rPr>
        <w:t>forum_space, forum_space_member</w:t>
      </w:r>
    </w:p>
    <w:p>
      <w:pPr>
        <w:pStyle w:val="ListBullet"/>
      </w:pPr>
      <w:r>
        <w:rPr>
          <w:sz w:val="22"/>
        </w:rPr>
        <w:t>forum_post_tag, forum_tag</w:t>
      </w:r>
    </w:p>
    <w:p>
      <w:pPr>
        <w:pStyle w:val="ListBullet"/>
      </w:pPr>
      <w:r>
        <w:rPr>
          <w:sz w:val="22"/>
        </w:rPr>
        <w:t>forum_bookmark, forum_report</w:t>
      </w:r>
    </w:p>
    <w:p>
      <w:pPr>
        <w:pStyle w:val="ListBullet"/>
      </w:pPr>
      <w:r>
        <w:rPr>
          <w:sz w:val="22"/>
        </w:rPr>
        <w:t>forum_poll, forum_poll_vote</w:t>
      </w:r>
    </w:p>
    <w:p>
      <w:pPr>
        <w:pStyle w:val="ListBullet"/>
      </w:pPr>
      <w:r>
        <w:rPr>
          <w:sz w:val="22"/>
        </w:rPr>
        <w:t>forum_user_status, forum_user_badge, forum_punishment_log</w:t>
      </w:r>
    </w:p>
    <w:p>
      <w:pPr>
        <w:pStyle w:val="Heading2"/>
      </w:pPr>
      <w:r>
        <w:t>15.3 Supporting модели</w:t>
      </w:r>
    </w:p>
    <w:p>
      <w:pPr>
        <w:pStyle w:val="ListBullet"/>
      </w:pPr>
      <w:r>
        <w:rPr>
          <w:sz w:val="22"/>
        </w:rPr>
        <w:t>user_credits, user_credits_history — кредити</w:t>
      </w:r>
    </w:p>
    <w:p>
      <w:pPr>
        <w:pStyle w:val="ListBullet"/>
      </w:pPr>
      <w:r>
        <w:rPr>
          <w:sz w:val="22"/>
        </w:rPr>
        <w:t>user_notification, push_subscription — нотификации</w:t>
      </w:r>
    </w:p>
    <w:p>
      <w:pPr>
        <w:pStyle w:val="ListBullet"/>
      </w:pPr>
      <w:r>
        <w:rPr>
          <w:sz w:val="22"/>
        </w:rPr>
        <w:t>drive_folder_password — Drive folder passwords (нов)</w:t>
      </w:r>
    </w:p>
    <w:p>
      <w:pPr>
        <w:pStyle w:val="ListBullet"/>
      </w:pPr>
      <w:r>
        <w:rPr>
          <w:sz w:val="22"/>
        </w:rPr>
        <w:t>admin_user_action — audit log</w:t>
      </w:r>
    </w:p>
    <w:p>
      <w:pPr>
        <w:pStyle w:val="ListBullet"/>
      </w:pPr>
      <w:r>
        <w:rPr>
          <w:sz w:val="22"/>
        </w:rPr>
        <w:t>bot_log — bot visits</w:t>
      </w:r>
    </w:p>
    <w:p>
      <w:pPr>
        <w:pStyle w:val="ListBullet"/>
      </w:pPr>
      <w:r>
        <w:rPr>
          <w:sz w:val="22"/>
        </w:rPr>
        <w:t>ip_visit, blocked_ip, whitelisted_ip — IP management</w:t>
      </w:r>
    </w:p>
    <w:p>
      <w:pPr>
        <w:pStyle w:val="ListBullet"/>
      </w:pPr>
      <w:r>
        <w:rPr>
          <w:sz w:val="22"/>
        </w:rPr>
        <w:t>shared_link, shared_link_download — публични shared links</w:t>
      </w:r>
    </w:p>
    <w:p>
      <w:pPr>
        <w:pStyle w:val="Heading1"/>
      </w:pPr>
      <w:r>
        <w:rPr>
          <w:color w:val="1A73E8"/>
        </w:rPr>
        <w:t>16. ПОТРЕБИТЕЛСКИ ПЪТИЩА</w:t>
      </w:r>
    </w:p>
    <w:p>
      <w:pPr>
        <w:pStyle w:val="Heading2"/>
      </w:pPr>
      <w:r>
        <w:t>16.1 Записване в курс</w:t>
      </w:r>
    </w:p>
    <w:p>
      <w:pPr>
        <w:ind w:left="283"/>
      </w:pPr>
      <w:r>
        <w:t>1. Начало → Академия → Курсове → Избор</w:t>
      </w:r>
    </w:p>
    <w:p>
      <w:pPr>
        <w:ind w:left="283"/>
      </w:pPr>
      <w:r>
        <w:t>2. Регистрация (login)</w:t>
      </w:r>
    </w:p>
    <w:p>
      <w:pPr>
        <w:ind w:left="283"/>
      </w:pPr>
      <w:r>
        <w:t>3. Преглед на уроци → Progress tracking</w:t>
      </w:r>
    </w:p>
    <w:p>
      <w:pPr>
        <w:ind w:left="283"/>
      </w:pPr>
      <w:r>
        <w:t>4. Credits → Optional final test → Certificate</w:t>
      </w:r>
    </w:p>
    <w:p>
      <w:pPr>
        <w:pStyle w:val="Heading2"/>
      </w:pPr>
      <w:r>
        <w:t>16.2 Live лекция</w:t>
      </w:r>
    </w:p>
    <w:p>
      <w:pPr>
        <w:ind w:left="283"/>
      </w:pPr>
      <w:r>
        <w:t>1. Упоминаване → Регистрация</w:t>
      </w:r>
    </w:p>
    <w:p>
      <w:pPr>
        <w:ind w:left="283"/>
      </w:pPr>
      <w:r>
        <w:t>2. Live streaming + chat</w:t>
      </w:r>
    </w:p>
    <w:p>
      <w:pPr>
        <w:ind w:left="283"/>
      </w:pPr>
      <w:r>
        <w:t>3. Mark as attended → Credits</w:t>
      </w:r>
    </w:p>
    <w:p>
      <w:pPr>
        <w:ind w:left="283"/>
      </w:pPr>
      <w:r>
        <w:t>4. Optional lecture test → бонус credits</w:t>
      </w:r>
    </w:p>
    <w:p>
      <w:pPr>
        <w:pStyle w:val="Heading2"/>
      </w:pPr>
      <w:r>
        <w:t>16.3 Семинар с физическо присъствие</w:t>
      </w:r>
    </w:p>
    <w:p>
      <w:pPr>
        <w:ind w:left="283"/>
      </w:pPr>
      <w:r>
        <w:t>1. Избор → Registration (user) ИЛИ Guest registration</w:t>
      </w:r>
    </w:p>
    <w:p>
      <w:pPr>
        <w:ind w:left="283"/>
      </w:pPr>
      <w:r>
        <w:t>2. Email + SMS потвърждение</w:t>
      </w:r>
    </w:p>
    <w:p>
      <w:pPr>
        <w:ind w:left="283"/>
      </w:pPr>
      <w:r>
        <w:t>3. Email + SMS reminder 24ч и 1ч преди</w:t>
      </w:r>
    </w:p>
    <w:p>
      <w:pPr>
        <w:ind w:left="283"/>
      </w:pPr>
      <w:r>
        <w:t>4. QR check-in или CSV upload</w:t>
      </w:r>
    </w:p>
    <w:p>
      <w:pPr>
        <w:ind w:left="283"/>
      </w:pPr>
      <w:r>
        <w:t>5. Credits + review</w:t>
      </w:r>
    </w:p>
    <w:p>
      <w:pPr>
        <w:ind w:left="283"/>
      </w:pPr>
      <w:r>
        <w:t>6. Месечен доклад</w:t>
      </w:r>
    </w:p>
    <w:p>
      <w:pPr>
        <w:pStyle w:val="Heading2"/>
      </w:pPr>
      <w:r>
        <w:t>16.4 Кандидатстване за ментор</w:t>
      </w:r>
    </w:p>
    <w:p>
      <w:pPr>
        <w:ind w:left="283"/>
      </w:pPr>
      <w:r>
        <w:t>1. /academy/become-mentor</w:t>
      </w:r>
    </w:p>
    <w:p>
      <w:pPr>
        <w:ind w:left="283"/>
      </w:pPr>
      <w:r>
        <w:t>2. Application form + CV</w:t>
      </w:r>
    </w:p>
    <w:p>
      <w:pPr>
        <w:ind w:left="283"/>
      </w:pPr>
      <w:r>
        <w:t>3. Admin нотификация</w:t>
      </w:r>
    </w:p>
    <w:p>
      <w:pPr>
        <w:ind w:left="283"/>
      </w:pPr>
      <w:r>
        <w:t>4. Одобряване/отказ</w:t>
      </w:r>
    </w:p>
    <w:p>
      <w:pPr>
        <w:ind w:left="283"/>
      </w:pPr>
      <w:r>
        <w:t>5. mentor запис + user.role="mentor"</w:t>
      </w:r>
    </w:p>
    <w:p>
      <w:pPr>
        <w:ind w:left="283"/>
      </w:pPr>
      <w:r>
        <w:t>6. Mentor dashboard достъп</w:t>
      </w:r>
    </w:p>
    <w:p>
      <w:pPr>
        <w:pStyle w:val="Heading2"/>
      </w:pPr>
      <w:r>
        <w:t>16.5 Password reset с SMS</w:t>
      </w:r>
    </w:p>
    <w:p>
      <w:pPr>
        <w:ind w:left="283"/>
      </w:pPr>
      <w:r>
        <w:t>1. Админ отваря /admin/users → търси потребител</w:t>
      </w:r>
    </w:p>
    <w:p>
      <w:pPr>
        <w:ind w:left="283"/>
      </w:pPr>
      <w:r>
        <w:t>2. Избира "Reset password" → POST /admin/users/send-reset</w:t>
      </w:r>
    </w:p>
    <w:p>
      <w:pPr>
        <w:ind w:left="283"/>
      </w:pPr>
      <w:r>
        <w:t>3. Twilio праща 6-цифрен код на телефона</w:t>
      </w:r>
    </w:p>
    <w:p>
      <w:pPr>
        <w:ind w:left="283"/>
      </w:pPr>
      <w:r>
        <w:t>4. Код валидност: 24 часа, max 5 опита</w:t>
      </w:r>
    </w:p>
    <w:p>
      <w:pPr>
        <w:ind w:left="283"/>
      </w:pPr>
      <w:r>
        <w:t>5. Потребителят получава SMS + линк за reset</w:t>
      </w:r>
    </w:p>
    <w:p>
      <w:pPr>
        <w:ind w:left="283"/>
      </w:pPr>
      <w:r>
        <w:t>6. Въвежда код + нова парола</w:t>
      </w:r>
    </w:p>
    <w:p>
      <w:pPr>
        <w:ind w:left="283"/>
      </w:pPr>
      <w:r>
        <w:t>7. Audit log: кой админ инициира, кога, резултат</w:t>
      </w:r>
    </w:p>
    <w:p>
      <w:pPr>
        <w:pStyle w:val="Heading1"/>
      </w:pPr>
      <w:r>
        <w:rPr>
          <w:color w:val="1A73E8"/>
        </w:rPr>
        <w:t>17. ИНФРАСТРУКТУРА И DEPLOYMENT</w:t>
      </w:r>
    </w:p>
    <w:p>
      <w:pPr>
        <w:pStyle w:val="Heading2"/>
      </w:pPr>
      <w:r>
        <w:t>17.1 VPS setup</w:t>
      </w:r>
    </w:p>
    <w:p>
      <w:pPr>
        <w:pStyle w:val="ListBullet"/>
      </w:pPr>
      <w:r>
        <w:rPr>
          <w:sz w:val="22"/>
        </w:rPr>
        <w:t>OS: Ubuntu 20.04.6 LTS</w:t>
      </w:r>
    </w:p>
    <w:p>
      <w:pPr>
        <w:pStyle w:val="ListBullet"/>
      </w:pPr>
      <w:r>
        <w:rPr>
          <w:sz w:val="22"/>
        </w:rPr>
        <w:t>IP: 185.123.188.236</w:t>
      </w:r>
    </w:p>
    <w:p>
      <w:pPr>
        <w:pStyle w:val="ListBullet"/>
      </w:pPr>
      <w:r>
        <w:rPr>
          <w:sz w:val="22"/>
        </w:rPr>
        <w:t>Hostname: pensa.club</w:t>
      </w:r>
    </w:p>
    <w:p>
      <w:pPr>
        <w:pStyle w:val="Heading2"/>
      </w:pPr>
      <w:r>
        <w:t>17.2 Docker containers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Порт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dlwb-client (React)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dlwb-server (Node.js)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postgres:16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5432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nginx-proxy-manager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jc21/nginx-proxy-manager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80, 443, 81</w:t>
            </w:r>
          </w:p>
        </w:tc>
      </w:tr>
    </w:tbl>
    <w:p>
      <w:pPr>
        <w:pStyle w:val="Heading2"/>
      </w:pPr>
      <w:r>
        <w:t>17.3 Routing (NPM)</w:t>
      </w:r>
    </w:p>
    <w:p>
      <w:pPr>
        <w:pStyle w:val="ListBullet"/>
      </w:pPr>
      <w:r>
        <w:rPr>
          <w:sz w:val="22"/>
        </w:rPr>
        <w:t>/api/* → server:8080 (rewrite)</w:t>
      </w:r>
    </w:p>
    <w:p>
      <w:pPr>
        <w:pStyle w:val="ListBullet"/>
      </w:pPr>
      <w:r>
        <w:rPr>
          <w:sz w:val="22"/>
        </w:rPr>
        <w:t>/ (user) → client:3000</w:t>
      </w:r>
    </w:p>
    <w:p>
      <w:pPr>
        <w:pStyle w:val="ListBullet"/>
      </w:pPr>
      <w:r>
        <w:rPr>
          <w:sz w:val="22"/>
        </w:rPr>
        <w:t>/ (bot) → server:8080 (SEO)</w:t>
      </w:r>
    </w:p>
    <w:p>
      <w:pPr>
        <w:pStyle w:val="ListBullet"/>
      </w:pPr>
      <w:r>
        <w:rPr>
          <w:sz w:val="22"/>
        </w:rPr>
        <w:t>/socket.io/ → server:8080 (WebSocket)</w:t>
      </w:r>
    </w:p>
    <w:p>
      <w:pPr>
        <w:pStyle w:val="ListBullet"/>
      </w:pPr>
      <w:r>
        <w:rPr>
          <w:sz w:val="22"/>
        </w:rPr>
        <w:t>/sitemap*.xml → server:8080</w:t>
      </w:r>
    </w:p>
    <w:p>
      <w:pPr>
        <w:pStyle w:val="ListBullet"/>
      </w:pPr>
      <w:r>
        <w:rPr>
          <w:sz w:val="22"/>
        </w:rPr>
        <w:t>/admin/drive/* → server:8080</w:t>
      </w:r>
    </w:p>
    <w:p>
      <w:pPr>
        <w:pStyle w:val="Heading2"/>
      </w:pPr>
      <w:r>
        <w:t>17.4 CI/CD</w:t>
      </w:r>
    </w:p>
    <w:p>
      <w:pPr>
        <w:pStyle w:val="ListBullet"/>
      </w:pPr>
      <w:r>
        <w:rPr>
          <w:sz w:val="22"/>
        </w:rPr>
        <w:t>GitHub Actions на main push</w:t>
      </w:r>
    </w:p>
    <w:p>
      <w:pPr>
        <w:pStyle w:val="ListBullet"/>
      </w:pPr>
      <w:r>
        <w:rPr>
          <w:sz w:val="22"/>
        </w:rPr>
        <w:t>Auto-deploy към VPS чрез SSH</w:t>
      </w:r>
    </w:p>
    <w:p>
      <w:pPr>
        <w:pStyle w:val="ListBullet"/>
      </w:pPr>
      <w:r>
        <w:rPr>
          <w:sz w:val="22"/>
        </w:rPr>
        <w:t>docker compose up -d --build</w:t>
      </w:r>
    </w:p>
    <w:p>
      <w:pPr>
        <w:pStyle w:val="ListBullet"/>
      </w:pPr>
      <w:r>
        <w:rPr>
          <w:sz w:val="22"/>
        </w:rPr>
        <w:t>Auto-migration при startup</w:t>
      </w:r>
    </w:p>
    <w:p>
      <w:pPr>
        <w:pStyle w:val="Heading2"/>
      </w:pPr>
      <w:r>
        <w:t>17.5 Сигурност</w:t>
      </w:r>
    </w:p>
    <w:p>
      <w:pPr>
        <w:pStyle w:val="ListBullet"/>
      </w:pPr>
      <w:r>
        <w:rPr>
          <w:sz w:val="22"/>
        </w:rPr>
        <w:t>SSL: Let's Encrypt (auto-renew)</w:t>
      </w:r>
    </w:p>
    <w:p>
      <w:pPr>
        <w:pStyle w:val="ListBullet"/>
      </w:pPr>
      <w:r>
        <w:rPr>
          <w:sz w:val="22"/>
        </w:rPr>
        <w:t>TLS 1.2+ only, HSTS preload</w:t>
      </w:r>
    </w:p>
    <w:p>
      <w:pPr>
        <w:pStyle w:val="ListBullet"/>
      </w:pPr>
      <w:r>
        <w:rPr>
          <w:sz w:val="22"/>
        </w:rPr>
        <w:t>Fail2ban: 7-дневни банове</w:t>
      </w:r>
    </w:p>
    <w:p>
      <w:pPr>
        <w:pStyle w:val="ListBullet"/>
      </w:pPr>
      <w:r>
        <w:rPr>
          <w:sz w:val="22"/>
        </w:rPr>
        <w:t>IP Management от admin UI</w:t>
      </w:r>
    </w:p>
    <w:p>
      <w:pPr>
        <w:pStyle w:val="ListBullet"/>
      </w:pPr>
      <w:r>
        <w:rPr>
          <w:sz w:val="22"/>
        </w:rPr>
        <w:t>reCAPTCHA v3</w:t>
      </w:r>
    </w:p>
    <w:p>
      <w:pPr>
        <w:pStyle w:val="ListBullet"/>
      </w:pPr>
      <w:r>
        <w:rPr>
          <w:sz w:val="22"/>
        </w:rPr>
        <w:t>bcrypt + JWT refresh tokens</w:t>
      </w:r>
    </w:p>
    <w:p>
      <w:pPr>
        <w:pStyle w:val="ListBullet"/>
      </w:pPr>
      <w:r>
        <w:rPr>
          <w:sz w:val="22"/>
        </w:rPr>
        <w:t>Twilio SMS за двуфакторна защита при админ reset</w:t>
      </w:r>
    </w:p>
    <w:p>
      <w:pPr>
        <w:pStyle w:val="Heading1"/>
      </w:pPr>
      <w:r>
        <w:rPr>
          <w:color w:val="1A73E8"/>
        </w:rPr>
        <w:t>18. ОБОБЩЕНИЕ НА ОБЕМА РАБОТА</w:t>
      </w:r>
    </w:p>
    <w:p>
      <w:pPr>
        <w:pStyle w:val="Heading2"/>
      </w:pPr>
      <w:r>
        <w:t>18.1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 pages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~45 публични +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Academy компоненти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79+ 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Admin компоненти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 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Forum компоненти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30+ 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 factories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CSS (Academy)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~30 файла (~150KB)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i18n ключове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~3000 per locale</w:t>
            </w:r>
          </w:p>
        </w:tc>
      </w:tr>
    </w:tbl>
    <w:p>
      <w:pPr>
        <w:pStyle w:val="Heading2"/>
      </w:pPr>
      <w:r>
        <w:t>18.2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Controllers (общо)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Controllers (Academy+Forum)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LOC (Academy+Forum)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~25,000+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(общо)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(Academy)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модели (общо)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модели (Academy)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модели (Forum)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Validation schemas (Zod)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Миграции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150+</w:t>
            </w:r>
          </w:p>
        </w:tc>
      </w:tr>
    </w:tbl>
    <w:p>
      <w:pPr>
        <w:pStyle w:val="Heading2"/>
      </w:pPr>
      <w:r>
        <w:t>18.3 Ключови функционалности</w:t>
      </w:r>
    </w:p>
    <w:p>
      <w:pPr>
        <w:pStyle w:val="ListBullet"/>
      </w:pPr>
      <w:r>
        <w:rPr>
          <w:sz w:val="22"/>
        </w:rPr>
        <w:t>Пълно управление на курсове (модули + уроци + тестове)</w:t>
      </w:r>
    </w:p>
    <w:p>
      <w:pPr>
        <w:pStyle w:val="ListBullet"/>
      </w:pPr>
      <w:r>
        <w:rPr>
          <w:sz w:val="22"/>
        </w:rPr>
        <w:t>Live streaming лекции с real-time чат</w:t>
      </w:r>
    </w:p>
    <w:p>
      <w:pPr>
        <w:pStyle w:val="ListBullet"/>
      </w:pPr>
      <w:r>
        <w:rPr>
          <w:sz w:val="22"/>
        </w:rPr>
        <w:t>Интерактивни семинари (workshop, Q&amp;A, hands-on)</w:t>
      </w:r>
    </w:p>
    <w:p>
      <w:pPr>
        <w:pStyle w:val="ListBullet"/>
      </w:pPr>
      <w:r>
        <w:rPr>
          <w:sz w:val="22"/>
        </w:rPr>
        <w:t>Guest регистрация за семинари</w:t>
      </w:r>
    </w:p>
    <w:p>
      <w:pPr>
        <w:pStyle w:val="ListBullet"/>
      </w:pPr>
      <w:r>
        <w:rPr>
          <w:sz w:val="22"/>
        </w:rPr>
        <w:t>QR check-in + CSV upload на физически листи</w:t>
      </w:r>
    </w:p>
    <w:p>
      <w:pPr>
        <w:pStyle w:val="ListBullet"/>
      </w:pPr>
      <w:r>
        <w:rPr>
          <w:sz w:val="22"/>
        </w:rPr>
        <w:t>Семинарна библиотека (снимки, видеа, доклади)</w:t>
      </w:r>
    </w:p>
    <w:p>
      <w:pPr>
        <w:pStyle w:val="ListBullet"/>
      </w:pPr>
      <w:r>
        <w:rPr>
          <w:sz w:val="22"/>
        </w:rPr>
        <w:t>Mentor dashboard с Firebase real-time</w:t>
      </w:r>
    </w:p>
    <w:p>
      <w:pPr>
        <w:pStyle w:val="ListBullet"/>
      </w:pPr>
      <w:r>
        <w:rPr>
          <w:sz w:val="22"/>
        </w:rPr>
        <w:t>Кредитна и нивова система</w:t>
      </w:r>
    </w:p>
    <w:p>
      <w:pPr>
        <w:pStyle w:val="ListBullet"/>
      </w:pPr>
      <w:r>
        <w:rPr>
          <w:sz w:val="22"/>
        </w:rPr>
        <w:t>Авто-генериране на сертификати + публична верификация</w:t>
      </w:r>
    </w:p>
    <w:p>
      <w:pPr>
        <w:pStyle w:val="ListBullet"/>
      </w:pPr>
      <w:r>
        <w:rPr>
          <w:sz w:val="22"/>
        </w:rPr>
        <w:t>Форум с gamification (badges, credits, reputation)</w:t>
      </w:r>
    </w:p>
    <w:p>
      <w:pPr>
        <w:pStyle w:val="ListBullet"/>
      </w:pPr>
      <w:r>
        <w:rPr>
          <w:sz w:val="22"/>
        </w:rPr>
        <w:t>Real-time коментари, typing, online (Socket.IO)</w:t>
      </w:r>
    </w:p>
    <w:p>
      <w:pPr>
        <w:pStyle w:val="ListBullet"/>
      </w:pPr>
      <w:r>
        <w:rPr>
          <w:sz w:val="22"/>
        </w:rPr>
        <w:t>Email digest + push notifications + SMS напомняния</w:t>
      </w:r>
    </w:p>
    <w:p>
      <w:pPr>
        <w:pStyle w:val="ListBullet"/>
      </w:pPr>
      <w:r>
        <w:rPr>
          <w:sz w:val="22"/>
        </w:rPr>
        <w:t>Twilio SMS: password reset, registration, reminders</w:t>
      </w:r>
    </w:p>
    <w:p>
      <w:pPr>
        <w:pStyle w:val="ListBullet"/>
      </w:pPr>
      <w:r>
        <w:rPr>
          <w:sz w:val="22"/>
        </w:rPr>
        <w:t>Google Drive интеграция с folder passwords</w:t>
      </w:r>
    </w:p>
    <w:p>
      <w:pPr>
        <w:pStyle w:val="ListBullet"/>
      </w:pPr>
      <w:r>
        <w:rPr>
          <w:sz w:val="22"/>
        </w:rPr>
        <w:t>SEO с Open Graph meta tags за 18 типа страници</w:t>
      </w:r>
    </w:p>
    <w:p>
      <w:pPr>
        <w:pStyle w:val="ListBullet"/>
      </w:pPr>
      <w:r>
        <w:rPr>
          <w:sz w:val="22"/>
        </w:rPr>
        <w:t>Sitemap.xml (10 sub-sitemaps с hreflang)</w:t>
      </w:r>
    </w:p>
    <w:p>
      <w:pPr>
        <w:pStyle w:val="ListBullet"/>
      </w:pPr>
      <w:r>
        <w:rPr>
          <w:sz w:val="22"/>
        </w:rPr>
        <w:t>Admin audit logs, user management, forum moderation</w:t>
      </w:r>
    </w:p>
    <w:p>
      <w:pPr>
        <w:pStyle w:val="ListBullet"/>
      </w:pPr>
      <w:r>
        <w:rPr>
          <w:sz w:val="22"/>
        </w:rPr>
        <w:t>IP management от admin UI</w:t>
      </w:r>
    </w:p>
    <w:p>
      <w:pPr>
        <w:pStyle w:val="ListBullet"/>
      </w:pPr>
      <w:r>
        <w:rPr>
          <w:sz w:val="22"/>
        </w:rPr>
        <w:t>Многоезичност (bg/en/de)</w:t>
      </w:r>
    </w:p>
    <w:p>
      <w:pPr>
        <w:pStyle w:val="ListBullet"/>
      </w:pPr>
      <w:r>
        <w:rPr>
          <w:sz w:val="22"/>
        </w:rPr>
        <w:t>Cron jobs за digest, reminders, stats sync</w:t>
      </w:r>
    </w:p>
    <w:p>
      <w:pPr>
        <w:pStyle w:val="ListBullet"/>
      </w:pPr>
      <w:r>
        <w:rPr>
          <w:sz w:val="22"/>
        </w:rPr>
        <w:t>ReAction program</w:t>
      </w:r>
    </w:p>
    <w:p>
      <w:pPr>
        <w:pStyle w:val="ListBullet"/>
      </w:pPr>
      <w:r>
        <w:rPr>
          <w:sz w:val="22"/>
        </w:rPr>
        <w:t>Fact-check система</w:t>
      </w:r>
    </w:p>
    <w:p>
      <w:pPr>
        <w:pStyle w:val="ListBullet"/>
      </w:pPr>
      <w:r>
        <w:rPr>
          <w:sz w:val="22"/>
        </w:rPr>
        <w:t>Клубове, инициативи, проекти, публикации, истории</w:t>
      </w:r>
    </w:p>
    <w:p>
      <w:r>
        <w:rPr>
          <w:b w:val="0"/>
          <w:i/>
          <w:color w:val="888888"/>
          <w:sz w:val="18"/>
        </w:rPr>
        <w:br/>
        <w:br/>
        <w:t>Документ версия 2.1 — Април 2026</w:t>
        <w:br/>
        <w:t>DigiBridge Academy — Фондация PENSA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