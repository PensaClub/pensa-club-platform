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55D3"/>
          <w:sz w:val="56"/>
        </w:rPr>
        <w:t>КЛУБОВЕ</w:t>
      </w:r>
    </w:p>
    <w:p>
      <w:pPr>
        <w:jc w:val="center"/>
      </w:pPr>
      <w:r>
        <w:rPr>
          <w:i/>
          <w:color w:val="333333"/>
          <w:sz w:val="26"/>
        </w:rPr>
        <w:t>Архитектура на модула за клубове и интерактивна карта</w:t>
      </w:r>
    </w:p>
    <w:p>
      <w:pPr>
        <w:jc w:val="center"/>
      </w:pPr>
      <w:r>
        <w:rPr>
          <w:color w:val="888888"/>
          <w:sz w:val="22"/>
        </w:rPr>
        <w:br/>
        <w:t>Пълна техническа документация на клубовете за пенсионери в платформата Pensa Club</w:t>
      </w:r>
    </w:p>
    <w:p>
      <w:pPr>
        <w:jc w:val="center"/>
      </w:pPr>
      <w:r>
        <w:rPr>
          <w:b/>
          <w:color w:val="E26020"/>
          <w:sz w:val="22"/>
        </w:rPr>
        <w:br/>
        <w:br/>
        <w:t>Версия 1.0 — Април 2026</w:t>
      </w:r>
    </w:p>
    <w:p/>
    <w:p>
      <w:pPr>
        <w:jc w:val="center"/>
      </w:pPr>
      <w:r>
        <w:rPr>
          <w:i/>
          <w:color w:val="888888"/>
          <w:sz w:val="20"/>
        </w:rPr>
        <w:t>Pensa Club — Фондация PENSA</w:t>
        <w:br/>
        <w:t>https://pensa.club/clubs</w:t>
      </w:r>
    </w:p>
    <w:p>
      <w:r>
        <w:br w:type="page"/>
      </w:r>
    </w:p>
    <w:p>
      <w:pPr>
        <w:pStyle w:val="Heading1"/>
      </w:pPr>
      <w:r>
        <w:rPr>
          <w:color w:val="0C55D3"/>
        </w:rPr>
        <w:t>СЪДЪРЖАНИЕ</w:t>
      </w:r>
    </w:p>
    <w:p>
      <w:pPr>
        <w:ind w:left="283"/>
      </w:pPr>
      <w:r>
        <w:t>1. Обзор</w:t>
      </w:r>
    </w:p>
    <w:p>
      <w:pPr>
        <w:ind w:left="283"/>
      </w:pPr>
      <w:r>
        <w:t>2. База данни — 7 модела</w:t>
      </w:r>
    </w:p>
    <w:p>
      <w:pPr>
        <w:ind w:left="283"/>
      </w:pPr>
      <w:r>
        <w:t>3. Backend контролер</w:t>
      </w:r>
    </w:p>
    <w:p>
      <w:pPr>
        <w:ind w:left="283"/>
      </w:pPr>
      <w:r>
        <w:t>4. API ендпойнти (пълен списък)</w:t>
      </w:r>
    </w:p>
    <w:p>
      <w:pPr>
        <w:ind w:left="283"/>
      </w:pPr>
      <w:r>
        <w:t>5. Frontend компоненти</w:t>
      </w:r>
    </w:p>
    <w:p>
      <w:pPr>
        <w:ind w:left="283"/>
      </w:pPr>
      <w:r>
        <w:t>6. Интерактивна карта (Leaflet)</w:t>
      </w:r>
    </w:p>
    <w:p>
      <w:pPr>
        <w:ind w:left="283"/>
      </w:pPr>
      <w:r>
        <w:t>7. Програма ReAction — посещения в клубове</w:t>
      </w:r>
    </w:p>
    <w:p>
      <w:pPr>
        <w:ind w:left="283"/>
      </w:pPr>
      <w:r>
        <w:t>8. Активности (events, trips, courses, regular)</w:t>
      </w:r>
    </w:p>
    <w:p>
      <w:pPr>
        <w:ind w:left="283"/>
      </w:pPr>
      <w:r>
        <w:t>9. Членство и членове</w:t>
      </w:r>
    </w:p>
    <w:p>
      <w:pPr>
        <w:ind w:left="283"/>
      </w:pPr>
      <w:r>
        <w:t>10. Email нотификации и form handling</w:t>
      </w:r>
    </w:p>
    <w:p>
      <w:pPr>
        <w:ind w:left="283"/>
      </w:pPr>
      <w:r>
        <w:t>11. SEO и мета генератор</w:t>
      </w:r>
    </w:p>
    <w:p>
      <w:pPr>
        <w:ind w:left="283"/>
      </w:pPr>
      <w:r>
        <w:t>12. Шаблони на клубове</w:t>
      </w:r>
    </w:p>
    <w:p>
      <w:pPr>
        <w:ind w:left="283"/>
      </w:pPr>
      <w:r>
        <w:t>13. Cron jobs</w:t>
      </w:r>
    </w:p>
    <w:p>
      <w:pPr>
        <w:ind w:left="283"/>
      </w:pPr>
      <w:r>
        <w:t>14. Обобщение на обема работа</w:t>
      </w:r>
    </w:p>
    <w:p>
      <w:r>
        <w:br w:type="page"/>
      </w:r>
    </w:p>
    <w:p>
      <w:pPr>
        <w:pStyle w:val="Heading1"/>
      </w:pPr>
      <w:r>
        <w:rPr>
          <w:color w:val="0C55D3"/>
        </w:rPr>
        <w:t>1. ОБЗОР</w:t>
      </w:r>
    </w:p>
    <w:p>
      <w:r>
        <w:rPr>
          <w:b w:val="0"/>
          <w:i w:val="0"/>
          <w:sz w:val="22"/>
        </w:rPr>
        <w:t>Клубовете са една от най-комплексните съдържателни единици в платформата Pensa Club. За разлика от статии, публикации и истории, клубовете имат богата структура: базова информация, детайли, геолокация, членство, индивидуални членове, активности (събития, пътувания, курсове, редовни срещи) и интеграция с програма ReAction за посещения на място от ментори.</w:t>
      </w:r>
    </w:p>
    <w:p>
      <w:r>
        <w:rPr>
          <w:b/>
          <w:i w:val="0"/>
          <w:sz w:val="22"/>
        </w:rPr>
        <w:t>Основни характеристики:</w:t>
      </w:r>
    </w:p>
    <w:p>
      <w:pPr>
        <w:pStyle w:val="ListBullet"/>
      </w:pPr>
      <w:r>
        <w:rPr>
          <w:sz w:val="22"/>
        </w:rPr>
        <w:t>~5-7 публикувани клуба в момента (с растеж)</w:t>
      </w:r>
    </w:p>
    <w:p>
      <w:pPr>
        <w:pStyle w:val="ListBullet"/>
      </w:pPr>
      <w:r>
        <w:rPr>
          <w:sz w:val="22"/>
        </w:rPr>
        <w:t>5 категории: cultural, sports, social, educational, general, traditional</w:t>
      </w:r>
    </w:p>
    <w:p>
      <w:pPr>
        <w:pStyle w:val="ListBullet"/>
      </w:pPr>
      <w:r>
        <w:rPr>
          <w:sz w:val="22"/>
        </w:rPr>
        <w:t>5 template-а с различен UI (CulturalAbout, SportsAbout, SocialAbout, TraditionalAbout, General)</w:t>
      </w:r>
    </w:p>
    <w:p>
      <w:pPr>
        <w:pStyle w:val="ListBullet"/>
      </w:pPr>
      <w:r>
        <w:rPr>
          <w:sz w:val="22"/>
        </w:rPr>
        <w:t>Интерактивна карта с marker clustering (Leaflet + OpenStreetMap)</w:t>
      </w:r>
    </w:p>
    <w:p>
      <w:pPr>
        <w:pStyle w:val="ListBullet"/>
      </w:pPr>
      <w:r>
        <w:rPr>
          <w:sz w:val="22"/>
        </w:rPr>
        <w:t>Draft/publish workflow</w:t>
      </w:r>
    </w:p>
    <w:p>
      <w:pPr>
        <w:pStyle w:val="ListBullet"/>
      </w:pPr>
      <w:r>
        <w:rPr>
          <w:sz w:val="22"/>
        </w:rPr>
        <w:t>Verified + approved система</w:t>
      </w:r>
    </w:p>
    <w:p>
      <w:pPr>
        <w:pStyle w:val="ListBullet"/>
      </w:pPr>
      <w:r>
        <w:rPr>
          <w:sz w:val="22"/>
        </w:rPr>
        <w:t>Bookmarks, comments, ratings</w:t>
      </w:r>
    </w:p>
    <w:p>
      <w:pPr>
        <w:pStyle w:val="ListBullet"/>
      </w:pPr>
      <w:r>
        <w:rPr>
          <w:sz w:val="22"/>
        </w:rPr>
        <w:t>Form handling за 8 типа заявки (membership, volunteer, partnership, sponsorship, contact, event, course, trip)</w:t>
      </w:r>
    </w:p>
    <w:p>
      <w:pPr>
        <w:pStyle w:val="ListBullet"/>
      </w:pPr>
      <w:r>
        <w:rPr>
          <w:sz w:val="22"/>
        </w:rPr>
        <w:t>Програма ReAction — заявки за посещения от ментори + feedback + testimonials</w:t>
      </w:r>
    </w:p>
    <w:p>
      <w:pPr>
        <w:pStyle w:val="Heading1"/>
      </w:pPr>
      <w:r>
        <w:rPr>
          <w:color w:val="0C55D3"/>
        </w:rPr>
        <w:t>2. БАЗА ДАННИ — 7 МОДЕЛА</w:t>
      </w:r>
    </w:p>
    <w:p>
      <w:r>
        <w:rPr>
          <w:b w:val="0"/>
          <w:i/>
          <w:sz w:val="22"/>
        </w:rPr>
        <w:t>server/src/sequelize/models/club/ — основен клубен модул (~700 LOC)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Модел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Предназначение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basic.js (club_Club)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182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Основен модел: slug, name, category, status, rating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details.js (club_ClubDetails)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Gallery, media, stats, management, contacts, finances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location.js (club_ClubLocation)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Address, coordinates (JSONB), venue info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membership.js (club_ClubMembership)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Membership policy, fees, age groups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members.js (club_ClubMember)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Individual members with roles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activities.js (club_ClubActivity)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Events, trips, courses, regular activities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club_visit_request.js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Visit requests за ReAction програма</w:t>
            </w:r>
          </w:p>
        </w:tc>
      </w:tr>
    </w:tbl>
    <w:p>
      <w:pPr>
        <w:pStyle w:val="Heading2"/>
      </w:pPr>
      <w:r>
        <w:t>2.1 club_Club (основен)</w:t>
      </w:r>
    </w:p>
    <w:p>
      <w:pPr>
        <w:pStyle w:val="ListBullet"/>
      </w:pPr>
      <w:r>
        <w:rPr>
          <w:sz w:val="22"/>
        </w:rPr>
        <w:t>slug, name, shortDescription, foundedYear</w:t>
      </w:r>
    </w:p>
    <w:p>
      <w:pPr>
        <w:pStyle w:val="ListBullet"/>
      </w:pPr>
      <w:r>
        <w:rPr>
          <w:sz w:val="22"/>
        </w:rPr>
        <w:t>status: active / inactive / suspended (default: active)</w:t>
      </w:r>
    </w:p>
    <w:p>
      <w:pPr>
        <w:pStyle w:val="ListBullet"/>
      </w:pPr>
      <w:r>
        <w:rPr>
          <w:sz w:val="22"/>
        </w:rPr>
        <w:t>category: cultural / sports / social / educational / general</w:t>
      </w:r>
    </w:p>
    <w:p>
      <w:pPr>
        <w:pStyle w:val="ListBullet"/>
      </w:pPr>
      <w:r>
        <w:rPr>
          <w:sz w:val="22"/>
        </w:rPr>
        <w:t>logo, mainImage</w:t>
      </w:r>
    </w:p>
    <w:p>
      <w:pPr>
        <w:pStyle w:val="ListBullet"/>
      </w:pPr>
      <w:r>
        <w:rPr>
          <w:sz w:val="22"/>
        </w:rPr>
        <w:t>createdBy (email), owner (email)</w:t>
      </w:r>
    </w:p>
    <w:p>
      <w:pPr>
        <w:pStyle w:val="ListBullet"/>
      </w:pPr>
      <w:r>
        <w:rPr>
          <w:sz w:val="22"/>
        </w:rPr>
        <w:t>isVerified, isPublic, isDraft — workflow флагове</w:t>
      </w:r>
    </w:p>
    <w:p>
      <w:pPr>
        <w:pStyle w:val="ListBullet"/>
      </w:pPr>
      <w:r>
        <w:rPr>
          <w:sz w:val="22"/>
        </w:rPr>
        <w:t>rating (DECIMAL 3,2), views, followers</w:t>
      </w:r>
    </w:p>
    <w:p>
      <w:pPr>
        <w:pStyle w:val="ListBullet"/>
      </w:pPr>
      <w:r>
        <w:rPr>
          <w:sz w:val="22"/>
        </w:rPr>
        <w:t>tags (JSONB array), totalMembers (denormalized)</w:t>
      </w:r>
    </w:p>
    <w:p>
      <w:pPr>
        <w:pStyle w:val="ListBullet"/>
      </w:pPr>
      <w:r>
        <w:rPr>
          <w:sz w:val="22"/>
        </w:rPr>
        <w:t>adminComment — вътрешни бележки</w:t>
      </w:r>
    </w:p>
    <w:p>
      <w:pPr>
        <w:pStyle w:val="Heading2"/>
      </w:pPr>
      <w:r>
        <w:t>2.2 club_ClubDetails (детайлна информация)</w:t>
      </w:r>
    </w:p>
    <w:p>
      <w:pPr>
        <w:pStyle w:val="ListBullet"/>
      </w:pPr>
      <w:r>
        <w:rPr>
          <w:sz w:val="22"/>
        </w:rPr>
        <w:t>fullDescription (TEXT)</w:t>
      </w:r>
    </w:p>
    <w:p>
      <w:pPr>
        <w:pStyle w:val="ListBullet"/>
      </w:pPr>
      <w:r>
        <w:rPr>
          <w:sz w:val="22"/>
        </w:rPr>
        <w:t>gallery — array от изображения</w:t>
      </w:r>
    </w:p>
    <w:p>
      <w:pPr>
        <w:pStyle w:val="ListBullet"/>
      </w:pPr>
      <w:r>
        <w:rPr>
          <w:sz w:val="22"/>
        </w:rPr>
        <w:t>media — videos, virtualTour, audioFiles</w:t>
      </w:r>
    </w:p>
    <w:p>
      <w:pPr>
        <w:pStyle w:val="ListBullet"/>
      </w:pPr>
      <w:r>
        <w:rPr>
          <w:sz w:val="22"/>
        </w:rPr>
        <w:t>stats — totalMembers, programs, events, yearsActive, beneficiaries, etc.</w:t>
      </w:r>
    </w:p>
    <w:p>
      <w:pPr>
        <w:pStyle w:val="ListBullet"/>
      </w:pPr>
      <w:r>
        <w:rPr>
          <w:sz w:val="22"/>
        </w:rPr>
        <w:t>management — board: [{name, role, phone, email, address, avatar, bio}]</w:t>
      </w:r>
    </w:p>
    <w:p>
      <w:pPr>
        <w:pStyle w:val="ListBullet"/>
      </w:pPr>
      <w:r>
        <w:rPr>
          <w:sz w:val="22"/>
        </w:rPr>
        <w:t>contacts — phone, mobile, email, website, fax</w:t>
      </w:r>
    </w:p>
    <w:p>
      <w:pPr>
        <w:pStyle w:val="ListBullet"/>
      </w:pPr>
      <w:r>
        <w:rPr>
          <w:sz w:val="22"/>
        </w:rPr>
        <w:t>finances — budget, sponsor, donations</w:t>
      </w:r>
    </w:p>
    <w:p>
      <w:pPr>
        <w:pStyle w:val="ListBullet"/>
      </w:pPr>
      <w:r>
        <w:rPr>
          <w:sz w:val="22"/>
        </w:rPr>
        <w:t>regionalInfo, achievements, socialImpact, pensionersSpecific</w:t>
      </w:r>
    </w:p>
    <w:p>
      <w:pPr>
        <w:pStyle w:val="ListBullet"/>
      </w:pPr>
      <w:r>
        <w:rPr>
          <w:sz w:val="22"/>
        </w:rPr>
        <w:t>template — шаблон тип (cultural, sports, и т.н.)</w:t>
      </w:r>
    </w:p>
    <w:p>
      <w:pPr>
        <w:pStyle w:val="ListBullet"/>
      </w:pPr>
      <w:r>
        <w:rPr>
          <w:sz w:val="22"/>
        </w:rPr>
        <w:t>preferences — showFinances, showMembersList, allowOnlineRegistration</w:t>
      </w:r>
    </w:p>
    <w:p>
      <w:pPr>
        <w:pStyle w:val="Heading2"/>
      </w:pPr>
      <w:r>
        <w:t>2.3 club_ClubLocation (геолокация)</w:t>
      </w:r>
    </w:p>
    <w:p>
      <w:pPr>
        <w:pStyle w:val="ListBullet"/>
      </w:pPr>
      <w:r>
        <w:rPr>
          <w:sz w:val="22"/>
        </w:rPr>
        <w:t>address, city, municipality, region, postalCode</w:t>
      </w:r>
    </w:p>
    <w:p>
      <w:pPr>
        <w:pStyle w:val="ListBullet"/>
      </w:pPr>
      <w:r>
        <w:rPr>
          <w:sz w:val="22"/>
        </w:rPr>
        <w:t>coordinates — JSONB {lat: -90..90, lng: -180..180}</w:t>
      </w:r>
    </w:p>
    <w:p>
      <w:pPr>
        <w:pStyle w:val="ListBullet"/>
      </w:pPr>
      <w:r>
        <w:rPr>
          <w:sz w:val="22"/>
        </w:rPr>
        <w:t>venue — JSONB {type, size, capacity, facilities[], accessibility}</w:t>
      </w:r>
    </w:p>
    <w:p>
      <w:pPr>
        <w:pStyle w:val="Heading2"/>
      </w:pPr>
      <w:r>
        <w:t>2.4 club_ClubMembership (политика за членство)</w:t>
      </w:r>
    </w:p>
    <w:p>
      <w:pPr>
        <w:pStyle w:val="ListBullet"/>
      </w:pPr>
      <w:r>
        <w:rPr>
          <w:sz w:val="22"/>
        </w:rPr>
        <w:t>totalMembers, maxMembers — капацитет</w:t>
      </w:r>
    </w:p>
    <w:p>
      <w:pPr>
        <w:pStyle w:val="ListBullet"/>
      </w:pPr>
      <w:r>
        <w:rPr>
          <w:sz w:val="22"/>
        </w:rPr>
        <w:t>ageGroups — JSONB {под-60, 60-70, 70-80, 80+} с брой</w:t>
      </w:r>
    </w:p>
    <w:p>
      <w:pPr>
        <w:pStyle w:val="ListBullet"/>
      </w:pPr>
      <w:r>
        <w:rPr>
          <w:sz w:val="22"/>
        </w:rPr>
        <w:t>membershipFee — JSONB {monthly, yearly, currency}</w:t>
      </w:r>
    </w:p>
    <w:p>
      <w:pPr>
        <w:pStyle w:val="ListBullet"/>
      </w:pPr>
      <w:r>
        <w:rPr>
          <w:sz w:val="22"/>
        </w:rPr>
        <w:t>type, minimumAge, trialPeriod</w:t>
      </w:r>
    </w:p>
    <w:p>
      <w:pPr>
        <w:pStyle w:val="ListBullet"/>
      </w:pPr>
      <w:r>
        <w:rPr>
          <w:sz w:val="22"/>
        </w:rPr>
        <w:t>fees — списък с различни видове вноски</w:t>
      </w:r>
    </w:p>
    <w:p>
      <w:pPr>
        <w:pStyle w:val="ListBullet"/>
      </w:pPr>
      <w:r>
        <w:rPr>
          <w:sz w:val="22"/>
        </w:rPr>
        <w:t>requirements, benefits</w:t>
      </w:r>
    </w:p>
    <w:p>
      <w:pPr>
        <w:pStyle w:val="Heading2"/>
      </w:pPr>
      <w:r>
        <w:t>2.5 club_ClubMember (индивидуален член)</w:t>
      </w:r>
    </w:p>
    <w:p>
      <w:pPr>
        <w:pStyle w:val="ListBullet"/>
      </w:pPr>
      <w:r>
        <w:rPr>
          <w:sz w:val="22"/>
        </w:rPr>
        <w:t>firstName, lastName, phone, email, address</w:t>
      </w:r>
    </w:p>
    <w:p>
      <w:pPr>
        <w:pStyle w:val="ListBullet"/>
      </w:pPr>
      <w:r>
        <w:rPr>
          <w:sz w:val="22"/>
        </w:rPr>
        <w:t>photo — JSONB {src, alt}</w:t>
      </w:r>
    </w:p>
    <w:p>
      <w:pPr>
        <w:pStyle w:val="ListBullet"/>
      </w:pPr>
      <w:r>
        <w:rPr>
          <w:sz w:val="22"/>
        </w:rPr>
        <w:t>joinDate, isActive, role</w:t>
      </w:r>
    </w:p>
    <w:p>
      <w:pPr>
        <w:pStyle w:val="Heading2"/>
      </w:pPr>
      <w:r>
        <w:t>2.6 club_ClubActivity (активности)</w:t>
      </w:r>
    </w:p>
    <w:p>
      <w:pPr>
        <w:pStyle w:val="ListBullet"/>
      </w:pPr>
      <w:r>
        <w:rPr>
          <w:sz w:val="22"/>
        </w:rPr>
        <w:t>type: regular / event / trip / course</w:t>
      </w:r>
    </w:p>
    <w:p>
      <w:pPr>
        <w:pStyle w:val="ListBullet"/>
      </w:pPr>
      <w:r>
        <w:rPr>
          <w:sz w:val="22"/>
        </w:rPr>
        <w:t>name, title, description</w:t>
      </w:r>
    </w:p>
    <w:p>
      <w:pPr>
        <w:pStyle w:val="ListBullet"/>
      </w:pPr>
      <w:r>
        <w:rPr>
          <w:sz w:val="22"/>
        </w:rPr>
        <w:t>data — JSONB activity-specific (capacity, fee, instructor, requirements)</w:t>
      </w:r>
    </w:p>
    <w:p>
      <w:pPr>
        <w:pStyle w:val="ListBullet"/>
      </w:pPr>
      <w:r>
        <w:rPr>
          <w:sz w:val="22"/>
        </w:rPr>
        <w:t>schedule — JSONB {day, time, frequency}</w:t>
      </w:r>
    </w:p>
    <w:p>
      <w:pPr>
        <w:pStyle w:val="ListBullet"/>
      </w:pPr>
      <w:r>
        <w:rPr>
          <w:sz w:val="22"/>
        </w:rPr>
        <w:t>isActive, featured</w:t>
      </w:r>
    </w:p>
    <w:p>
      <w:pPr>
        <w:pStyle w:val="Heading2"/>
      </w:pPr>
      <w:r>
        <w:t>2.7 club_visit_request (програма ReAction)</w:t>
      </w:r>
    </w:p>
    <w:p>
      <w:pPr>
        <w:pStyle w:val="ListBullet"/>
      </w:pPr>
      <w:r>
        <w:rPr>
          <w:sz w:val="22"/>
        </w:rPr>
        <w:t>trackingCode (unique 12 chars) — за проследяване от гражданин</w:t>
      </w:r>
    </w:p>
    <w:p>
      <w:pPr>
        <w:pStyle w:val="ListBullet"/>
      </w:pPr>
      <w:r>
        <w:rPr>
          <w:sz w:val="22"/>
        </w:rPr>
        <w:t>clubName, city, participantsCount</w:t>
      </w:r>
    </w:p>
    <w:p>
      <w:pPr>
        <w:pStyle w:val="ListBullet"/>
      </w:pPr>
      <w:r>
        <w:rPr>
          <w:sz w:val="22"/>
        </w:rPr>
        <w:t>topic ENUM: fake_news / voter_rights / election_process / other</w:t>
      </w:r>
    </w:p>
    <w:p>
      <w:pPr>
        <w:pStyle w:val="ListBullet"/>
      </w:pPr>
      <w:r>
        <w:rPr>
          <w:sz w:val="22"/>
        </w:rPr>
        <w:t>preferredDate (DATEONLY)</w:t>
      </w:r>
    </w:p>
    <w:p>
      <w:pPr>
        <w:pStyle w:val="ListBullet"/>
      </w:pPr>
      <w:r>
        <w:rPr>
          <w:sz w:val="22"/>
        </w:rPr>
        <w:t>contactName, contactPhone, contactEmail (validated)</w:t>
      </w:r>
    </w:p>
    <w:p>
      <w:pPr>
        <w:pStyle w:val="ListBullet"/>
      </w:pPr>
      <w:r>
        <w:rPr>
          <w:sz w:val="22"/>
        </w:rPr>
        <w:t>status ENUM: new → reviewing → mentor_assigned → confirmed → completed / cancelled</w:t>
      </w:r>
    </w:p>
    <w:p>
      <w:pPr>
        <w:pStyle w:val="ListBullet"/>
      </w:pPr>
      <w:r>
        <w:rPr>
          <w:sz w:val="22"/>
        </w:rPr>
        <w:t>assignedMentorId (FK), confirmedAt, completedAt, cancelledAt</w:t>
      </w:r>
    </w:p>
    <w:p>
      <w:pPr>
        <w:pStyle w:val="ListBullet"/>
      </w:pPr>
      <w:r>
        <w:rPr>
          <w:sz w:val="22"/>
        </w:rPr>
        <w:t>reportedProblem, reportedProblemAt</w:t>
      </w:r>
    </w:p>
    <w:p>
      <w:pPr>
        <w:pStyle w:val="ListBullet"/>
      </w:pPr>
      <w:r>
        <w:rPr>
          <w:sz w:val="22"/>
        </w:rPr>
        <w:t>reminderSent (boolean) — за cron reminder</w:t>
      </w:r>
    </w:p>
    <w:p>
      <w:pPr>
        <w:pStyle w:val="Heading2"/>
      </w:pPr>
      <w:r>
        <w:t>2.8 Свързани модели (testimonials &amp; feedback)</w:t>
      </w:r>
    </w:p>
    <w:p>
      <w:pPr>
        <w:pStyle w:val="ListBullet"/>
      </w:pPr>
      <w:r>
        <w:rPr>
          <w:sz w:val="22"/>
        </w:rPr>
        <w:t>visit_feedback — post-visit ментор report (rating 1-5, challenges, highlights)</w:t>
      </w:r>
    </w:p>
    <w:p>
      <w:pPr>
        <w:pStyle w:val="ListBullet"/>
      </w:pPr>
      <w:r>
        <w:rPr>
          <w:sz w:val="22"/>
        </w:rPr>
        <w:t>visit_testimonial — отзиви след посещение с isApproved флаг за модерация</w:t>
      </w:r>
    </w:p>
    <w:p>
      <w:pPr>
        <w:pStyle w:val="Heading1"/>
      </w:pPr>
      <w:r>
        <w:rPr>
          <w:color w:val="0C55D3"/>
        </w:rPr>
        <w:t>3. BACKEND КОНТРОЛЕР</w:t>
      </w:r>
    </w:p>
    <w:p>
      <w:r>
        <w:rPr>
          <w:b w:val="0"/>
          <w:i/>
          <w:sz w:val="22"/>
        </w:rPr>
        <w:t>server/src/controllers/clubController.js — 1,363 реда</w:t>
      </w:r>
    </w:p>
    <w:p>
      <w:r>
        <w:rPr>
          <w:b w:val="0"/>
          <w:i w:val="0"/>
          <w:sz w:val="22"/>
        </w:rPr>
        <w:t>Най-големият контролер след Academy. Обхваща CRUD, draft система, admin действия, member management, bookmarks, activities и 8 типа form handling.</w:t>
      </w:r>
    </w:p>
    <w:p>
      <w:pPr>
        <w:pStyle w:val="Heading2"/>
      </w:pPr>
      <w:r>
        <w:t>3.1 Валидация</w:t>
      </w:r>
    </w:p>
    <w:p>
      <w:r>
        <w:rPr>
          <w:b w:val="0"/>
          <w:i/>
          <w:sz w:val="22"/>
        </w:rPr>
        <w:t>server/src/schemas/club/ — 10 schema файла (Zod)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Предназначение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index.schema.js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Композитна схема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basic.schema.js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Основни метаданни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details.schema.js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465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Разширена информация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location.schema.js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Локация и venue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membership.schema.js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Членство и такси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members.schema.js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Член на клуб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activities.schema.js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Активности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mailing.schema.js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Email форми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transferOwnership.schema.js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Трансфер на собственост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helpers.js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Helper функции</w:t>
            </w:r>
          </w:p>
        </w:tc>
      </w:tr>
    </w:tbl>
    <w:p>
      <w:pPr>
        <w:pStyle w:val="Heading1"/>
      </w:pPr>
      <w:r>
        <w:rPr>
          <w:color w:val="0C55D3"/>
        </w:rPr>
        <w:t>4. API ЕНДПОЙНТИ (ПЪЛЕН СПИСЪК)</w:t>
      </w:r>
    </w:p>
    <w:p>
      <w:pPr>
        <w:pStyle w:val="Heading2"/>
      </w:pPr>
      <w:r>
        <w:t>4.1 CRUD операции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c55d3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160"/>
            <w:shd w:fill="0c55d3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160"/>
            <w:shd w:fill="0c55d3"/>
          </w:tcPr>
          <w:p>
            <w:r/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160"/>
            <w:shd w:fill="0c55d3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/clubs/create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club:create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Създаване (upsert по slug)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/clubs/draft/save/:id?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club:draft:create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Save draft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/clubs/all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club:read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Списък published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/clubs/drafts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club:draft:read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Списък drafts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/clubs/single/:id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club:read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Детайл published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/clubs/draft/:id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club:draft:read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Детайл draft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club:update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Обновяване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club:delete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Изтриване published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/clubs/draft/:id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club:draft:delete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Изтриване draft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/clubs/toggle-draft/:id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club:toggle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Draft ↔ published</w:t>
            </w:r>
          </w:p>
        </w:tc>
      </w:tr>
    </w:tbl>
    <w:p>
      <w:pPr>
        <w:pStyle w:val="Heading2"/>
      </w:pPr>
      <w:r>
        <w:t>4.2 Admin действия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active/inactive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/clubs/:id/verify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Маркира като verified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/clubs/:id/approve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Одобряване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/clubs/:id/reject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Отказване с причина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/clubs/:id/transfer-ownership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Трансфер на собственост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/clubs/bulk-update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Bulk обновяване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/clubs/bulk-approve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Bulk одобряване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/clubs/bulk-delete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Bulk изтриване</w:t>
            </w:r>
          </w:p>
        </w:tc>
      </w:tr>
    </w:tbl>
    <w:p>
      <w:pPr>
        <w:pStyle w:val="Heading2"/>
      </w:pPr>
      <w:r>
        <w:t>4.3 Търсене и филтри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/clubs/search?query=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Full-text search (name, slug, description)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/clubs/category/:category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Филтър по категория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/clubs/region/:region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Филтър по регион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/clubs/city/:city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Филтър по град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/clubs/featured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Featured клубове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/clubs/active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Активни клубове</w:t>
            </w:r>
          </w:p>
        </w:tc>
      </w:tr>
    </w:tbl>
    <w:p>
      <w:pPr>
        <w:pStyle w:val="Heading2"/>
      </w:pPr>
      <w:r>
        <w:t>4.4 Членство, bookmarks и user integration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/clubs/:id/members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Списък членове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/clubs/:id/membership-application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Заявка за членство (form)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/clubs/:id/volunteer-application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Заявка за доброволец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/clubs/bookmark/:id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bookmark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/clubs/user-bookmarks/:email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Bookmarked от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/clubs/my-clubs/:email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Клубове с user като член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/clubs/user-clubs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Клубове на authenticated user</w:t>
            </w:r>
          </w:p>
        </w:tc>
      </w:tr>
    </w:tbl>
    <w:p>
      <w:pPr>
        <w:pStyle w:val="Heading2"/>
      </w:pPr>
      <w:r>
        <w:t>4.5 Активности и регистрации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/clubs/:id/activities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Всички активности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/clubs/:id/events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Събития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/clubs/:id/trips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Пътувания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/clubs/:id/courses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Курсове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/clubs/:id/events/:title/register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Записване за събитие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/clubs/:id/courses/:name/register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Записване за курс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/clubs/:id/trips/:destination/register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Записване за пътуване</w:t>
            </w:r>
          </w:p>
        </w:tc>
      </w:tr>
    </w:tbl>
    <w:p>
      <w:pPr>
        <w:pStyle w:val="Heading2"/>
      </w:pPr>
      <w:r>
        <w:t>4.6 Communications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/clubs/:id/contact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Контакт форма към клуб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/clubs/:id/partnership-inquiry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Partnership заявка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/clubs/:id/sponsorship-inquiry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Sponsorship заявка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/clubs/personal-email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Персонален имейл (admin)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/clubs/:id/management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Информация за management</w:t>
            </w:r>
          </w:p>
        </w:tc>
      </w:tr>
    </w:tbl>
    <w:p>
      <w:pPr>
        <w:pStyle w:val="Heading1"/>
      </w:pPr>
      <w:r>
        <w:rPr>
          <w:color w:val="0C55D3"/>
        </w:rPr>
        <w:t>5. FRONTEND КОМПОНЕНТИ</w:t>
      </w:r>
    </w:p>
    <w:p>
      <w:r>
        <w:rPr>
          <w:b w:val="0"/>
          <w:i/>
          <w:sz w:val="22"/>
        </w:rPr>
        <w:t>client/src/components/Clubs/ — 111 файла, ~62,896 LOC (най-големият директориен модул в проекта).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Директория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Файлове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Предназначение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ClubView/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36,855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Детайлна страница на клуб (template-specific)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ClubCreateForm/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14,053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 форма за създаване/редактиране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ClubsAdmin/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2,762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 dashboard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AllClubs/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1,746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Публичен списък + map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DraftClubs/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1,509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Draft управление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MyClubs/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1,465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Моите клубове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MembershipClubs/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932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Клубове където съм член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ОБЩО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~62,896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5.1 AllClubs/ — публичен списък</w:t>
      </w:r>
    </w:p>
    <w:p>
      <w:pPr>
        <w:pStyle w:val="ListBullet"/>
      </w:pPr>
      <w:r>
        <w:rPr>
          <w:sz w:val="22"/>
        </w:rPr>
        <w:t>AllClubs.jsx — главен wrapper, пагинация, филтри</w:t>
      </w:r>
    </w:p>
    <w:p>
      <w:pPr>
        <w:pStyle w:val="ListBullet"/>
      </w:pPr>
      <w:r>
        <w:rPr>
          <w:sz w:val="22"/>
        </w:rPr>
        <w:t>ClubCard/ClubCard.jsx — клубна карта с preview</w:t>
      </w:r>
    </w:p>
    <w:p>
      <w:pPr>
        <w:pStyle w:val="ListBullet"/>
      </w:pPr>
      <w:r>
        <w:rPr>
          <w:sz w:val="22"/>
        </w:rPr>
        <w:t>ClubsHero/ClubsHero.jsx — hero секция</w:t>
      </w:r>
    </w:p>
    <w:p>
      <w:pPr>
        <w:pStyle w:val="ListBullet"/>
      </w:pPr>
      <w:r>
        <w:rPr>
          <w:sz w:val="22"/>
        </w:rPr>
        <w:t>ClubsMap/ClubsMap.jsx — интерактивна карта (виж секция 6)</w:t>
      </w:r>
    </w:p>
    <w:p>
      <w:pPr>
        <w:pStyle w:val="ListBullet"/>
      </w:pPr>
      <w:r>
        <w:rPr>
          <w:sz w:val="22"/>
        </w:rPr>
        <w:t>ClubsSearch/ClubsSearch.jsx — търсене + филтри</w:t>
      </w:r>
    </w:p>
    <w:p>
      <w:pPr>
        <w:pStyle w:val="ListBullet"/>
      </w:pPr>
      <w:r>
        <w:rPr>
          <w:sz w:val="22"/>
        </w:rPr>
        <w:t>RecentArticles/RecentArticles.jsx — свързани статии</w:t>
      </w:r>
    </w:p>
    <w:p>
      <w:pPr>
        <w:pStyle w:val="Heading2"/>
      </w:pPr>
      <w:r>
        <w:t>5.2 ClubCreateForm/ — admin форма</w:t>
      </w:r>
    </w:p>
    <w:p>
      <w:pPr>
        <w:pStyle w:val="ListBullet"/>
      </w:pPr>
      <w:r>
        <w:rPr>
          <w:sz w:val="22"/>
        </w:rPr>
        <w:t>ClubCreateForm.jsx — main wrapper</w:t>
      </w:r>
    </w:p>
    <w:p>
      <w:pPr>
        <w:pStyle w:val="ListBullet"/>
      </w:pPr>
      <w:r>
        <w:rPr>
          <w:sz w:val="22"/>
        </w:rPr>
        <w:t>ActivitiesManager, MembersManager, MembershipManager</w:t>
      </w:r>
    </w:p>
    <w:p>
      <w:pPr>
        <w:pStyle w:val="ListBullet"/>
      </w:pPr>
      <w:r>
        <w:rPr>
          <w:sz w:val="22"/>
        </w:rPr>
        <w:t>LocationPicker — map-based избор на локация</w:t>
      </w:r>
    </w:p>
    <w:p>
      <w:pPr>
        <w:pStyle w:val="ListBullet"/>
      </w:pPr>
      <w:r>
        <w:rPr>
          <w:sz w:val="22"/>
        </w:rPr>
        <w:t>MediaManager, ContactsManager, FinancesManager</w:t>
      </w:r>
    </w:p>
    <w:p>
      <w:pPr>
        <w:pStyle w:val="ListBullet"/>
      </w:pPr>
      <w:r>
        <w:rPr>
          <w:sz w:val="22"/>
        </w:rPr>
        <w:t>AchievementsManager, PensionersSpecificManager, RegionalInfoManager</w:t>
      </w:r>
    </w:p>
    <w:p>
      <w:pPr>
        <w:pStyle w:val="ListBullet"/>
      </w:pPr>
      <w:r>
        <w:rPr>
          <w:sz w:val="22"/>
        </w:rPr>
        <w:t>SocialImpactManager, TemplateSelector</w:t>
      </w:r>
    </w:p>
    <w:p>
      <w:pPr>
        <w:pStyle w:val="ListBullet"/>
      </w:pPr>
      <w:r>
        <w:rPr>
          <w:sz w:val="22"/>
        </w:rPr>
        <w:t>ClubPreview / ClubPreviewModal — preview преди публикуване</w:t>
      </w:r>
    </w:p>
    <w:p>
      <w:pPr>
        <w:pStyle w:val="Heading2"/>
      </w:pPr>
      <w:r>
        <w:t>5.3 ClubView/ — детайлна страница (най-голяма)</w:t>
      </w:r>
    </w:p>
    <w:p>
      <w:r>
        <w:rPr>
          <w:b w:val="0"/>
          <w:i w:val="0"/>
          <w:sz w:val="22"/>
        </w:rPr>
        <w:t>60 файла, ~37,000 LOC. Template-specific компоненти: CulturalAbout, SportsAbout, SocialAbout, TraditionalAbout + общи секции (ClubHero, ClubGallery, ClubActivities, ClubLocation, ClubContact, Comments, Rating).</w:t>
      </w:r>
    </w:p>
    <w:p>
      <w:pPr>
        <w:pStyle w:val="Heading1"/>
      </w:pPr>
      <w:r>
        <w:rPr>
          <w:color w:val="10B981"/>
        </w:rPr>
        <w:t>6. ИНТЕРАКТИВНА КАРТА (LEAFLET)</w:t>
      </w:r>
    </w:p>
    <w:p>
      <w:pPr>
        <w:pStyle w:val="Heading2"/>
      </w:pPr>
      <w:r>
        <w:t>6.1 Използвани библиотеки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Пакет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Предназначение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leaflet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1.9.4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Основна map библиотека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react-leaflet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4.2.1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React wrapper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react-leaflet-cluster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2.1.0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Marker clustering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leaflet-fullscreen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1.0.2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Fullscreen контрол</w:t>
            </w:r>
          </w:p>
        </w:tc>
      </w:tr>
    </w:tbl>
    <w:p>
      <w:r>
        <w:rPr>
          <w:b w:val="0"/>
          <w:i/>
          <w:sz w:val="20"/>
        </w:rPr>
        <w:t>Map tiles: OpenStreetMap (OSM) — безплатни, без нужда от API key. @react-google-maps/api v2.20.6 е наличен в package.json но НЕ се ползва за клубната карта.</w:t>
      </w:r>
    </w:p>
    <w:p>
      <w:pPr>
        <w:pStyle w:val="Heading2"/>
      </w:pPr>
      <w:r>
        <w:t>6.2 Компоненти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Предназначение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ClubsMap.jsx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352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Главна карта в /clubs — всички клубове с clustering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ClubLocation.jsx (ClubView)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757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Детайлна карта за конкретен клуб + directions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FiltersMap.jsx (/filter)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281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Професионална мрежа (не клубна)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LocationPicker (ClubCreateForm)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Избор на локация от админ при създаване</w:t>
            </w:r>
          </w:p>
        </w:tc>
      </w:tr>
    </w:tbl>
    <w:p>
      <w:pPr>
        <w:pStyle w:val="Heading2"/>
      </w:pPr>
      <w:r>
        <w:t>6.3 Маркери и clustering</w:t>
      </w:r>
    </w:p>
    <w:p>
      <w:r>
        <w:rPr>
          <w:b w:val="0"/>
          <w:i w:val="0"/>
          <w:sz w:val="22"/>
        </w:rPr>
        <w:t>ClubsMap ползва MarkerClusterGroup от react-leaflet-cluster с maxClusterRadius=50 и spiderfyOnMaxZoom=true. При zoom out клубовете се групират в clusters, а при zoom in се разделят.</w:t>
      </w:r>
    </w:p>
    <w:p>
      <w:r>
        <w:rPr>
          <w:b/>
          <w:i w:val="0"/>
          <w:sz w:val="22"/>
        </w:rPr>
        <w:t>Персонализирани цветове по категория:</w:t>
      </w:r>
    </w:p>
    <w:p>
      <w:pPr>
        <w:pStyle w:val="ListBullet"/>
      </w:pPr>
      <w:r>
        <w:rPr>
          <w:sz w:val="22"/>
        </w:rPr>
        <w:t>cultural → #3182ce (синьо)</w:t>
      </w:r>
    </w:p>
    <w:p>
      <w:pPr>
        <w:pStyle w:val="ListBullet"/>
      </w:pPr>
      <w:r>
        <w:rPr>
          <w:sz w:val="22"/>
        </w:rPr>
        <w:t>general → #0c55d3 (тъмно синьо)</w:t>
      </w:r>
    </w:p>
    <w:p>
      <w:pPr>
        <w:pStyle w:val="ListBullet"/>
      </w:pPr>
      <w:r>
        <w:rPr>
          <w:sz w:val="22"/>
        </w:rPr>
        <w:t>sports → #38a169 (зелено)</w:t>
      </w:r>
    </w:p>
    <w:p>
      <w:pPr>
        <w:pStyle w:val="ListBullet"/>
      </w:pPr>
      <w:r>
        <w:rPr>
          <w:sz w:val="22"/>
        </w:rPr>
        <w:t>educational → #805ad5 (лилаво)</w:t>
      </w:r>
    </w:p>
    <w:p>
      <w:pPr>
        <w:pStyle w:val="ListBullet"/>
      </w:pPr>
      <w:r>
        <w:rPr>
          <w:sz w:val="22"/>
        </w:rPr>
        <w:t>traditional → #d97706 (оранжево)</w:t>
      </w:r>
    </w:p>
    <w:p>
      <w:r>
        <w:rPr>
          <w:b w:val="0"/>
          <w:i w:val="0"/>
          <w:sz w:val="22"/>
        </w:rPr>
        <w:t>Стил: 40x40px emoji pin (📍) с цвят на категорията. Selected state — по-дебел border (3px vs 2px) и enhanced shadow. Функция: createCustomIcon(category, isSelected) (ClubsMap.jsx линии 27-58).</w:t>
      </w:r>
    </w:p>
    <w:p>
      <w:pPr>
        <w:pStyle w:val="Heading2"/>
      </w:pPr>
      <w:r>
        <w:t>6.4 Popup съдържание</w:t>
      </w:r>
    </w:p>
    <w:p>
      <w:pPr>
        <w:pStyle w:val="ListBullet"/>
      </w:pPr>
      <w:r>
        <w:rPr>
          <w:sz w:val="22"/>
        </w:rPr>
        <w:t>Логото или главно изображение на клуба (или placeholder)</w:t>
      </w:r>
    </w:p>
    <w:p>
      <w:pPr>
        <w:pStyle w:val="ListBullet"/>
      </w:pPr>
      <w:r>
        <w:rPr>
          <w:sz w:val="22"/>
        </w:rPr>
        <w:t>Category badge (преведен на език)</w:t>
      </w:r>
    </w:p>
    <w:p>
      <w:pPr>
        <w:pStyle w:val="ListBullet"/>
      </w:pPr>
      <w:r>
        <w:rPr>
          <w:sz w:val="22"/>
        </w:rPr>
        <w:t>Име на клуба</w:t>
      </w:r>
    </w:p>
    <w:p>
      <w:pPr>
        <w:pStyle w:val="ListBullet"/>
      </w:pPr>
      <w:r>
        <w:rPr>
          <w:sz w:val="22"/>
        </w:rPr>
        <w:t>Кратко описание (truncate 100 символа)</w:t>
      </w:r>
    </w:p>
    <w:p>
      <w:pPr>
        <w:pStyle w:val="ListBullet"/>
      </w:pPr>
      <w:r>
        <w:rPr>
          <w:sz w:val="22"/>
        </w:rPr>
        <w:t>Rating (звезди 0-5)</w:t>
      </w:r>
    </w:p>
    <w:p>
      <w:pPr>
        <w:pStyle w:val="ListBullet"/>
      </w:pPr>
      <w:r>
        <w:rPr>
          <w:sz w:val="22"/>
        </w:rPr>
        <w:t>Адрес + град</w:t>
      </w:r>
    </w:p>
    <w:p>
      <w:pPr>
        <w:pStyle w:val="ListBullet"/>
      </w:pPr>
      <w:r>
        <w:rPr>
          <w:sz w:val="22"/>
        </w:rPr>
        <w:t>Quick contact бутони: телефон, имейл</w:t>
      </w:r>
    </w:p>
    <w:p>
      <w:pPr>
        <w:pStyle w:val="ListBullet"/>
      </w:pPr>
      <w:r>
        <w:rPr>
          <w:sz w:val="22"/>
        </w:rPr>
        <w:t>"Виж детайли" бутон → /clubs/{slug} (нов таб)</w:t>
      </w:r>
    </w:p>
    <w:p>
      <w:pPr>
        <w:pStyle w:val="Heading2"/>
      </w:pPr>
      <w:r>
        <w:t>6.5 Поведение и контроли</w:t>
      </w:r>
    </w:p>
    <w:p>
      <w:pPr>
        <w:pStyle w:val="ListBullet"/>
      </w:pPr>
      <w:r>
        <w:rPr>
          <w:sz w:val="22"/>
        </w:rPr>
        <w:t>Начален център: България [42.7339, 25.4858], zoom=7</w:t>
      </w:r>
    </w:p>
    <w:p>
      <w:pPr>
        <w:pStyle w:val="ListBullet"/>
      </w:pPr>
      <w:r>
        <w:rPr>
          <w:sz w:val="22"/>
        </w:rPr>
        <w:t>Selected club: auto-center + zoom=15</w:t>
      </w:r>
    </w:p>
    <w:p>
      <w:pPr>
        <w:pStyle w:val="ListBullet"/>
      </w:pPr>
      <w:r>
        <w:rPr>
          <w:sz w:val="22"/>
        </w:rPr>
        <w:t>Popup auto-open при клик от sidebar</w:t>
      </w:r>
    </w:p>
    <w:p>
      <w:pPr>
        <w:pStyle w:val="ListBullet"/>
      </w:pPr>
      <w:r>
        <w:rPr>
          <w:sz w:val="22"/>
        </w:rPr>
        <w:t>Zoom: manual (scroll wheel) или контроли</w:t>
      </w:r>
    </w:p>
    <w:p>
      <w:pPr>
        <w:pStyle w:val="ListBullet"/>
      </w:pPr>
      <w:r>
        <w:rPr>
          <w:sz w:val="22"/>
        </w:rPr>
        <w:t>Fullscreen mode (leaflet-fullscreen)</w:t>
      </w:r>
    </w:p>
    <w:p>
      <w:pPr>
        <w:pStyle w:val="ListBullet"/>
      </w:pPr>
      <w:r>
        <w:rPr>
          <w:sz w:val="22"/>
        </w:rPr>
        <w:t>Touch-friendly (minWidth=280, maxWidth=320 за popup)</w:t>
      </w:r>
    </w:p>
    <w:p>
      <w:pPr>
        <w:pStyle w:val="Heading2"/>
      </w:pPr>
      <w:r>
        <w:t>6.6 ClubLocation (детайлна карта)</w:t>
      </w:r>
    </w:p>
    <w:p>
      <w:r>
        <w:rPr>
          <w:b w:val="0"/>
          <w:i w:val="0"/>
          <w:sz w:val="22"/>
        </w:rPr>
        <w:t>В страницата на конкретен клуб (/clubs/:slug) има отделен ClubLocation компонент (757 LOC) който показва подробна карта с venue информация и directions към клуба.</w:t>
      </w:r>
    </w:p>
    <w:p>
      <w:pPr>
        <w:pStyle w:val="ListBullet"/>
      </w:pPr>
      <w:r>
        <w:rPr>
          <w:sz w:val="22"/>
        </w:rPr>
        <w:t>Marker за точната локация на клуба</w:t>
      </w:r>
    </w:p>
    <w:p>
      <w:pPr>
        <w:pStyle w:val="ListBullet"/>
      </w:pPr>
      <w:r>
        <w:rPr>
          <w:sz w:val="22"/>
        </w:rPr>
        <w:t>Venue детайли: тип, размер, capacity, facilities, accessibility</w:t>
      </w:r>
    </w:p>
    <w:p>
      <w:pPr>
        <w:pStyle w:val="ListBullet"/>
      </w:pPr>
      <w:r>
        <w:rPr>
          <w:sz w:val="22"/>
        </w:rPr>
        <w:t>Directions бутони (3 transport modes):</w:t>
      </w:r>
    </w:p>
    <w:p>
      <w:pPr>
        <w:pStyle w:val="ListBullet"/>
      </w:pPr>
      <w:r>
        <w:rPr>
          <w:sz w:val="22"/>
        </w:rPr>
        <w:t xml:space="preserve">  — Пешеходно с оценено време</w:t>
      </w:r>
    </w:p>
    <w:p>
      <w:pPr>
        <w:pStyle w:val="ListBullet"/>
      </w:pPr>
      <w:r>
        <w:rPr>
          <w:sz w:val="22"/>
        </w:rPr>
        <w:t xml:space="preserve">  — Автобус / обществен транспорт</w:t>
      </w:r>
    </w:p>
    <w:p>
      <w:pPr>
        <w:pStyle w:val="ListBullet"/>
      </w:pPr>
      <w:r>
        <w:rPr>
          <w:sz w:val="22"/>
        </w:rPr>
        <w:t xml:space="preserve">  — Кола</w:t>
      </w:r>
    </w:p>
    <w:p>
      <w:pPr>
        <w:pStyle w:val="ListBullet"/>
      </w:pPr>
      <w:r>
        <w:rPr>
          <w:sz w:val="22"/>
        </w:rPr>
        <w:t>getDirectionsUrl() генерира Google Maps линкове: https://www.google.com/maps/dir/?api=1&amp;destination={lat},{lng}</w:t>
      </w:r>
    </w:p>
    <w:p>
      <w:pPr>
        <w:pStyle w:val="Heading2"/>
      </w:pPr>
      <w:r>
        <w:t>6.7 Координати и геокодиране</w:t>
      </w:r>
    </w:p>
    <w:p>
      <w:pPr>
        <w:pStyle w:val="ListBullet"/>
      </w:pPr>
      <w:r>
        <w:rPr>
          <w:sz w:val="22"/>
        </w:rPr>
        <w:t>Coordinates се пазят в club_ClubLocation.coordinates (JSONB: {lat, lng})</w:t>
      </w:r>
    </w:p>
    <w:p>
      <w:pPr>
        <w:pStyle w:val="ListBullet"/>
      </w:pPr>
      <w:r>
        <w:rPr>
          <w:sz w:val="22"/>
        </w:rPr>
        <w:t>Вписват се ръчно при създаване на клуб от admin</w:t>
      </w:r>
    </w:p>
    <w:p>
      <w:pPr>
        <w:pStyle w:val="ListBullet"/>
      </w:pPr>
      <w:r>
        <w:rPr>
          <w:sz w:val="22"/>
        </w:rPr>
        <w:t>TomTom API key е наличен в server/.env (TOMTOM_API_KEY)</w:t>
      </w:r>
    </w:p>
    <w:p>
      <w:pPr>
        <w:pStyle w:val="ListBullet"/>
      </w:pPr>
      <w:r>
        <w:rPr>
          <w:sz w:val="22"/>
        </w:rPr>
        <w:t>TomTom НЕ се ползва активно за geocoding — резервиран за бъдеща имплементация</w:t>
      </w:r>
    </w:p>
    <w:p>
      <w:pPr>
        <w:pStyle w:val="ListBullet"/>
      </w:pPr>
      <w:r>
        <w:rPr>
          <w:sz w:val="22"/>
        </w:rPr>
        <w:t>Адрес-базирано филтриране чрез addressSearch.js (нормализация на съкращения: ул., бул., кв., р-н.)</w:t>
      </w:r>
    </w:p>
    <w:p>
      <w:pPr>
        <w:pStyle w:val="Heading2"/>
      </w:pPr>
      <w:r>
        <w:t>6.8 Data flow на картата</w:t>
      </w:r>
    </w:p>
    <w:p>
      <w:r>
        <w:rPr>
          <w:b/>
          <w:i w:val="0"/>
          <w:sz w:val="22"/>
        </w:rPr>
        <w:t>Клиентска страна:</w:t>
      </w:r>
    </w:p>
    <w:p>
      <w:pPr>
        <w:pStyle w:val="ListBullet"/>
      </w:pPr>
      <w:r>
        <w:rPr>
          <w:sz w:val="22"/>
        </w:rPr>
        <w:t>ClubContext.getAllClubs() → clubServiceFactory.getAllClubs(page, limit, view)</w:t>
      </w:r>
    </w:p>
    <w:p>
      <w:pPr>
        <w:pStyle w:val="ListBullet"/>
      </w:pPr>
      <w:r>
        <w:rPr>
          <w:sz w:val="22"/>
        </w:rPr>
        <w:t>Backend endpoint: GET /clubs/all → getClubsByDraftStatus(false, ...)</w:t>
      </w:r>
    </w:p>
    <w:p>
      <w:pPr>
        <w:pStyle w:val="ListBullet"/>
      </w:pPr>
      <w:r>
        <w:rPr>
          <w:sz w:val="22"/>
        </w:rPr>
        <w:t>Response: full club обекти с coordinates, ratings, metadata</w:t>
      </w:r>
    </w:p>
    <w:p>
      <w:pPr>
        <w:pStyle w:val="ListBullet"/>
      </w:pPr>
      <w:r>
        <w:rPr>
          <w:sz w:val="22"/>
        </w:rPr>
        <w:t>Frontend кешира в React state (clubsLoaded флаг)</w:t>
      </w:r>
    </w:p>
    <w:p>
      <w:pPr>
        <w:pStyle w:val="ListBullet"/>
      </w:pPr>
      <w:r>
        <w:rPr>
          <w:sz w:val="22"/>
        </w:rPr>
        <w:t>Максимум 500 клуба при initial load; 12 се показват, infinite scroll за останалите</w:t>
      </w:r>
    </w:p>
    <w:p>
      <w:pPr>
        <w:pStyle w:val="ListBullet"/>
      </w:pPr>
      <w:r>
        <w:rPr>
          <w:sz w:val="22"/>
        </w:rPr>
        <w:t>Всички данни са client-side — няма server-side pagination за map view</w:t>
      </w:r>
    </w:p>
    <w:p>
      <w:pPr>
        <w:pStyle w:val="Heading2"/>
      </w:pPr>
      <w:r>
        <w:t>6.9 Филтри (ClubsSearch.jsx)</w:t>
      </w:r>
    </w:p>
    <w:p>
      <w:pPr>
        <w:pStyle w:val="ListBullet"/>
      </w:pPr>
      <w:r>
        <w:rPr>
          <w:sz w:val="22"/>
        </w:rPr>
        <w:t>По адрес: нормализация (улица, булевард, квартал, район)</w:t>
      </w:r>
    </w:p>
    <w:p>
      <w:pPr>
        <w:pStyle w:val="ListBullet"/>
      </w:pPr>
      <w:r>
        <w:rPr>
          <w:sz w:val="22"/>
        </w:rPr>
        <w:t>По пощенски код</w:t>
      </w:r>
    </w:p>
    <w:p>
      <w:pPr>
        <w:pStyle w:val="ListBullet"/>
      </w:pPr>
      <w:r>
        <w:rPr>
          <w:sz w:val="22"/>
        </w:rPr>
        <w:t>По град (dropdown)</w:t>
      </w:r>
    </w:p>
    <w:p>
      <w:pPr>
        <w:pStyle w:val="ListBullet"/>
      </w:pPr>
      <w:r>
        <w:rPr>
          <w:sz w:val="22"/>
        </w:rPr>
        <w:t>По категория (cultural/general/sports/educational/traditional)</w:t>
      </w:r>
    </w:p>
    <w:p>
      <w:pPr>
        <w:pStyle w:val="ListBullet"/>
      </w:pPr>
      <w:r>
        <w:rPr>
          <w:sz w:val="22"/>
        </w:rPr>
        <w:t>Sort: по име / членове / rating / newest</w:t>
      </w:r>
    </w:p>
    <w:p>
      <w:pPr>
        <w:pStyle w:val="ListBullet"/>
      </w:pPr>
      <w:r>
        <w:rPr>
          <w:sz w:val="22"/>
        </w:rPr>
        <w:t>Filter state persistence в localStorage</w:t>
      </w:r>
    </w:p>
    <w:p>
      <w:pPr>
        <w:pStyle w:val="Heading1"/>
      </w:pPr>
      <w:r>
        <w:rPr>
          <w:color w:val="0C55D3"/>
        </w:rPr>
        <w:t>7. ПРОГРАМА REACTION — ПОСЕЩЕНИЯ В КЛУБОВЕ</w:t>
      </w:r>
    </w:p>
    <w:p>
      <w:r>
        <w:rPr>
          <w:b w:val="0"/>
          <w:i w:val="0"/>
          <w:sz w:val="22"/>
        </w:rPr>
        <w:t>Програма ReAction (избирателна грамотност) интегрира клубовете с система за заявки за посещения от ментори. Граждани/клубове могат да кандидатстват за обучителни посещения по теми като fake news, права на избирателя, изборен процес.</w:t>
      </w:r>
    </w:p>
    <w:p>
      <w:pPr>
        <w:pStyle w:val="Heading2"/>
      </w:pPr>
      <w:r>
        <w:t>7.1 Status workflow</w:t>
      </w:r>
    </w:p>
    <w:p>
      <w:r>
        <w:rPr>
          <w:b w:val="0"/>
          <w:i w:val="0"/>
          <w:sz w:val="22"/>
        </w:rPr>
        <w:t>new → reviewing → mentor_assigned → confirmed → completed (или cancelled)</w:t>
      </w:r>
    </w:p>
    <w:p>
      <w:pPr>
        <w:pStyle w:val="ListBullet"/>
      </w:pPr>
      <w:r>
        <w:rPr>
          <w:sz w:val="22"/>
        </w:rPr>
        <w:t>new — току-що създадена заявка</w:t>
      </w:r>
    </w:p>
    <w:p>
      <w:pPr>
        <w:pStyle w:val="ListBullet"/>
      </w:pPr>
      <w:r>
        <w:rPr>
          <w:sz w:val="22"/>
        </w:rPr>
        <w:t>reviewing — админ я преглежда</w:t>
      </w:r>
    </w:p>
    <w:p>
      <w:pPr>
        <w:pStyle w:val="ListBullet"/>
      </w:pPr>
      <w:r>
        <w:rPr>
          <w:sz w:val="22"/>
        </w:rPr>
        <w:t>mentor_assigned — назначен ментор, чака потвърждение</w:t>
      </w:r>
    </w:p>
    <w:p>
      <w:pPr>
        <w:pStyle w:val="ListBullet"/>
      </w:pPr>
      <w:r>
        <w:rPr>
          <w:sz w:val="22"/>
        </w:rPr>
        <w:t>confirmed — ментор е потвърдил, насрочена дата</w:t>
      </w:r>
    </w:p>
    <w:p>
      <w:pPr>
        <w:pStyle w:val="ListBullet"/>
      </w:pPr>
      <w:r>
        <w:rPr>
          <w:sz w:val="22"/>
        </w:rPr>
        <w:t>completed — посещението е извършено</w:t>
      </w:r>
    </w:p>
    <w:p>
      <w:pPr>
        <w:pStyle w:val="ListBullet"/>
      </w:pPr>
      <w:r>
        <w:rPr>
          <w:sz w:val="22"/>
        </w:rPr>
        <w:t>cancelled — отказано (с причина)</w:t>
      </w:r>
    </w:p>
    <w:p>
      <w:pPr>
        <w:pStyle w:val="Heading2"/>
      </w:pPr>
      <w:r>
        <w:t>7.2 Frontend routes</w:t>
      </w:r>
    </w:p>
    <w:p>
      <w:pPr>
        <w:pStyle w:val="ListBullet"/>
      </w:pPr>
      <w:r>
        <w:rPr>
          <w:sz w:val="22"/>
        </w:rPr>
        <w:t>/reaction — landing страница</w:t>
      </w:r>
    </w:p>
    <w:p>
      <w:pPr>
        <w:pStyle w:val="ListBullet"/>
      </w:pPr>
      <w:r>
        <w:rPr>
          <w:sz w:val="22"/>
        </w:rPr>
        <w:t>/reaction/book — форма за заявка на посещение</w:t>
      </w:r>
    </w:p>
    <w:p>
      <w:pPr>
        <w:pStyle w:val="ListBullet"/>
      </w:pPr>
      <w:r>
        <w:rPr>
          <w:sz w:val="22"/>
        </w:rPr>
        <w:t>/reaction/track/:code — публично проследяване на заявка</w:t>
      </w:r>
    </w:p>
    <w:p>
      <w:pPr>
        <w:pStyle w:val="ListBullet"/>
      </w:pPr>
      <w:r>
        <w:rPr>
          <w:sz w:val="22"/>
        </w:rPr>
        <w:t>/reaction/my — моите заявки (authenticated)</w:t>
      </w:r>
    </w:p>
    <w:p>
      <w:pPr>
        <w:pStyle w:val="ListBullet"/>
      </w:pPr>
      <w:r>
        <w:rPr>
          <w:sz w:val="22"/>
        </w:rPr>
        <w:t>/mentor/reaction — mentor dashboard за визитите</w:t>
      </w:r>
    </w:p>
    <w:p>
      <w:pPr>
        <w:pStyle w:val="ListBullet"/>
      </w:pPr>
      <w:r>
        <w:rPr>
          <w:sz w:val="22"/>
        </w:rPr>
        <w:t>/admin/reaction — admin панел</w:t>
      </w:r>
    </w:p>
    <w:p>
      <w:pPr>
        <w:pStyle w:val="Heading2"/>
      </w:pPr>
      <w:r>
        <w:t>7.3 Backend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/reaction/availability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Next 60 days с available mentors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/reaction/requests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Submit заявка (rate-limit 3/hour/IP)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/reaction/track/:code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Публично проследяване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/reaction/track/:code/cancel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Отказ на заявка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/reaction/testimonials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Submit testimonial (1/24h)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/reaction/admin/requests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 опашка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/reaction/admin/calendar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Calendar 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/reaction/admin/requests/:id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Update status, assign mentor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/reaction/admin/mentors-for-date/:date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Availability по дата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/reaction/admin/send-email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Manual outreach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/reaction/mentor/availability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Лична наличност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/reaction/mentor/availability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Задаване на наличност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/reaction/mentor/assignments/:id/confirm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Потвърждение на посещение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/reaction/mentor/assignments/:id/report-problem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Доклад за проблем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/reaction/mentor/feedback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Post-visit feedback форма</w:t>
            </w:r>
          </w:p>
        </w:tc>
      </w:tr>
    </w:tbl>
    <w:p>
      <w:pPr>
        <w:pStyle w:val="Heading2"/>
      </w:pPr>
      <w:r>
        <w:t>7.4 Anti-spam механизми</w:t>
      </w:r>
    </w:p>
    <w:p>
      <w:pPr>
        <w:pStyle w:val="ListBullet"/>
      </w:pPr>
      <w:r>
        <w:rPr>
          <w:sz w:val="22"/>
        </w:rPr>
        <w:t>Rate limiting: 3 заявки/час на IP</w:t>
      </w:r>
    </w:p>
    <w:p>
      <w:pPr>
        <w:pStyle w:val="ListBullet"/>
      </w:pPr>
      <w:r>
        <w:rPr>
          <w:sz w:val="22"/>
        </w:rPr>
        <w:t>Honeypot поле в формата (невидимо за потребители)</w:t>
      </w:r>
    </w:p>
    <w:p>
      <w:pPr>
        <w:pStyle w:val="ListBullet"/>
      </w:pPr>
      <w:r>
        <w:rPr>
          <w:sz w:val="22"/>
        </w:rPr>
        <w:t>Timestamp check (форми под X секунди са подозрителни)</w:t>
      </w:r>
    </w:p>
    <w:p>
      <w:pPr>
        <w:pStyle w:val="ListBullet"/>
      </w:pPr>
      <w:r>
        <w:rPr>
          <w:sz w:val="22"/>
        </w:rPr>
        <w:t>Testimonials: 1 на 24 часа на IP</w:t>
      </w:r>
    </w:p>
    <w:p>
      <w:pPr>
        <w:pStyle w:val="ListBullet"/>
      </w:pPr>
      <w:r>
        <w:rPr>
          <w:sz w:val="22"/>
        </w:rPr>
        <w:t>reCAPTCHA v3 интеграция</w:t>
      </w:r>
    </w:p>
    <w:p>
      <w:pPr>
        <w:pStyle w:val="Heading1"/>
      </w:pPr>
      <w:r>
        <w:rPr>
          <w:color w:val="0C55D3"/>
        </w:rPr>
        <w:t>8. АКТИВНОСТИ</w:t>
      </w:r>
    </w:p>
    <w:p>
      <w:r>
        <w:rPr>
          <w:b w:val="0"/>
          <w:i w:val="0"/>
          <w:sz w:val="22"/>
        </w:rPr>
        <w:t>Клубните активности са ENUM с 4 типа, всеки с собствена JSONB data структура.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Data полета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regular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Редовни срещи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schedule: {day, time, frequency}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Еднократни събития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capacity, fee, location, 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trip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Пътувания и излети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destination, duration, cost, transport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course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Обучения и курсове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instructor, duration, fee, requirements</w:t>
            </w:r>
          </w:p>
        </w:tc>
      </w:tr>
    </w:tbl>
    <w:p>
      <w:pPr>
        <w:pStyle w:val="Heading1"/>
      </w:pPr>
      <w:r>
        <w:rPr>
          <w:color w:val="0C55D3"/>
        </w:rPr>
        <w:t>9. ЧЛЕНСТВО И ЧЛЕНОВЕ</w:t>
      </w:r>
    </w:p>
    <w:p>
      <w:r>
        <w:rPr>
          <w:b w:val="0"/>
          <w:i w:val="0"/>
          <w:sz w:val="22"/>
        </w:rPr>
        <w:t>Членство е организирано на две нива: policy (club_ClubMembership) и индивидуални членове (club_ClubMember). Отделно има bookmarks за user → club в junction таблица club_bookmarks.</w:t>
      </w:r>
    </w:p>
    <w:p>
      <w:pPr>
        <w:pStyle w:val="Heading2"/>
      </w:pPr>
      <w:r>
        <w:t>9.1 Membership Policy</w:t>
      </w:r>
    </w:p>
    <w:p>
      <w:pPr>
        <w:pStyle w:val="ListBullet"/>
      </w:pPr>
      <w:r>
        <w:rPr>
          <w:sz w:val="22"/>
        </w:rPr>
        <w:t>maxMembers — капацитет</w:t>
      </w:r>
    </w:p>
    <w:p>
      <w:pPr>
        <w:pStyle w:val="ListBullet"/>
      </w:pPr>
      <w:r>
        <w:rPr>
          <w:sz w:val="22"/>
        </w:rPr>
        <w:t>ageGroups — age distribution (под-60, 60-70, 70-80, 80+)</w:t>
      </w:r>
    </w:p>
    <w:p>
      <w:pPr>
        <w:pStyle w:val="ListBullet"/>
      </w:pPr>
      <w:r>
        <w:rPr>
          <w:sz w:val="22"/>
        </w:rPr>
        <w:t>membershipFee — monthly, yearly, currency</w:t>
      </w:r>
    </w:p>
    <w:p>
      <w:pPr>
        <w:pStyle w:val="ListBullet"/>
      </w:pPr>
      <w:r>
        <w:rPr>
          <w:sz w:val="22"/>
        </w:rPr>
        <w:t>trialPeriod — {enabled, days}</w:t>
      </w:r>
    </w:p>
    <w:p>
      <w:pPr>
        <w:pStyle w:val="ListBullet"/>
      </w:pPr>
      <w:r>
        <w:rPr>
          <w:sz w:val="22"/>
        </w:rPr>
        <w:t>fees — списък с различни типове такси</w:t>
      </w:r>
    </w:p>
    <w:p>
      <w:pPr>
        <w:pStyle w:val="ListBullet"/>
      </w:pPr>
      <w:r>
        <w:rPr>
          <w:sz w:val="22"/>
        </w:rPr>
        <w:t>requirements — изисквания за членство</w:t>
      </w:r>
    </w:p>
    <w:p>
      <w:pPr>
        <w:pStyle w:val="ListBullet"/>
      </w:pPr>
      <w:r>
        <w:rPr>
          <w:sz w:val="22"/>
        </w:rPr>
        <w:t>benefits — облаги от членство</w:t>
      </w:r>
    </w:p>
    <w:p>
      <w:pPr>
        <w:pStyle w:val="Heading2"/>
      </w:pPr>
      <w:r>
        <w:t>9.2 Индивидуални членове</w:t>
      </w:r>
    </w:p>
    <w:p>
      <w:pPr>
        <w:pStyle w:val="ListBullet"/>
      </w:pPr>
      <w:r>
        <w:rPr>
          <w:sz w:val="22"/>
        </w:rPr>
        <w:t>firstName, lastName, phone, email, address</w:t>
      </w:r>
    </w:p>
    <w:p>
      <w:pPr>
        <w:pStyle w:val="ListBullet"/>
      </w:pPr>
      <w:r>
        <w:rPr>
          <w:sz w:val="22"/>
        </w:rPr>
        <w:t>photo (JSONB {src, alt})</w:t>
      </w:r>
    </w:p>
    <w:p>
      <w:pPr>
        <w:pStyle w:val="ListBullet"/>
      </w:pPr>
      <w:r>
        <w:rPr>
          <w:sz w:val="22"/>
        </w:rPr>
        <w:t>joinDate, isActive, role</w:t>
      </w:r>
    </w:p>
    <w:p>
      <w:pPr>
        <w:pStyle w:val="ListBullet"/>
      </w:pPr>
      <w:r>
        <w:rPr>
          <w:sz w:val="22"/>
        </w:rPr>
        <w:t>Няма directly-linked user account — просто записи във клубния роли</w:t>
      </w:r>
    </w:p>
    <w:p>
      <w:pPr>
        <w:pStyle w:val="Heading1"/>
      </w:pPr>
      <w:r>
        <w:rPr>
          <w:color w:val="0C55D3"/>
        </w:rPr>
        <w:t>10. EMAIL НОТИФИКАЦИИ И FORM HANDLING</w:t>
      </w:r>
    </w:p>
    <w:p>
      <w:r>
        <w:rPr>
          <w:b w:val="0"/>
          <w:i w:val="0"/>
          <w:sz w:val="22"/>
        </w:rPr>
        <w:t>Всички форми в клубовете се обработват чрез handleMailingForm() функцията, която праща email към club owner и евентуално admin. Форматиране в server/src/utils/clubUtils.js.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Form type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Получател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contact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/clubs/:id/contact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 owner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membership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/clubs/:id/membership-application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 owner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volunteer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/clubs/:id/volunteer-application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 owner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partnership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/clubs/:id/partnership-inquiry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 owner + 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sponsorship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/clubs/:id/sponsorship-inquiry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 owner + 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/clubs/:id/events/:title/register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 owner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course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/clubs/:id/courses/:name/register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 owner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trip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/clubs/:id/trips/:destination/register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 owner</w:t>
            </w:r>
          </w:p>
        </w:tc>
      </w:tr>
    </w:tbl>
    <w:p>
      <w:r>
        <w:rPr>
          <w:b w:val="0"/>
          <w:i w:val="0"/>
          <w:sz w:val="22"/>
        </w:rPr>
        <w:t>Email templates: server/src/utils/clubUtils.js.handleMailingFormEmail(). Ползва Zoho Mail API чрез forwardEmailsViaZoho(). От: info@pensa.club. Форматиран HTML с данните от формата.</w:t>
      </w:r>
    </w:p>
    <w:p>
      <w:pPr>
        <w:pStyle w:val="Heading1"/>
      </w:pPr>
      <w:r>
        <w:rPr>
          <w:color w:val="0C55D3"/>
        </w:rPr>
        <w:t>11. SEO И МЕТА ГЕНЕРАТОР</w:t>
      </w:r>
    </w:p>
    <w:p>
      <w:r>
        <w:rPr>
          <w:b w:val="0"/>
          <w:i/>
          <w:sz w:val="22"/>
        </w:rPr>
        <w:t>server/src/utils/clubMetaGenerator.js — 132 реда</w:t>
      </w:r>
    </w:p>
    <w:p>
      <w:pPr>
        <w:pStyle w:val="ListBullet"/>
      </w:pPr>
      <w:r>
        <w:rPr>
          <w:sz w:val="22"/>
        </w:rPr>
        <w:t>Open Graph: og:title, og:description, og:image, og:url, og:type (website/organization)</w:t>
      </w:r>
    </w:p>
    <w:p>
      <w:pPr>
        <w:pStyle w:val="ListBullet"/>
      </w:pPr>
      <w:r>
        <w:rPr>
          <w:sz w:val="22"/>
        </w:rPr>
        <w:t>Twitter Card: summary_large_image</w:t>
      </w:r>
    </w:p>
    <w:p>
      <w:pPr>
        <w:pStyle w:val="ListBullet"/>
      </w:pPr>
      <w:r>
        <w:rPr>
          <w:sz w:val="22"/>
        </w:rPr>
        <w:t>Schema.org JSON-LD: Organization / LocalBusiness тип</w:t>
      </w:r>
    </w:p>
    <w:p>
      <w:pPr>
        <w:pStyle w:val="ListBullet"/>
      </w:pPr>
      <w:r>
        <w:rPr>
          <w:sz w:val="22"/>
        </w:rPr>
        <w:t>Hreflang за BG/EN/DE</w:t>
      </w:r>
    </w:p>
    <w:p>
      <w:pPr>
        <w:pStyle w:val="ListBullet"/>
      </w:pPr>
      <w:r>
        <w:rPr>
          <w:sz w:val="22"/>
        </w:rPr>
        <w:t>Canonical URL</w:t>
      </w:r>
    </w:p>
    <w:p>
      <w:pPr>
        <w:pStyle w:val="ListBullet"/>
      </w:pPr>
      <w:r>
        <w:rPr>
          <w:sz w:val="22"/>
        </w:rPr>
        <w:t>Sitemap: /sitemap-clubs.xml (над 5 клуба в момента = 299 KB!)</w:t>
      </w:r>
    </w:p>
    <w:p>
      <w:pPr>
        <w:pStyle w:val="Heading1"/>
      </w:pPr>
      <w:r>
        <w:rPr>
          <w:color w:val="0C55D3"/>
        </w:rPr>
        <w:t>12. ШАБЛОНИ НА КЛУБОВЕ</w:t>
      </w:r>
    </w:p>
    <w:p>
      <w:r>
        <w:rPr>
          <w:b w:val="0"/>
          <w:i w:val="0"/>
          <w:sz w:val="22"/>
        </w:rPr>
        <w:t>Клубовете имат 5 template-а с различен UI и акценти за различните типове организации. Template се избира при създаване (TemplateSelector) и влияе върху компонентите в ClubView.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Template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Фокус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Специфични компоненти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cultural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Културни дейности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CulturalAbout, CulturalActivities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sports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Спорт и здраве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SportsAbout, SportsHealthTracking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social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Социална помощ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SocialAbout, SocialSupport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traditional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Традиции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TraditionalAbout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general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Общ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General activities + base components</w:t>
            </w:r>
          </w:p>
        </w:tc>
      </w:tr>
    </w:tbl>
    <w:p>
      <w:pPr>
        <w:pStyle w:val="Heading1"/>
      </w:pPr>
      <w:r>
        <w:rPr>
          <w:color w:val="0C55D3"/>
        </w:rPr>
        <w:t>13. CRON JOBS</w:t>
      </w:r>
    </w:p>
    <w:p>
      <w:pPr>
        <w:pStyle w:val="Heading2"/>
      </w:pPr>
      <w:r>
        <w:t>13.1 visitReminderCron</w:t>
      </w:r>
    </w:p>
    <w:p>
      <w:pPr>
        <w:pStyle w:val="ListBullet"/>
      </w:pPr>
      <w:r>
        <w:rPr>
          <w:sz w:val="22"/>
        </w:rPr>
        <w:t>Файл: server/src/cron/visitReminderCron.js</w:t>
      </w:r>
    </w:p>
    <w:p>
      <w:pPr>
        <w:pStyle w:val="ListBullet"/>
      </w:pPr>
      <w:r>
        <w:rPr>
          <w:sz w:val="22"/>
        </w:rPr>
        <w:t>График: всеки ден в 09:00 Sofia time</w:t>
      </w:r>
    </w:p>
    <w:p>
      <w:pPr>
        <w:pStyle w:val="ListBullet"/>
      </w:pPr>
      <w:r>
        <w:rPr>
          <w:sz w:val="22"/>
        </w:rPr>
        <w:t>Действие: намира confirmed/mentor_assigned заявки с preferredDate = today+2</w:t>
      </w:r>
    </w:p>
    <w:p>
      <w:pPr>
        <w:pStyle w:val="ListBullet"/>
      </w:pPr>
      <w:r>
        <w:rPr>
          <w:sz w:val="22"/>
        </w:rPr>
        <w:t>Изпраща email към club contact + assigned mentor</w:t>
      </w:r>
    </w:p>
    <w:p>
      <w:pPr>
        <w:pStyle w:val="ListBullet"/>
      </w:pPr>
      <w:r>
        <w:rPr>
          <w:sz w:val="22"/>
        </w:rPr>
        <w:t>Създава user_notification (ако gражданинът е logged-in)</w:t>
      </w:r>
    </w:p>
    <w:p>
      <w:pPr>
        <w:pStyle w:val="ListBullet"/>
      </w:pPr>
      <w:r>
        <w:rPr>
          <w:sz w:val="22"/>
        </w:rPr>
        <w:t>Маркира reminderSent = true</w:t>
      </w:r>
    </w:p>
    <w:p>
      <w:pPr>
        <w:pStyle w:val="Heading1"/>
      </w:pPr>
      <w:r>
        <w:rPr>
          <w:color w:val="0C55D3"/>
        </w:rPr>
        <w:t>14. ОБОБЩЕНИЕ НА ОБЕМА РАБОТА</w:t>
      </w:r>
    </w:p>
    <w:p>
      <w:pPr>
        <w:pStyle w:val="Heading2"/>
      </w:pPr>
      <w:r>
        <w:t>14.1 Backend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Стойност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Главен контролер (clubController.js)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1,363 LOC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ReAction контролер (reActionController.js)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~1,500 LOC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Sequelize модели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 (club/ модул) + 3 (visit_request, feedback, testimonial)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Общо backend LOC (модели + контролери)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~3,500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API endpoints (clubs)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API endpoints (reaction)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Validation schemas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Utility файлове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 (clubUtils, reActionEmailTemplates, clubMetaGenerator)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Cron jobs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(visitReminderCron)</w:t>
            </w:r>
          </w:p>
        </w:tc>
      </w:tr>
    </w:tbl>
    <w:p>
      <w:pPr>
        <w:pStyle w:val="Heading2"/>
      </w:pPr>
      <w:r>
        <w:t>14.2 Frontend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Стойност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Компоненти (Clubs/)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111 файла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Общо LOC (Clubs/)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~62,896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Main map component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ClubsMap.jsx (352 LOC)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Detailed club location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ClubLocation.jsx (757 LOC)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Admin форма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ClubCreateForm (14,053 LOC)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Детайлна страница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ClubView (36,855 LOC)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Context Provider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ClubContext.jsx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Service factory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clubServiceFactory.js</w:t>
            </w:r>
          </w:p>
        </w:tc>
      </w:tr>
    </w:tbl>
    <w:p>
      <w:pPr>
        <w:pStyle w:val="Heading2"/>
      </w:pPr>
      <w:r>
        <w:t>14.3 Ключови характеристики</w:t>
      </w:r>
    </w:p>
    <w:p>
      <w:pPr>
        <w:pStyle w:val="ListBullet"/>
      </w:pPr>
      <w:r>
        <w:rPr>
          <w:sz w:val="22"/>
        </w:rPr>
        <w:t>Най-големият модул в проекта (~62K LOC за frontend)</w:t>
      </w:r>
    </w:p>
    <w:p>
      <w:pPr>
        <w:pStyle w:val="ListBullet"/>
      </w:pPr>
      <w:r>
        <w:rPr>
          <w:sz w:val="22"/>
        </w:rPr>
        <w:t>7 базови модела + 3 supporting (visit requests)</w:t>
      </w:r>
    </w:p>
    <w:p>
      <w:pPr>
        <w:pStyle w:val="ListBullet"/>
      </w:pPr>
      <w:r>
        <w:rPr>
          <w:sz w:val="22"/>
        </w:rPr>
        <w:t>5 template-а за различни типове клубове</w:t>
      </w:r>
    </w:p>
    <w:p>
      <w:pPr>
        <w:pStyle w:val="ListBullet"/>
      </w:pPr>
      <w:r>
        <w:rPr>
          <w:sz w:val="22"/>
        </w:rPr>
        <w:t>Интерактивна Leaflet карта с clustering и custom markers</w:t>
      </w:r>
    </w:p>
    <w:p>
      <w:pPr>
        <w:pStyle w:val="ListBullet"/>
      </w:pPr>
      <w:r>
        <w:rPr>
          <w:sz w:val="22"/>
        </w:rPr>
        <w:t>TomTom API reserved за бъдещо geocoding</w:t>
      </w:r>
    </w:p>
    <w:p>
      <w:pPr>
        <w:pStyle w:val="ListBullet"/>
      </w:pPr>
      <w:r>
        <w:rPr>
          <w:sz w:val="22"/>
        </w:rPr>
        <w:t>Интеграция с програма ReAction — заявки за посещения</w:t>
      </w:r>
    </w:p>
    <w:p>
      <w:pPr>
        <w:pStyle w:val="ListBullet"/>
      </w:pPr>
      <w:r>
        <w:rPr>
          <w:sz w:val="22"/>
        </w:rPr>
        <w:t>Multi-level workflow: draft → published → verified → approved</w:t>
      </w:r>
    </w:p>
    <w:p>
      <w:pPr>
        <w:pStyle w:val="ListBullet"/>
      </w:pPr>
      <w:r>
        <w:rPr>
          <w:sz w:val="22"/>
        </w:rPr>
        <w:t>8 типа form handling през clubController</w:t>
      </w:r>
    </w:p>
    <w:p>
      <w:pPr>
        <w:pStyle w:val="ListBullet"/>
      </w:pPr>
      <w:r>
        <w:rPr>
          <w:sz w:val="22"/>
        </w:rPr>
        <w:t>Cron reminder за предстоящи посещения</w:t>
      </w:r>
    </w:p>
    <w:p>
      <w:pPr>
        <w:pStyle w:val="ListBullet"/>
      </w:pPr>
      <w:r>
        <w:rPr>
          <w:sz w:val="22"/>
        </w:rPr>
        <w:t>Sitemap-clubs.xml (299 KB — повече URL-и от статиите!)</w:t>
      </w:r>
    </w:p>
    <w:p>
      <w:r>
        <w:rPr>
          <w:b w:val="0"/>
          <w:i/>
          <w:color w:val="888888"/>
          <w:sz w:val="18"/>
        </w:rPr>
        <w:br/>
        <w:br/>
        <w:t>Документ версия 1.0 — Април 2026</w:t>
        <w:br/>
        <w:t>Pensa Club — Фондация PENSA</w:t>
        <w:br/>
        <w:t>https://pensa.club/clubs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