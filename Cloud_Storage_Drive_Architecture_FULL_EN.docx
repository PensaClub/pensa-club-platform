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53"/>
          <w:sz w:val="52"/>
        </w:rPr>
        <w:t>CLOUD STORAGE</w:t>
        <w:br/>
        <w:t>&amp; GOOGLE DRIVE</w:t>
      </w:r>
    </w:p>
    <w:p>
      <w:pPr>
        <w:jc w:val="center"/>
      </w:pPr>
      <w:r>
        <w:rPr>
          <w:i/>
          <w:color w:val="333333"/>
          <w:sz w:val="26"/>
        </w:rPr>
        <w:t>Architecture of the Cloud Storage Manager and Google Drive integration</w:t>
      </w:r>
    </w:p>
    <w:p>
      <w:pPr>
        <w:jc w:val="center"/>
      </w:pPr>
      <w:r>
        <w:rPr>
          <w:color w:val="888888"/>
          <w:sz w:val="22"/>
        </w:rPr>
        <w:br/>
        <w:t>Firebase Storage, Google Drive (Domain-Wide Delegation), shared links, folder passwords</w:t>
      </w:r>
    </w:p>
    <w:p>
      <w:pPr>
        <w:jc w:val="center"/>
      </w:pPr>
      <w:r>
        <w:rPr>
          <w:b/>
          <w:color w:val="E26020"/>
          <w:sz w:val="22"/>
        </w:rPr>
        <w:br/>
        <w:br/>
        <w:t>Version 1.0 — April 2026</w:t>
      </w:r>
    </w:p>
    <w:p/>
    <w:p>
      <w:pPr>
        <w:jc w:val="center"/>
      </w:pPr>
      <w:r>
        <w:rPr>
          <w:i/>
          <w:color w:val="888888"/>
          <w:sz w:val="20"/>
        </w:rPr>
        <w:t>Pensa Club — PENSA Foundation</w:t>
        <w:br/>
        <w:t>https://pensa.club</w:t>
      </w:r>
    </w:p>
    <w:p>
      <w:r>
        <w:br w:type="page"/>
      </w:r>
    </w:p>
    <w:p>
      <w:pPr>
        <w:pStyle w:val="Heading1"/>
      </w:pPr>
      <w:r>
        <w:rPr>
          <w:color w:val="D4A853"/>
        </w:rPr>
        <w:t>TABLE OF CONTENTS</w:t>
      </w:r>
    </w:p>
    <w:p>
      <w:pPr>
        <w:ind w:left="283"/>
      </w:pPr>
      <w:r>
        <w:t>1. Overview of the two systems</w:t>
      </w:r>
    </w:p>
    <w:p>
      <w:pPr>
        <w:ind w:left="283"/>
      </w:pPr>
      <w:r>
        <w:t>2. Cloud Storage Manager (Firebase)</w:t>
      </w:r>
    </w:p>
    <w:p>
      <w:pPr>
        <w:ind w:left="283"/>
      </w:pPr>
      <w:r>
        <w:t>3. Backend storage controller</w:t>
      </w:r>
    </w:p>
    <w:p>
      <w:pPr>
        <w:ind w:left="283"/>
      </w:pPr>
      <w:r>
        <w:t>4. Frontend Cloud Storage Manager</w:t>
      </w:r>
    </w:p>
    <w:p>
      <w:pPr>
        <w:ind w:left="283"/>
      </w:pPr>
      <w:r>
        <w:t>5. Folder structure and foundation organization</w:t>
      </w:r>
    </w:p>
    <w:p>
      <w:pPr>
        <w:ind w:left="283"/>
      </w:pPr>
      <w:r>
        <w:t>6. Storage sync and cron jobs</w:t>
      </w:r>
    </w:p>
    <w:p>
      <w:pPr>
        <w:ind w:left="283"/>
      </w:pPr>
      <w:r>
        <w:t>7. Google Drive integration</w:t>
      </w:r>
    </w:p>
    <w:p>
      <w:pPr>
        <w:ind w:left="283"/>
      </w:pPr>
      <w:r>
        <w:t>8. Backend driveService and driveController</w:t>
      </w:r>
    </w:p>
    <w:p>
      <w:pPr>
        <w:ind w:left="283"/>
      </w:pPr>
      <w:r>
        <w:t>9. Frontend GoogleDriveManager</w:t>
      </w:r>
    </w:p>
    <w:p>
      <w:pPr>
        <w:ind w:left="283"/>
      </w:pPr>
      <w:r>
        <w:t>10. Folder passwords and super admin</w:t>
      </w:r>
    </w:p>
    <w:p>
      <w:pPr>
        <w:ind w:left="283"/>
      </w:pPr>
      <w:r>
        <w:t>11. NEW badge system</w:t>
      </w:r>
    </w:p>
    <w:p>
      <w:pPr>
        <w:ind w:left="283"/>
      </w:pPr>
      <w:r>
        <w:t>12. Drive sharing</w:t>
      </w:r>
    </w:p>
    <w:p>
      <w:pPr>
        <w:ind w:left="283"/>
      </w:pPr>
      <w:r>
        <w:t>13. Shared links system (public)</w:t>
      </w:r>
    </w:p>
    <w:p>
      <w:pPr>
        <w:ind w:left="283"/>
      </w:pPr>
      <w:r>
        <w:t>14. User-to-user file sharing</w:t>
      </w:r>
    </w:p>
    <w:p>
      <w:pPr>
        <w:ind w:left="283"/>
      </w:pPr>
      <w:r>
        <w:t>15. NPM routing for Drive</w:t>
      </w:r>
    </w:p>
    <w:p>
      <w:pPr>
        <w:ind w:left="283"/>
      </w:pPr>
      <w:r>
        <w:t>16. Summary and metrics</w:t>
      </w:r>
    </w:p>
    <w:p>
      <w:r>
        <w:br w:type="page"/>
      </w:r>
    </w:p>
    <w:p>
      <w:pPr>
        <w:pStyle w:val="Heading1"/>
      </w:pPr>
      <w:r>
        <w:rPr>
          <w:color w:val="D4A853"/>
        </w:rPr>
        <w:t>1. OVERVIEW OF THE TWO SYSTEMS</w:t>
      </w:r>
    </w:p>
    <w:p>
      <w:r>
        <w:rPr>
          <w:b w:val="0"/>
          <w:i w:val="0"/>
          <w:sz w:val="22"/>
        </w:rPr>
        <w:t>The Pensa Club platform features two independent but complementary storage systems: (1) Cloud Storage Manager — an admin interface for managing the Firebase Storage bucket; (2) Google Drive integration — for more secure storage of foundation-sensitive documents (passwords, contracts, reports) accessible from Google Workspace as well.</w:t>
      </w:r>
    </w:p>
    <w:p>
      <w:r>
        <w:rPr>
          <w:b/>
          <w:i w:val="0"/>
          <w:sz w:val="22"/>
        </w:rPr>
        <w:t>Why two systems?</w:t>
      </w:r>
    </w:p>
    <w:p>
      <w:pPr>
        <w:pStyle w:val="ListBullet"/>
      </w:pPr>
      <w:r>
        <w:rPr>
          <w:sz w:val="22"/>
        </w:rPr>
        <w:t>Firebase Storage — for public platform files (images, documents, presentations)</w:t>
      </w:r>
    </w:p>
    <w:p>
      <w:pPr>
        <w:pStyle w:val="ListBullet"/>
      </w:pPr>
      <w:r>
        <w:rPr>
          <w:sz w:val="22"/>
        </w:rPr>
        <w:t>Google Drive — for sensitive foundation documents accessible from Gmail</w:t>
      </w:r>
    </w:p>
    <w:p>
      <w:pPr>
        <w:pStyle w:val="ListBullet"/>
      </w:pPr>
      <w:r>
        <w:rPr>
          <w:sz w:val="22"/>
        </w:rPr>
        <w:t>Different security and access levels</w:t>
      </w:r>
    </w:p>
    <w:p>
      <w:pPr>
        <w:pStyle w:val="ListBullet"/>
      </w:pPr>
      <w:r>
        <w:rPr>
          <w:sz w:val="22"/>
        </w:rPr>
        <w:t>Cloud Storage is linked to DB records (seminar_media, course_material, etc.)</w:t>
      </w:r>
    </w:p>
    <w:p>
      <w:pPr>
        <w:pStyle w:val="ListBullet"/>
      </w:pPr>
      <w:r>
        <w:rPr>
          <w:sz w:val="22"/>
        </w:rPr>
        <w:t>Google Drive has folder passwords for additional in-platform protection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Characteristic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Cloud Storage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Google Drive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Firebase Cloud Storage (GCS)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Drive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Service account credentials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Service Account + Domain-Wide Delegation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API 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Impersonates admin@pensa.club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 integration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Linked tables (sync cron)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Standalone (drive_folder_passwords)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 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Private (admin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 passwords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(bcrypt hash + auto-lock)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Super admin 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(overrides all passwords)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 links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(public for external)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(share with email)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Lifetime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Permanent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Permanent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Accessible from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Platform only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Platform + Gmail</w:t>
            </w:r>
          </w:p>
        </w:tc>
      </w:tr>
    </w:tbl>
    <w:p>
      <w:pPr>
        <w:pStyle w:val="Heading1"/>
      </w:pPr>
      <w:r>
        <w:rPr>
          <w:color w:val="D4A853"/>
        </w:rPr>
        <w:t>2. CLOUD STORAGE MANAGER (FIREBASE)</w:t>
      </w:r>
    </w:p>
    <w:p>
      <w:r>
        <w:rPr>
          <w:b w:val="0"/>
          <w:i w:val="0"/>
          <w:sz w:val="22"/>
        </w:rPr>
        <w:t>Cloud Storage Manager is an admin interface in Settings → Cloud Storage for managing the entire Firebase Storage bucket. It includes a file browser, drag &amp; drop upload, search, analytics, sharing with users, and public download links.</w:t>
      </w:r>
    </w:p>
    <w:p>
      <w:r>
        <w:rPr>
          <w:b/>
          <w:i w:val="0"/>
          <w:sz w:val="22"/>
        </w:rPr>
        <w:t>Key characteristics:</w:t>
      </w:r>
    </w:p>
    <w:p>
      <w:pPr>
        <w:pStyle w:val="ListBullet"/>
      </w:pPr>
      <w:r>
        <w:rPr>
          <w:sz w:val="22"/>
        </w:rPr>
        <w:t>Bucket: pensaclub-909e0.appspot.com</w:t>
      </w:r>
    </w:p>
    <w:p>
      <w:pPr>
        <w:pStyle w:val="ListBullet"/>
      </w:pPr>
      <w:r>
        <w:rPr>
          <w:sz w:val="22"/>
        </w:rPr>
        <w:t>Project ID: pensaclub-909e0</w:t>
      </w:r>
    </w:p>
    <w:p>
      <w:pPr>
        <w:pStyle w:val="ListBullet"/>
      </w:pPr>
      <w:r>
        <w:rPr>
          <w:sz w:val="22"/>
        </w:rPr>
        <w:t>500 MB max file size (multer memory storage)</w:t>
      </w:r>
    </w:p>
    <w:p>
      <w:pPr>
        <w:pStyle w:val="ListBullet"/>
      </w:pPr>
      <w:r>
        <w:rPr>
          <w:sz w:val="22"/>
        </w:rPr>
        <w:t>12 protected root folders (cannot be deleted)</w:t>
      </w:r>
    </w:p>
    <w:p>
      <w:pPr>
        <w:pStyle w:val="ListBullet"/>
      </w:pPr>
      <w:r>
        <w:rPr>
          <w:sz w:val="22"/>
        </w:rPr>
        <w:t>Unicode file names (Latin extended + Cyrillic)</w:t>
      </w:r>
    </w:p>
    <w:p>
      <w:pPr>
        <w:pStyle w:val="ListBullet"/>
      </w:pPr>
      <w:r>
        <w:rPr>
          <w:sz w:val="22"/>
        </w:rPr>
        <w:t>Storage usage cache (TTL 1 hour)</w:t>
      </w:r>
    </w:p>
    <w:p>
      <w:pPr>
        <w:pStyle w:val="ListBullet"/>
      </w:pPr>
      <w:r>
        <w:rPr>
          <w:sz w:val="22"/>
        </w:rPr>
        <w:t>Hourly sync cron job with the records</w:t>
      </w:r>
    </w:p>
    <w:p>
      <w:pPr>
        <w:pStyle w:val="ListBullet"/>
      </w:pPr>
      <w:r>
        <w:rPr>
          <w:sz w:val="22"/>
        </w:rPr>
        <w:t>Auto-organization of foundation folders</w:t>
      </w:r>
    </w:p>
    <w:p>
      <w:pPr>
        <w:pStyle w:val="Heading1"/>
      </w:pPr>
      <w:r>
        <w:rPr>
          <w:color w:val="D4A853"/>
        </w:rPr>
        <w:t>3. BACKEND STORAGE CONTROLLER</w:t>
      </w:r>
    </w:p>
    <w:p>
      <w:r>
        <w:rPr>
          <w:b w:val="0"/>
          <w:i/>
          <w:sz w:val="22"/>
        </w:rPr>
        <w:t>server/src/controllers/storageController.js — 1,405 LOC, 21 endpoints</w:t>
      </w:r>
    </w:p>
    <w:p>
      <w:pPr>
        <w:pStyle w:val="Heading2"/>
      </w:pPr>
      <w:r>
        <w:t>3.1 File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Listing with pagination (delimiter "/", maxResults 500)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 (FormData, returns Firebase URL)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folder (placeholder file)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Recursive delete (batches of 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/admin/storage/rename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Rename (copy + delete)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/admin/storage/move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Stream download with proper headers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/admin/storage/info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Metadata (md5Hash, crc32c, generation)</w:t>
            </w:r>
          </w:p>
        </w:tc>
      </w:tr>
    </w:tbl>
    <w:p>
      <w:pPr>
        <w:pStyle w:val="Heading2"/>
      </w:pPr>
      <w:r>
        <w:t>3.2 Storage usage and analytics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/admin/storage/usage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Usage analytics with 1-hour cache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/admin/storage/analytics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Comprehensive dashboard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/admin/storage/sync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Manual sync trigger (with syncLock)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/admin/storage/sync-status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syncInProgress, lastSyncTime, nextScheduled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/admin/storage/initialize-structure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Auto-create foundation folders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/admin/storage/create-project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project under pensa-foundation/projects/</w:t>
            </w:r>
          </w:p>
        </w:tc>
      </w:tr>
    </w:tbl>
    <w:p>
      <w:pPr>
        <w:pStyle w:val="Heading2"/>
      </w:pPr>
      <w:r>
        <w:t>3.3 Sharing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 with user (file_share + notification)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/admin/storage/shared-with-me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Files shared with current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/admin/storage/shared-with-me/:id/read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 as 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share (by sharer or 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Global search (by name, type, prefix)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/admin/storage/search-users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 search for share modal</w:t>
            </w:r>
          </w:p>
        </w:tc>
      </w:tr>
    </w:tbl>
    <w:p>
      <w:pPr>
        <w:pStyle w:val="Heading2"/>
      </w:pPr>
      <w:r>
        <w:t>3.4 Protected root folders (cannot be deleted)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a853"/>
          </w:tcPr>
          <w:p>
            <w:r/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320"/>
            <w:shd w:fill="d4a853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seminars/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Photos, presentations, documents, attendance lists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academy/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Course and lecture materials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articles/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Article images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initiatives/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Initiative galleries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projects/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Project 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publications/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Publication PDFs and documents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stories/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Story images and media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clubs/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Club logos and galleries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profiles/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 profile photos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Listing images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courses/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Course materials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pensa-foundation/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Foundation documents</w:t>
            </w:r>
          </w:p>
        </w:tc>
      </w:tr>
    </w:tbl>
    <w:p>
      <w:pPr>
        <w:pStyle w:val="Heading1"/>
      </w:pPr>
      <w:r>
        <w:rPr>
          <w:color w:val="D4A853"/>
        </w:rPr>
        <w:t>4. FRONTEND CLOUD STORAGE MANAGER</w:t>
      </w:r>
    </w:p>
    <w:p>
      <w:r>
        <w:rPr>
          <w:b w:val="0"/>
          <w:i/>
          <w:sz w:val="22"/>
        </w:rPr>
        <w:t>client/src/components/SiteSettingsAdmin/CloudStorageManager/ — 9 components, 2,338 LOC total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CloudStorageManager.jsx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 component — file browser, search,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CloudStorageFileList.jsx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397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File/folder list with 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ShareWithUserModal.jsx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 with internal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ShareFileModal.jsx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 share link (expires, password, max downloads)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StorageFilePicker.jsx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File/folder selector for other components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CloudStorageSidebar.jsx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Quick links + folder tree + shared-with-me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CloudStorageAnalytics.jsx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Analytics panel (usage, recent files, activity)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CloudStorageToolbar.jsx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Buttons: upload, new folder, refresh, 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CloudStorageBreadcrumb.jsx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Navigation breadcrumbs</w:t>
            </w:r>
          </w:p>
        </w:tc>
      </w:tr>
    </w:tbl>
    <w:p>
      <w:pPr>
        <w:pStyle w:val="Heading2"/>
      </w:pPr>
      <w:r>
        <w:t>4.1 StorageProvider context</w:t>
      </w:r>
    </w:p>
    <w:p>
      <w:r>
        <w:rPr>
          <w:b w:val="0"/>
          <w:i/>
          <w:sz w:val="22"/>
        </w:rPr>
        <w:t>client/src/components/contexts/StorageProvider.jsx — 376 LOC</w:t>
      </w:r>
    </w:p>
    <w:p>
      <w:r>
        <w:rPr>
          <w:b/>
          <w:i w:val="0"/>
          <w:sz w:val="22"/>
        </w:rPr>
        <w:t>30+ exposed functions grouped into:</w:t>
      </w:r>
    </w:p>
    <w:p>
      <w:pPr>
        <w:pStyle w:val="ListBullet"/>
      </w:pPr>
      <w:r>
        <w:rPr>
          <w:sz w:val="22"/>
        </w:rPr>
        <w:t>File operations (10): listFiles, uploadFile, createFolder, deleteFile, deleteFolder, renameFile, moveFile, getFileInfo, getStorageUsage, getDownloadUrl</w:t>
      </w:r>
    </w:p>
    <w:p>
      <w:pPr>
        <w:pStyle w:val="ListBullet"/>
      </w:pPr>
      <w:r>
        <w:rPr>
          <w:sz w:val="22"/>
        </w:rPr>
        <w:t>Search &amp; Analytics (2): searchFiles, getAnalytics</w:t>
      </w:r>
    </w:p>
    <w:p>
      <w:pPr>
        <w:pStyle w:val="ListBullet"/>
      </w:pPr>
      <w:r>
        <w:rPr>
          <w:sz w:val="22"/>
        </w:rPr>
        <w:t>Admin operations (4): syncStorage, getSyncStatus, initializeStructure, createProject</w:t>
      </w:r>
    </w:p>
    <w:p>
      <w:pPr>
        <w:pStyle w:val="ListBullet"/>
      </w:pPr>
      <w:r>
        <w:rPr>
          <w:sz w:val="22"/>
        </w:rPr>
        <w:t>Shared links (5): createShareLink, getShareLinks, deleteShareLink, getShareLinkInfo, downloadSharedFile</w:t>
      </w:r>
    </w:p>
    <w:p>
      <w:pPr>
        <w:pStyle w:val="ListBullet"/>
      </w:pPr>
      <w:r>
        <w:rPr>
          <w:sz w:val="22"/>
        </w:rPr>
        <w:t>User sharing (5): shareWithUser, getSharedWithMe, markShareAsRead, deleteShare, searchUsers</w:t>
      </w:r>
    </w:p>
    <w:p>
      <w:pPr>
        <w:pStyle w:val="ListBullet"/>
      </w:pPr>
      <w:r>
        <w:rPr>
          <w:sz w:val="22"/>
        </w:rPr>
        <w:t>Public user endpoints (3): getUserSharedFiles, markUserShareAsRead, getSharedFileDownloadUrl</w:t>
      </w:r>
    </w:p>
    <w:p>
      <w:pPr>
        <w:pStyle w:val="Heading2"/>
      </w:pPr>
      <w:r>
        <w:t>4.2 Storage Service</w:t>
      </w:r>
    </w:p>
    <w:p>
      <w:r>
        <w:rPr>
          <w:b w:val="0"/>
          <w:i/>
          <w:sz w:val="22"/>
        </w:rPr>
        <w:t>client/src/components/Services/storageService.jsx — 177 LOC, 21 API methods</w:t>
      </w:r>
    </w:p>
    <w:p>
      <w:pPr>
        <w:pStyle w:val="ListBullet"/>
      </w:pPr>
      <w:r>
        <w:rPr>
          <w:sz w:val="22"/>
        </w:rPr>
        <w:t>Mirrors backend endpoints</w:t>
      </w:r>
    </w:p>
    <w:p>
      <w:pPr>
        <w:pStyle w:val="ListBullet"/>
      </w:pPr>
      <w:r>
        <w:rPr>
          <w:sz w:val="22"/>
        </w:rPr>
        <w:t>Uses requester utility for GET/POST/PUT/DELETE</w:t>
      </w:r>
    </w:p>
    <w:p>
      <w:pPr>
        <w:pStyle w:val="ListBullet"/>
      </w:pPr>
      <w:r>
        <w:rPr>
          <w:sz w:val="22"/>
        </w:rPr>
        <w:t>Upload uses fetch directly (FormData, Bearer token)</w:t>
      </w:r>
    </w:p>
    <w:p>
      <w:pPr>
        <w:pStyle w:val="ListBullet"/>
      </w:pPr>
      <w:r>
        <w:rPr>
          <w:sz w:val="22"/>
        </w:rPr>
        <w:t>Download returns URL string (browser handles)</w:t>
      </w:r>
    </w:p>
    <w:p>
      <w:pPr>
        <w:pStyle w:val="Heading1"/>
      </w:pPr>
      <w:r>
        <w:rPr>
          <w:color w:val="D4A853"/>
        </w:rPr>
        <w:t>5. FOLDER STRUCTURE AND FOUNDATION ORGANIZATION</w:t>
      </w:r>
    </w:p>
    <w:p>
      <w:r>
        <w:rPr>
          <w:b w:val="0"/>
          <w:i w:val="0"/>
          <w:sz w:val="22"/>
        </w:rPr>
        <w:t>Cloud Storage uses a convention for organizing files by content type. POST /admin/storage/initialize-structure creates the foundation folders automatically.</w:t>
      </w:r>
    </w:p>
    <w:p>
      <w:pPr>
        <w:pStyle w:val="Heading2"/>
      </w:pPr>
      <w:r>
        <w:t>5.1 Foundation structure (auto-initialized)</w:t>
      </w:r>
    </w:p>
    <w:p>
      <w:r>
        <w:rPr>
          <w:b w:val="0"/>
          <w:i/>
          <w:sz w:val="18"/>
        </w:rPr>
        <w:t>pensa-foundation/</w:t>
        <w:br/>
        <w:t>├── administration/</w:t>
        <w:br/>
        <w:t>│   ├── contracts/</w:t>
        <w:br/>
        <w:t>│   ├── financial-reports/</w:t>
        <w:br/>
        <w:t>│   └── hr/</w:t>
        <w:br/>
        <w:t>├── projects/</w:t>
        <w:br/>
        <w:t>│   ├── project-reaction/</w:t>
        <w:br/>
        <w:t>│   │   ├── documents/</w:t>
        <w:br/>
        <w:t>│   │   ├── reports/</w:t>
        <w:br/>
        <w:t>│   │   └── media/</w:t>
        <w:br/>
        <w:t>│   └── digibridge-academy/</w:t>
        <w:br/>
        <w:t>│       ├── documents/</w:t>
        <w:br/>
        <w:t>│       └── reports/</w:t>
        <w:br/>
        <w:t>├── communications/</w:t>
        <w:br/>
        <w:t>│   ├── branding/ (logos/, templates/)</w:t>
        <w:br/>
        <w:t>│   └── press-releases/</w:t>
        <w:br/>
        <w:t>└── meetings/</w:t>
        <w:br/>
        <w:t xml:space="preserve">    └── 2026/</w:t>
      </w:r>
    </w:p>
    <w:p>
      <w:pPr>
        <w:pStyle w:val="Heading2"/>
      </w:pPr>
      <w:r>
        <w:t>5.2 Seminar folders (by slug)</w:t>
      </w:r>
    </w:p>
    <w:p>
      <w:r>
        <w:rPr>
          <w:b w:val="0"/>
          <w:i/>
          <w:sz w:val="18"/>
        </w:rPr>
        <w:t>seminars/{slug}/</w:t>
        <w:br/>
        <w:t>├── photos/</w:t>
        <w:br/>
        <w:t>├── presentations/</w:t>
        <w:br/>
        <w:t>├── documents/</w:t>
        <w:br/>
        <w:t>├── lists/  (CSV attendance)</w:t>
        <w:br/>
        <w:t>└── videos/  (NB: skipped in sync — YouTube)</w:t>
      </w:r>
    </w:p>
    <w:p>
      <w:pPr>
        <w:pStyle w:val="Heading1"/>
      </w:pPr>
      <w:r>
        <w:rPr>
          <w:color w:val="D4A853"/>
        </w:rPr>
        <w:t>6. STORAGE SYNC AND CRON JOBS</w:t>
      </w:r>
    </w:p>
    <w:p>
      <w:r>
        <w:rPr>
          <w:b w:val="0"/>
          <w:i/>
          <w:sz w:val="22"/>
        </w:rPr>
        <w:t>server/src/cron/storageSyncCron.js — 37 LOC</w:t>
      </w:r>
    </w:p>
    <w:p>
      <w:pPr>
        <w:pStyle w:val="Heading2"/>
      </w:pPr>
      <w:r>
        <w:t>6.1 Cron schedule</w:t>
      </w:r>
    </w:p>
    <w:p>
      <w:pPr>
        <w:pStyle w:val="ListBullet"/>
      </w:pPr>
      <w:r>
        <w:rPr>
          <w:sz w:val="22"/>
        </w:rPr>
        <w:t>Runs: every hour at minute 0 (Bulgaria timezone)</w:t>
      </w:r>
    </w:p>
    <w:p>
      <w:pPr>
        <w:pStyle w:val="ListBullet"/>
      </w:pPr>
      <w:r>
        <w:rPr>
          <w:sz w:val="22"/>
        </w:rPr>
        <w:t>Behavior: skip if syncLock = true (prevents concurrent runs)</w:t>
      </w:r>
    </w:p>
    <w:p>
      <w:pPr>
        <w:pStyle w:val="Heading2"/>
      </w:pPr>
      <w:r>
        <w:t>6.2 Sync logic (runStorageSync)</w:t>
      </w:r>
    </w:p>
    <w:p>
      <w:pPr>
        <w:pStyle w:val="ListBullet"/>
      </w:pPr>
      <w:r>
        <w:rPr>
          <w:sz w:val="22"/>
        </w:rPr>
        <w:t>Scope: only files under the seminars/ prefix</w:t>
      </w:r>
    </w:p>
    <w:p>
      <w:pPr>
        <w:pStyle w:val="ListBullet"/>
      </w:pPr>
      <w:r>
        <w:rPr>
          <w:sz w:val="22"/>
        </w:rPr>
        <w:t>Media type detection by subfolder:</w:t>
      </w:r>
    </w:p>
    <w:p>
      <w:pPr>
        <w:pStyle w:val="ListBullet"/>
      </w:pPr>
      <w:r>
        <w:rPr>
          <w:sz w:val="22"/>
        </w:rPr>
        <w:t xml:space="preserve">  → photos/ → seminar_media (mediaType=photo)</w:t>
      </w:r>
    </w:p>
    <w:p>
      <w:pPr>
        <w:pStyle w:val="ListBullet"/>
      </w:pPr>
      <w:r>
        <w:rPr>
          <w:sz w:val="22"/>
        </w:rPr>
        <w:t xml:space="preserve">  → presentations/ → seminar_media (mediaType=presentation)</w:t>
      </w:r>
    </w:p>
    <w:p>
      <w:pPr>
        <w:pStyle w:val="ListBullet"/>
      </w:pPr>
      <w:r>
        <w:rPr>
          <w:sz w:val="22"/>
        </w:rPr>
        <w:t xml:space="preserve">  → lists/ → seminar_attendance_list</w:t>
      </w:r>
    </w:p>
    <w:p>
      <w:pPr>
        <w:pStyle w:val="ListBullet"/>
      </w:pPr>
      <w:r>
        <w:rPr>
          <w:sz w:val="22"/>
        </w:rPr>
        <w:t xml:space="preserve">  → videos/ → skipped (YouTube)</w:t>
      </w:r>
    </w:p>
    <w:p>
      <w:pPr>
        <w:pStyle w:val="ListBullet"/>
      </w:pPr>
      <w:r>
        <w:rPr>
          <w:sz w:val="22"/>
        </w:rPr>
        <w:t xml:space="preserve">  → default → seminar_media (mediaType=document)</w:t>
      </w:r>
    </w:p>
    <w:p>
      <w:pPr>
        <w:pStyle w:val="ListBullet"/>
      </w:pPr>
      <w:r>
        <w:rPr>
          <w:sz w:val="22"/>
        </w:rPr>
        <w:t>Orphan detection: DB records without a corresponding GCS file</w:t>
      </w:r>
    </w:p>
    <w:p>
      <w:pPr>
        <w:pStyle w:val="ListBullet"/>
      </w:pPr>
      <w:r>
        <w:rPr>
          <w:sz w:val="22"/>
        </w:rPr>
        <w:t>Result: { synced: count, orphans: [], errors: [] }</w:t>
      </w:r>
    </w:p>
    <w:p>
      <w:pPr>
        <w:pStyle w:val="Heading1"/>
      </w:pPr>
      <w:r>
        <w:rPr>
          <w:color w:val="4285F4"/>
        </w:rPr>
        <w:t>7. GOOGLE DRIVE INTEGRATION</w:t>
      </w:r>
    </w:p>
    <w:p>
      <w:r>
        <w:rPr>
          <w:b w:val="0"/>
          <w:i w:val="0"/>
          <w:sz w:val="22"/>
        </w:rPr>
        <w:t>The Google Drive integration was added in April 2026 to provide direct access to the admin@pensa.club Google Drive from the platform. It uses a Service Account with Domain-Wide Delegation — no OAuth consent screens, works seamlessly under the hood.</w:t>
      </w:r>
    </w:p>
    <w:p>
      <w:pPr>
        <w:pStyle w:val="Heading2"/>
      </w:pPr>
      <w:r>
        <w:t>7.1 Why Drive instead of more Cloud Storage?</w:t>
      </w:r>
    </w:p>
    <w:p>
      <w:pPr>
        <w:pStyle w:val="ListBullet"/>
      </w:pPr>
      <w:r>
        <w:rPr>
          <w:sz w:val="22"/>
        </w:rPr>
        <w:t>Sensitive documents (passwords, contracts) require higher security</w:t>
      </w:r>
    </w:p>
    <w:p>
      <w:pPr>
        <w:pStyle w:val="ListBullet"/>
      </w:pPr>
      <w:r>
        <w:rPr>
          <w:sz w:val="22"/>
        </w:rPr>
        <w:t>Access from Gmail (pensa.club@gmail.com) — Cloud Storage is not directly accessible</w:t>
      </w:r>
    </w:p>
    <w:p>
      <w:pPr>
        <w:pStyle w:val="ListBullet"/>
      </w:pPr>
      <w:r>
        <w:rPr>
          <w:sz w:val="22"/>
        </w:rPr>
        <w:t>Native Google Drive sharing with email + permissions</w:t>
      </w:r>
    </w:p>
    <w:p>
      <w:pPr>
        <w:pStyle w:val="ListBullet"/>
      </w:pPr>
      <w:r>
        <w:rPr>
          <w:sz w:val="22"/>
        </w:rPr>
        <w:t>Versioning, comments, native collaboration</w:t>
      </w:r>
    </w:p>
    <w:p>
      <w:pPr>
        <w:pStyle w:val="ListBullet"/>
      </w:pPr>
      <w:r>
        <w:rPr>
          <w:sz w:val="22"/>
        </w:rPr>
        <w:t>Folder passwords for additional in-platform protection</w:t>
      </w:r>
    </w:p>
    <w:p>
      <w:pPr>
        <w:pStyle w:val="Heading2"/>
      </w:pPr>
      <w:r>
        <w:t>7.2 Authorization architecture</w:t>
      </w:r>
    </w:p>
    <w:p>
      <w:r>
        <w:rPr>
          <w:b/>
          <w:i w:val="0"/>
          <w:sz w:val="22"/>
        </w:rPr>
        <w:t>Service Account + Domain-Wide Delegation:</w:t>
      </w:r>
    </w:p>
    <w:p>
      <w:pPr>
        <w:pStyle w:val="ListBullet"/>
      </w:pPr>
      <w:r>
        <w:rPr>
          <w:sz w:val="22"/>
        </w:rPr>
        <w:t>Uses the existing Firebase service account (firebase-adminsdk-jagcn@pensaclub-909e0.iam.gserviceaccount.com)</w:t>
      </w:r>
    </w:p>
    <w:p>
      <w:pPr>
        <w:pStyle w:val="ListBullet"/>
      </w:pPr>
      <w:r>
        <w:rPr>
          <w:sz w:val="22"/>
        </w:rPr>
        <w:t>Domain-Wide Delegation configured in Google Workspace Admin Console</w:t>
      </w:r>
    </w:p>
    <w:p>
      <w:pPr>
        <w:pStyle w:val="ListBullet"/>
      </w:pPr>
      <w:r>
        <w:rPr>
          <w:sz w:val="22"/>
        </w:rPr>
        <w:t>Service account impersonates admin@pensa.club via the JWT subject parameter</w:t>
      </w:r>
    </w:p>
    <w:p>
      <w:pPr>
        <w:pStyle w:val="ListBullet"/>
      </w:pPr>
      <w:r>
        <w:rPr>
          <w:sz w:val="22"/>
        </w:rPr>
        <w:t>Scope: https://www.googleapis.com/auth/drive</w:t>
      </w:r>
    </w:p>
    <w:p>
      <w:pPr>
        <w:pStyle w:val="ListBullet"/>
      </w:pPr>
      <w:r>
        <w:rPr>
          <w:sz w:val="22"/>
        </w:rPr>
        <w:t>No OAuth — nobody ever logs in to the platform</w:t>
      </w:r>
    </w:p>
    <w:p>
      <w:pPr>
        <w:pStyle w:val="Heading1"/>
      </w:pPr>
      <w:r>
        <w:rPr>
          <w:color w:val="4285F4"/>
        </w:rPr>
        <w:t>8. BACKEND DRIVESERVICE AND DRIVECONTROLLER</w:t>
      </w:r>
    </w:p>
    <w:p>
      <w:pPr>
        <w:pStyle w:val="Heading2"/>
      </w:pPr>
      <w:r>
        <w:t>8.1 driveService.js</w:t>
      </w:r>
    </w:p>
    <w:p>
      <w:r>
        <w:rPr>
          <w:b w:val="0"/>
          <w:i/>
          <w:sz w:val="22"/>
        </w:rPr>
        <w:t>server/src/utils/driveService.js — 394 LOC, 14 functions</w:t>
      </w:r>
    </w:p>
    <w:p>
      <w:pPr>
        <w:pStyle w:val="ListBullet"/>
      </w:pPr>
      <w:r>
        <w:rPr>
          <w:sz w:val="22"/>
        </w:rPr>
        <w:t>getAuthClient() — JWT auth with impersonation</w:t>
      </w:r>
    </w:p>
    <w:p>
      <w:pPr>
        <w:pStyle w:val="ListBullet"/>
      </w:pPr>
      <w:r>
        <w:rPr>
          <w:sz w:val="22"/>
        </w:rPr>
        <w:t>getDrive() — Google Drive API instance</w:t>
      </w:r>
    </w:p>
    <w:p>
      <w:pPr>
        <w:pStyle w:val="ListBullet"/>
      </w:pPr>
      <w:r>
        <w:rPr>
          <w:sz w:val="22"/>
        </w:rPr>
        <w:t>checkStatus() — connection check + quota</w:t>
      </w:r>
    </w:p>
    <w:p>
      <w:pPr>
        <w:pStyle w:val="ListBullet"/>
      </w:pPr>
      <w:r>
        <w:rPr>
          <w:sz w:val="22"/>
        </w:rPr>
        <w:t>listFiles(folderId, pageToken, pageSize) — listing with pagination</w:t>
      </w:r>
    </w:p>
    <w:p>
      <w:pPr>
        <w:pStyle w:val="ListBullet"/>
      </w:pPr>
      <w:r>
        <w:rPr>
          <w:sz w:val="22"/>
        </w:rPr>
        <w:t>searchFiles(query) — full-Drive search</w:t>
      </w:r>
    </w:p>
    <w:p>
      <w:pPr>
        <w:pStyle w:val="ListBullet"/>
      </w:pPr>
      <w:r>
        <w:rPr>
          <w:sz w:val="22"/>
        </w:rPr>
        <w:t>uploadFile(buffer, fileName, mimeType, folderId) — stream upload</w:t>
      </w:r>
    </w:p>
    <w:p>
      <w:pPr>
        <w:pStyle w:val="ListBullet"/>
      </w:pPr>
      <w:r>
        <w:rPr>
          <w:sz w:val="22"/>
        </w:rPr>
        <w:t>createFolder(name, parentId) — new folder</w:t>
      </w:r>
    </w:p>
    <w:p>
      <w:pPr>
        <w:pStyle w:val="ListBullet"/>
      </w:pPr>
      <w:r>
        <w:rPr>
          <w:sz w:val="22"/>
        </w:rPr>
        <w:t>deleteFile(fileId) — move to trash</w:t>
      </w:r>
    </w:p>
    <w:p>
      <w:pPr>
        <w:pStyle w:val="ListBullet"/>
      </w:pPr>
      <w:r>
        <w:rPr>
          <w:sz w:val="22"/>
        </w:rPr>
        <w:t>permanentDelete(fileId) — full delete</w:t>
      </w:r>
    </w:p>
    <w:p>
      <w:pPr>
        <w:pStyle w:val="ListBullet"/>
      </w:pPr>
      <w:r>
        <w:rPr>
          <w:sz w:val="22"/>
        </w:rPr>
        <w:t>renameFile(fileId, newName), moveFile(fileId, newParent)</w:t>
      </w:r>
    </w:p>
    <w:p>
      <w:pPr>
        <w:pStyle w:val="ListBullet"/>
      </w:pPr>
      <w:r>
        <w:rPr>
          <w:sz w:val="22"/>
        </w:rPr>
        <w:t>downloadFile(fileId) — stream + export Google Workspace docs (PDF/XLSX/PPTX)</w:t>
      </w:r>
    </w:p>
    <w:p>
      <w:pPr>
        <w:pStyle w:val="ListBullet"/>
      </w:pPr>
      <w:r>
        <w:rPr>
          <w:sz w:val="22"/>
        </w:rPr>
        <w:t>shareFile(email, role, sendNotification) — Viewer/Commenter/Editor</w:t>
      </w:r>
    </w:p>
    <w:p>
      <w:pPr>
        <w:pStyle w:val="ListBullet"/>
      </w:pPr>
      <w:r>
        <w:rPr>
          <w:sz w:val="22"/>
        </w:rPr>
        <w:t>getPermissions(fileId), removePermission(fileId, permId)</w:t>
      </w:r>
    </w:p>
    <w:p>
      <w:pPr>
        <w:pStyle w:val="Heading2"/>
      </w:pPr>
      <w:r>
        <w:t>8.2 driveController.js</w:t>
      </w:r>
    </w:p>
    <w:p>
      <w:r>
        <w:rPr>
          <w:b w:val="0"/>
          <w:i/>
          <w:sz w:val="22"/>
        </w:rPr>
        <w:t>server/src/controllers/driveController.js — 569 LOC, 21 endpoints</w:t>
      </w:r>
    </w:p>
    <w:p>
      <w:r>
        <w:rPr>
          <w:b/>
          <w:i w:val="0"/>
          <w:sz w:val="22"/>
        </w:rPr>
        <w:t>File operations: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Connection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Folder listing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Search (min 2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 (multer 500MB)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folder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/admin/drive/file/:id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(trash or permanent)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/admin/drive/rename/:id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/admin/drive/move/:id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/admin/drive/download/:id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 (Google Workspace export)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/admin/drive/info/:id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/admin/drive/quota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Storage quota</w:t>
            </w:r>
          </w:p>
        </w:tc>
      </w:tr>
    </w:tbl>
    <w:p>
      <w:r>
        <w:rPr>
          <w:b/>
          <w:i w:val="0"/>
          <w:sz w:val="22"/>
        </w:rPr>
        <w:t>Sharing: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 by email with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/admin/drive/permissions/:id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/admin/drive/permissions/:fileId/:permId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Remove permission</w:t>
            </w:r>
          </w:p>
        </w:tc>
      </w:tr>
    </w:tbl>
    <w:p>
      <w:r>
        <w:rPr>
          <w:b/>
          <w:i w:val="0"/>
          <w:sz w:val="22"/>
        </w:rPr>
        <w:t>Folder passwords: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Set/change password (with oldPassword + lockTimeout)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Remove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/admin/drive/folder-password/:id/verify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(folder + super admin fallback)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/admin/drive/folder-password/:id/reset-request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Reset link to pensa.club@gmail.com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protected folders + creator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 super admin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 if super password 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Remove super password</w:t>
            </w:r>
          </w:p>
        </w:tc>
      </w:tr>
    </w:tbl>
    <w:p>
      <w:pPr>
        <w:pStyle w:val="Heading1"/>
      </w:pPr>
      <w:r>
        <w:rPr>
          <w:color w:val="4285F4"/>
        </w:rPr>
        <w:t>9. FRONTEND GOOGLEDRIVEMANAGER</w:t>
      </w:r>
    </w:p>
    <w:p>
      <w:r>
        <w:rPr>
          <w:b w:val="0"/>
          <w:i/>
          <w:sz w:val="22"/>
        </w:rPr>
        <w:t>client/src/components/SiteSettingsAdmin/GoogleDriveManager/ — 3 files + CSS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GoogleDriveManager.jsx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 component — file browser, password modals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DriveShareModal.jsx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sharing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googleDriveManager.css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~600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Styles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driveShareModal.css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 modal styles</w:t>
            </w:r>
          </w:p>
        </w:tc>
      </w:tr>
    </w:tbl>
    <w:p>
      <w:pPr>
        <w:pStyle w:val="Heading2"/>
      </w:pPr>
      <w:r>
        <w:t>9.1 Key features</w:t>
      </w:r>
    </w:p>
    <w:p>
      <w:pPr>
        <w:pStyle w:val="ListBullet"/>
      </w:pPr>
      <w:r>
        <w:rPr>
          <w:sz w:val="22"/>
        </w:rPr>
        <w:t>NEW badge — 48-hour visibility for newly uploaded files (NEW_BADGE_HOURS = 48)</w:t>
      </w:r>
    </w:p>
    <w:p>
      <w:pPr>
        <w:pStyle w:val="ListBullet"/>
      </w:pPr>
      <w:r>
        <w:rPr>
          <w:sz w:val="22"/>
        </w:rPr>
        <w:t>Grid and List view modes</w:t>
      </w:r>
    </w:p>
    <w:p>
      <w:pPr>
        <w:pStyle w:val="ListBullet"/>
      </w:pPr>
      <w:r>
        <w:rPr>
          <w:sz w:val="22"/>
        </w:rPr>
        <w:t>Breadcrumb navigation (folder stack)</w:t>
      </w:r>
    </w:p>
    <w:p>
      <w:pPr>
        <w:pStyle w:val="ListBullet"/>
      </w:pPr>
      <w:r>
        <w:rPr>
          <w:sz w:val="22"/>
        </w:rPr>
        <w:t>Folder lock system with unlockedFoldersRef + auto-lock timers</w:t>
      </w:r>
    </w:p>
    <w:p>
      <w:pPr>
        <w:pStyle w:val="ListBullet"/>
      </w:pPr>
      <w:r>
        <w:rPr>
          <w:sz w:val="22"/>
        </w:rPr>
        <w:t>Drag &amp; drop upload + camera input</w:t>
      </w:r>
    </w:p>
    <w:p>
      <w:pPr>
        <w:pStyle w:val="ListBullet"/>
      </w:pPr>
      <w:r>
        <w:rPr>
          <w:sz w:val="22"/>
        </w:rPr>
        <w:t>Search with 500ms debounce (min 2 chars)</w:t>
      </w:r>
    </w:p>
    <w:p>
      <w:pPr>
        <w:pStyle w:val="ListBullet"/>
      </w:pPr>
      <w:r>
        <w:rPr>
          <w:sz w:val="22"/>
        </w:rPr>
        <w:t>Rename/Delete/Move with confirmation modals</w:t>
      </w:r>
    </w:p>
    <w:p>
      <w:pPr>
        <w:pStyle w:val="ListBullet"/>
      </w:pPr>
      <w:r>
        <w:rPr>
          <w:sz w:val="22"/>
        </w:rPr>
        <w:t>Eye toggle for password fields</w:t>
      </w:r>
    </w:p>
    <w:p>
      <w:pPr>
        <w:pStyle w:val="ListBullet"/>
      </w:pPr>
      <w:r>
        <w:rPr>
          <w:sz w:val="22"/>
        </w:rPr>
        <w:t>Lock badge on protected folders</w:t>
      </w:r>
    </w:p>
    <w:p>
      <w:pPr>
        <w:pStyle w:val="Heading2"/>
      </w:pPr>
      <w:r>
        <w:t>9.2 DriveProvider context</w:t>
      </w:r>
    </w:p>
    <w:p>
      <w:r>
        <w:rPr>
          <w:b w:val="0"/>
          <w:i/>
          <w:sz w:val="22"/>
        </w:rPr>
        <w:t>client/src/components/contexts/DriveProvider.jsx — 244 LOC, 22 functions</w:t>
      </w:r>
    </w:p>
    <w:p>
      <w:pPr>
        <w:pStyle w:val="ListBullet"/>
      </w:pPr>
      <w:r>
        <w:rPr>
          <w:sz w:val="22"/>
        </w:rPr>
        <w:t>Basic ops (11): checkStatus, listFiles, searchFiles, uploadFile, createFolder, deleteFile, renameFile, moveFile, getDownloadUrl, getFileInfo, getQuota</w:t>
      </w:r>
    </w:p>
    <w:p>
      <w:pPr>
        <w:pStyle w:val="ListBullet"/>
      </w:pPr>
      <w:r>
        <w:rPr>
          <w:sz w:val="22"/>
        </w:rPr>
        <w:t>Sharing (3): shareFile, getPermissions, removePermission</w:t>
      </w:r>
    </w:p>
    <w:p>
      <w:pPr>
        <w:pStyle w:val="ListBullet"/>
      </w:pPr>
      <w:r>
        <w:rPr>
          <w:sz w:val="22"/>
        </w:rPr>
        <w:t>Folder passwords (5): setFolderPassword, removeFolderPassword, verifyFolderPassword, getProtectedFolders, requestPasswordReset</w:t>
      </w:r>
    </w:p>
    <w:p>
      <w:pPr>
        <w:pStyle w:val="ListBullet"/>
      </w:pPr>
      <w:r>
        <w:rPr>
          <w:sz w:val="22"/>
        </w:rPr>
        <w:t>Super password (3): setSuperPassword, getSuperPasswordStatus, removeSuperPassword</w:t>
      </w:r>
    </w:p>
    <w:p>
      <w:pPr>
        <w:pStyle w:val="Heading1"/>
      </w:pPr>
      <w:r>
        <w:rPr>
          <w:color w:val="4285F4"/>
        </w:rPr>
        <w:t>10. FOLDER PASSWORDS AND SUPER ADMIN</w:t>
      </w:r>
    </w:p>
    <w:p>
      <w:pPr>
        <w:pStyle w:val="Heading2"/>
      </w:pPr>
      <w:r>
        <w:t>10.1 drive_folder_password model</w:t>
      </w:r>
    </w:p>
    <w:p>
      <w:r>
        <w:rPr>
          <w:b w:val="0"/>
          <w:i/>
          <w:sz w:val="22"/>
        </w:rPr>
        <w:t>server/src/sequelize/models/drive_folder_password.js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STRING(255),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Drive folder ID or "__super_admin__"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bcrypt hash (rounds=10)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user_account.id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lockTimeout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5/10/15/30 minutes or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createdAt, updatedAt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Auto-managed</w:t>
            </w:r>
          </w:p>
        </w:tc>
      </w:tr>
    </w:tbl>
    <w:p>
      <w:pPr>
        <w:pStyle w:val="Heading2"/>
      </w:pPr>
      <w:r>
        <w:t>10.2 Migrations</w:t>
      </w:r>
    </w:p>
    <w:p>
      <w:pPr>
        <w:pStyle w:val="ListBullet"/>
      </w:pPr>
      <w:r>
        <w:rPr>
          <w:sz w:val="22"/>
        </w:rPr>
        <w:t>20260412100000-create-drive-folder-passwords.js — initial table</w:t>
      </w:r>
    </w:p>
    <w:p>
      <w:pPr>
        <w:pStyle w:val="ListBullet"/>
      </w:pPr>
      <w:r>
        <w:rPr>
          <w:sz w:val="22"/>
        </w:rPr>
        <w:t>20260412100001-add-lock-timeout-to-drive-folder-passwords.js — lockTimeout column</w:t>
      </w:r>
    </w:p>
    <w:p>
      <w:pPr>
        <w:pStyle w:val="Heading2"/>
      </w:pPr>
      <w:r>
        <w:t>10.3 Password flow</w:t>
      </w:r>
    </w:p>
    <w:p>
      <w:r>
        <w:rPr>
          <w:b/>
          <w:i w:val="0"/>
          <w:sz w:val="22"/>
        </w:rPr>
        <w:t>1. Set new password:</w:t>
      </w:r>
    </w:p>
    <w:p>
      <w:pPr>
        <w:pStyle w:val="ListBullet"/>
      </w:pPr>
      <w:r>
        <w:rPr>
          <w:sz w:val="22"/>
        </w:rPr>
        <w:t>POST /folder-password/:id with {password, folderName, lockTimeout}</w:t>
      </w:r>
    </w:p>
    <w:p>
      <w:pPr>
        <w:pStyle w:val="ListBullet"/>
      </w:pPr>
      <w:r>
        <w:rPr>
          <w:sz w:val="22"/>
        </w:rPr>
        <w:t>bcrypt.hash(password, 10) → store</w:t>
      </w:r>
    </w:p>
    <w:p>
      <w:pPr>
        <w:pStyle w:val="ListBullet"/>
      </w:pPr>
      <w:r>
        <w:rPr>
          <w:sz w:val="22"/>
        </w:rPr>
        <w:t>createdBy = current user.id</w:t>
      </w:r>
    </w:p>
    <w:p>
      <w:r>
        <w:rPr>
          <w:b/>
          <w:i w:val="0"/>
          <w:sz w:val="22"/>
        </w:rPr>
        <w:t>2. Change password:</w:t>
      </w:r>
    </w:p>
    <w:p>
      <w:pPr>
        <w:pStyle w:val="ListBullet"/>
      </w:pPr>
      <w:r>
        <w:rPr>
          <w:sz w:val="22"/>
        </w:rPr>
        <w:t>POST /folder-password/:id with {password, oldPassword, lockTimeout}</w:t>
      </w:r>
    </w:p>
    <w:p>
      <w:pPr>
        <w:pStyle w:val="ListBullet"/>
      </w:pPr>
      <w:r>
        <w:rPr>
          <w:sz w:val="22"/>
        </w:rPr>
        <w:t>Verify oldPassword (or super admin fallback)</w:t>
      </w:r>
    </w:p>
    <w:p>
      <w:pPr>
        <w:pStyle w:val="ListBullet"/>
      </w:pPr>
      <w:r>
        <w:rPr>
          <w:sz w:val="22"/>
        </w:rPr>
        <w:t>Update passwordHash</w:t>
      </w:r>
    </w:p>
    <w:p>
      <w:r>
        <w:rPr>
          <w:b/>
          <w:i w:val="0"/>
          <w:sz w:val="22"/>
        </w:rPr>
        <w:t>3. Verify password:</w:t>
      </w:r>
    </w:p>
    <w:p>
      <w:pPr>
        <w:pStyle w:val="ListBullet"/>
      </w:pPr>
      <w:r>
        <w:rPr>
          <w:sz w:val="22"/>
        </w:rPr>
        <w:t>POST /folder-password/:id/verify with {password}</w:t>
      </w:r>
    </w:p>
    <w:p>
      <w:pPr>
        <w:pStyle w:val="ListBullet"/>
      </w:pPr>
      <w:r>
        <w:rPr>
          <w:sz w:val="22"/>
        </w:rPr>
        <w:t>Check against folder password</w:t>
      </w:r>
    </w:p>
    <w:p>
      <w:pPr>
        <w:pStyle w:val="ListBullet"/>
      </w:pPr>
      <w:r>
        <w:rPr>
          <w:sz w:val="22"/>
        </w:rPr>
        <w:t>Fallback to super admin password</w:t>
      </w:r>
    </w:p>
    <w:p>
      <w:pPr>
        <w:pStyle w:val="ListBullet"/>
      </w:pPr>
      <w:r>
        <w:rPr>
          <w:sz w:val="22"/>
        </w:rPr>
        <w:t>Returns {valid: bool, hasPassword: bool}</w:t>
      </w:r>
    </w:p>
    <w:p>
      <w:r>
        <w:rPr>
          <w:b/>
          <w:i w:val="0"/>
          <w:sz w:val="22"/>
        </w:rPr>
        <w:t>4. Remove:</w:t>
      </w:r>
    </w:p>
    <w:p>
      <w:pPr>
        <w:pStyle w:val="ListBullet"/>
      </w:pPr>
      <w:r>
        <w:rPr>
          <w:sz w:val="22"/>
        </w:rPr>
        <w:t>DELETE /folder-password/:id with {password}</w:t>
      </w:r>
    </w:p>
    <w:p>
      <w:pPr>
        <w:pStyle w:val="ListBullet"/>
      </w:pPr>
      <w:r>
        <w:rPr>
          <w:sz w:val="22"/>
        </w:rPr>
        <w:t>Verify password (or super admin)</w:t>
      </w:r>
    </w:p>
    <w:p>
      <w:pPr>
        <w:pStyle w:val="ListBullet"/>
      </w:pPr>
      <w:r>
        <w:rPr>
          <w:sz w:val="22"/>
        </w:rPr>
        <w:t>Destroy record</w:t>
      </w:r>
    </w:p>
    <w:p>
      <w:r>
        <w:rPr>
          <w:b/>
          <w:i w:val="0"/>
          <w:sz w:val="22"/>
        </w:rPr>
        <w:t>5. Reset (forgotten password):</w:t>
      </w:r>
    </w:p>
    <w:p>
      <w:pPr>
        <w:pStyle w:val="ListBullet"/>
      </w:pPr>
      <w:r>
        <w:rPr>
          <w:sz w:val="22"/>
        </w:rPr>
        <w:t>POST /folder-password/:id/reset-request</w:t>
      </w:r>
    </w:p>
    <w:p>
      <w:pPr>
        <w:pStyle w:val="ListBullet"/>
      </w:pPr>
      <w:r>
        <w:rPr>
          <w:sz w:val="22"/>
        </w:rPr>
        <w:t>Generate one-time token</w:t>
      </w:r>
    </w:p>
    <w:p>
      <w:pPr>
        <w:pStyle w:val="ListBullet"/>
      </w:pPr>
      <w:r>
        <w:rPr>
          <w:sz w:val="22"/>
        </w:rPr>
        <w:t>Hash token, store in folderName as __RESET__&lt;hash&gt;__&lt;original&gt;</w:t>
      </w:r>
    </w:p>
    <w:p>
      <w:pPr>
        <w:pStyle w:val="ListBullet"/>
      </w:pPr>
      <w:r>
        <w:rPr>
          <w:sz w:val="22"/>
        </w:rPr>
        <w:t>Email to pensa.club@gmail.com with reset link</w:t>
      </w:r>
    </w:p>
    <w:p>
      <w:pPr>
        <w:pStyle w:val="Heading2"/>
      </w:pPr>
      <w:r>
        <w:t>10.4 Super admin password</w:t>
      </w:r>
    </w:p>
    <w:p>
      <w:r>
        <w:rPr>
          <w:b w:val="0"/>
          <w:i w:val="0"/>
          <w:sz w:val="22"/>
        </w:rPr>
        <w:t>A special record with folderId = "__super_admin__". Acts as a universal override — it can unlock ANY protected folder. Only one such record can exist.</w:t>
      </w:r>
    </w:p>
    <w:p>
      <w:pPr>
        <w:pStyle w:val="ListBullet"/>
      </w:pPr>
      <w:r>
        <w:rPr>
          <w:sz w:val="22"/>
        </w:rPr>
        <w:t>Priority: super password is checked second (after folder password)</w:t>
      </w:r>
    </w:p>
    <w:p>
      <w:pPr>
        <w:pStyle w:val="ListBullet"/>
      </w:pPr>
      <w:r>
        <w:rPr>
          <w:sz w:val="22"/>
        </w:rPr>
        <w:t>Saves you from typing 10 different passwords across many folders</w:t>
      </w:r>
    </w:p>
    <w:p>
      <w:pPr>
        <w:pStyle w:val="ListBullet"/>
      </w:pPr>
      <w:r>
        <w:rPr>
          <w:sz w:val="22"/>
        </w:rPr>
        <w:t>Only admins can set it</w:t>
      </w:r>
    </w:p>
    <w:p>
      <w:pPr>
        <w:pStyle w:val="Heading2"/>
      </w:pPr>
      <w:r>
        <w:t>10.5 Folder auto-lock</w:t>
      </w:r>
    </w:p>
    <w:p>
      <w:pPr>
        <w:pStyle w:val="ListBullet"/>
      </w:pPr>
      <w:r>
        <w:rPr>
          <w:sz w:val="22"/>
        </w:rPr>
        <w:t>lockTimeout: null (default) — no auto-lock</w:t>
      </w:r>
    </w:p>
    <w:p>
      <w:pPr>
        <w:pStyle w:val="ListBullet"/>
      </w:pPr>
      <w:r>
        <w:rPr>
          <w:sz w:val="22"/>
        </w:rPr>
        <w:t>lockTimeout: 5/10/15/30 — auto-lock after X minutes</w:t>
      </w:r>
    </w:p>
    <w:p>
      <w:pPr>
        <w:pStyle w:val="ListBullet"/>
      </w:pPr>
      <w:r>
        <w:rPr>
          <w:sz w:val="22"/>
        </w:rPr>
        <w:t>Frontend unlockedFoldersRef tracker — list of unlocked folders</w:t>
      </w:r>
    </w:p>
    <w:p>
      <w:pPr>
        <w:pStyle w:val="ListBullet"/>
      </w:pPr>
      <w:r>
        <w:rPr>
          <w:sz w:val="22"/>
        </w:rPr>
        <w:t>Auto-lock timers cleared on timeout</w:t>
      </w:r>
    </w:p>
    <w:p>
      <w:pPr>
        <w:pStyle w:val="ListBullet"/>
      </w:pPr>
      <w:r>
        <w:rPr>
          <w:sz w:val="22"/>
        </w:rPr>
        <w:t>After timeout: user is navigated out of the folder</w:t>
      </w:r>
    </w:p>
    <w:p>
      <w:pPr>
        <w:pStyle w:val="Heading2"/>
      </w:pPr>
      <w:r>
        <w:t>10.6 Deletion protection</w:t>
      </w:r>
    </w:p>
    <w:p>
      <w:r>
        <w:rPr>
          <w:b w:val="0"/>
          <w:i w:val="0"/>
          <w:sz w:val="22"/>
        </w:rPr>
        <w:t>driveController DELETE endpoint checks whether the folder has a password — if so, returns HTTP 403 with PROTECTED_FOLDER error. This prevents accidental deletion of a sensitive folder.</w:t>
      </w:r>
    </w:p>
    <w:p>
      <w:pPr>
        <w:pStyle w:val="Heading1"/>
      </w:pPr>
      <w:r>
        <w:rPr>
          <w:color w:val="4285F4"/>
        </w:rPr>
        <w:t>11. NEW BADGE SYSTEM</w:t>
      </w:r>
    </w:p>
    <w:p>
      <w:r>
        <w:rPr>
          <w:b w:val="0"/>
          <w:i w:val="0"/>
          <w:sz w:val="22"/>
        </w:rPr>
        <w:t>Files uploaded in the last 48 hours show a NEW badge — a green label with pulse animation. It helps users quickly spot recently added files.</w:t>
      </w:r>
    </w:p>
    <w:p>
      <w:pPr>
        <w:pStyle w:val="ListBullet"/>
      </w:pPr>
      <w:r>
        <w:rPr>
          <w:sz w:val="22"/>
        </w:rPr>
        <w:t>NEW_BADGE_HOURS = 48 constant</w:t>
      </w:r>
    </w:p>
    <w:p>
      <w:pPr>
        <w:pStyle w:val="ListBullet"/>
      </w:pPr>
      <w:r>
        <w:rPr>
          <w:sz w:val="22"/>
        </w:rPr>
        <w:t>isNewItem(createdTime) helper in GoogleDriveManager.jsx</w:t>
      </w:r>
    </w:p>
    <w:p>
      <w:pPr>
        <w:pStyle w:val="ListBullet"/>
      </w:pPr>
      <w:r>
        <w:rPr>
          <w:sz w:val="22"/>
        </w:rPr>
        <w:t>CSS keyframe animation (gdm-new-pulse)</w:t>
      </w:r>
    </w:p>
    <w:p>
      <w:pPr>
        <w:pStyle w:val="ListBullet"/>
      </w:pPr>
      <w:r>
        <w:rPr>
          <w:sz w:val="22"/>
        </w:rPr>
        <w:t>Shown in grid view (gradient green) and list view (inline)</w:t>
      </w:r>
    </w:p>
    <w:p>
      <w:pPr>
        <w:pStyle w:val="ListBullet"/>
      </w:pPr>
      <w:r>
        <w:rPr>
          <w:sz w:val="22"/>
        </w:rPr>
        <w:t>Calculates: (Date.now() - new Date(createdTime)) &lt; 48*60*60*1000</w:t>
      </w:r>
    </w:p>
    <w:p>
      <w:pPr>
        <w:pStyle w:val="Heading1"/>
      </w:pPr>
      <w:r>
        <w:rPr>
          <w:color w:val="4285F4"/>
        </w:rPr>
        <w:t>12. DRIVE SHARING</w:t>
      </w:r>
    </w:p>
    <w:p>
      <w:r>
        <w:rPr>
          <w:b w:val="0"/>
          <w:i w:val="0"/>
          <w:sz w:val="22"/>
        </w:rPr>
        <w:t>Drive sharing uses the native Google Drive permissions API. Sharing supports a specific email + role + email notification.</w:t>
      </w:r>
    </w:p>
    <w:p>
      <w:pPr>
        <w:pStyle w:val="Heading2"/>
      </w:pPr>
      <w:r>
        <w:t>12.1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285f4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4285f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reader (Viewer)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View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commenter (Commenter)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View + comment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writer (Editor)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edit rights</w:t>
            </w:r>
          </w:p>
        </w:tc>
      </w:tr>
    </w:tbl>
    <w:p>
      <w:pPr>
        <w:pStyle w:val="Heading2"/>
      </w:pPr>
      <w:r>
        <w:t>12.2 Sharing flow</w:t>
      </w:r>
    </w:p>
    <w:p>
      <w:pPr>
        <w:pStyle w:val="ListBullet"/>
      </w:pPr>
      <w:r>
        <w:rPr>
          <w:sz w:val="22"/>
        </w:rPr>
        <w:t>Select file/folder → click Share icon</w:t>
      </w:r>
    </w:p>
    <w:p>
      <w:pPr>
        <w:pStyle w:val="ListBullet"/>
      </w:pPr>
      <w:r>
        <w:rPr>
          <w:sz w:val="22"/>
        </w:rPr>
        <w:t>DriveShareModal opens</w:t>
      </w:r>
    </w:p>
    <w:p>
      <w:pPr>
        <w:pStyle w:val="ListBullet"/>
      </w:pPr>
      <w:r>
        <w:rPr>
          <w:sz w:val="22"/>
        </w:rPr>
        <w:t>Enter email + select role</w:t>
      </w:r>
    </w:p>
    <w:p>
      <w:pPr>
        <w:pStyle w:val="ListBullet"/>
      </w:pPr>
      <w:r>
        <w:rPr>
          <w:sz w:val="22"/>
        </w:rPr>
        <w:t>Optional: "Send notification email" checkbox (Drive native)</w:t>
      </w:r>
    </w:p>
    <w:p>
      <w:pPr>
        <w:pStyle w:val="ListBullet"/>
      </w:pPr>
      <w:r>
        <w:rPr>
          <w:sz w:val="22"/>
        </w:rPr>
        <w:t>POST /admin/drive/share/:id</w:t>
      </w:r>
    </w:p>
    <w:p>
      <w:pPr>
        <w:pStyle w:val="ListBullet"/>
      </w:pPr>
      <w:r>
        <w:rPr>
          <w:sz w:val="22"/>
        </w:rPr>
        <w:t>Drive API permissions.create() with emailAddress, role</w:t>
      </w:r>
    </w:p>
    <w:p>
      <w:pPr>
        <w:pStyle w:val="ListBullet"/>
      </w:pPr>
      <w:r>
        <w:rPr>
          <w:sz w:val="22"/>
        </w:rPr>
        <w:t>sendNotificationEmail: true → Google sends a native email</w:t>
      </w:r>
    </w:p>
    <w:p>
      <w:pPr>
        <w:pStyle w:val="Heading2"/>
      </w:pPr>
      <w:r>
        <w:t>12.3 Permissions list</w:t>
      </w:r>
    </w:p>
    <w:p>
      <w:pPr>
        <w:pStyle w:val="ListBullet"/>
      </w:pPr>
      <w:r>
        <w:rPr>
          <w:sz w:val="22"/>
        </w:rPr>
        <w:t>GET /admin/drive/permissions/:id</w:t>
      </w:r>
    </w:p>
    <w:p>
      <w:pPr>
        <w:pStyle w:val="ListBullet"/>
      </w:pPr>
      <w:r>
        <w:rPr>
          <w:sz w:val="22"/>
        </w:rPr>
        <w:t>Returns list of permission objects: id, type, role, emailAddress, displayName</w:t>
      </w:r>
    </w:p>
    <w:p>
      <w:pPr>
        <w:pStyle w:val="ListBullet"/>
      </w:pPr>
      <w:r>
        <w:rPr>
          <w:sz w:val="22"/>
        </w:rPr>
        <w:t>Frontend shows them in DriveShareModal with remove button</w:t>
      </w:r>
    </w:p>
    <w:p>
      <w:pPr>
        <w:pStyle w:val="ListBullet"/>
      </w:pPr>
      <w:r>
        <w:rPr>
          <w:sz w:val="22"/>
        </w:rPr>
        <w:t>DELETE /admin/drive/permissions/:fileId/:permId — revokes access</w:t>
      </w:r>
    </w:p>
    <w:p>
      <w:pPr>
        <w:pStyle w:val="Heading1"/>
      </w:pPr>
      <w:r>
        <w:rPr>
          <w:color w:val="10B981"/>
        </w:rPr>
        <w:t>13. SHARED LINKS SYSTEM (PUBLIC)</w:t>
      </w:r>
    </w:p>
    <w:p>
      <w:r>
        <w:rPr>
          <w:b w:val="0"/>
          <w:i w:val="0"/>
          <w:sz w:val="22"/>
        </w:rPr>
        <w:t>Cloud Storage Manager supports public shared links — links that can be copied and sent to people without an account. Optional password, expiry, max downloads, IP tracking.</w:t>
      </w:r>
    </w:p>
    <w:p>
      <w:pPr>
        <w:pStyle w:val="Heading2"/>
      </w:pPr>
      <w:r>
        <w:t>13.1 sharedLinksController.js</w:t>
      </w:r>
    </w:p>
    <w:p>
      <w:r>
        <w:rPr>
          <w:b w:val="0"/>
          <w:i/>
          <w:sz w:val="22"/>
        </w:rPr>
        <w:t>server/src/controllers/sharedLinksController.js — 315 LOC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(with password, expiry, maxDownloads)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 all links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Deactivate (isActive=false)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/shared-links/:token/info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Metadata (file name, hasPassword)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/shared-links/:token/verify-password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Validate without download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/shared-links/:token/download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Download (?password= for mobile)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/shared-links/:token/download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Legacy POST endpoint</w:t>
            </w:r>
          </w:p>
        </w:tc>
      </w:tr>
    </w:tbl>
    <w:p>
      <w:pPr>
        <w:pStyle w:val="Heading2"/>
      </w:pPr>
      <w:r>
        <w:t>13.2 shared_link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UUIDv4 generated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STRING(64)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crypto.randomBytes(32).toString("hex")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user_account.id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expiresAt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Expiry (1d, 7d, 30d, never)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maxDownloads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Max number of downloads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downloadCount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default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 default true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Soft-delete flag</w:t>
            </w:r>
          </w:p>
        </w:tc>
      </w:tr>
    </w:tbl>
    <w:p>
      <w:pPr>
        <w:pStyle w:val="Heading2"/>
      </w:pPr>
      <w:r>
        <w:t>13.3 shared_link_download (audit)</w:t>
      </w:r>
    </w:p>
    <w:p>
      <w:pPr>
        <w:pStyle w:val="ListBullet"/>
      </w:pPr>
      <w:r>
        <w:rPr>
          <w:sz w:val="22"/>
        </w:rPr>
        <w:t>sharedLinkId UUID FK</w:t>
      </w:r>
    </w:p>
    <w:p>
      <w:pPr>
        <w:pStyle w:val="ListBullet"/>
      </w:pPr>
      <w:r>
        <w:rPr>
          <w:sz w:val="22"/>
        </w:rPr>
        <w:t>ipAddress STRING(45) — IPv6 ready</w:t>
      </w:r>
    </w:p>
    <w:p>
      <w:pPr>
        <w:pStyle w:val="ListBullet"/>
      </w:pPr>
      <w:r>
        <w:rPr>
          <w:sz w:val="22"/>
        </w:rPr>
        <w:t>userAgent STRING(500) — truncated</w:t>
      </w:r>
    </w:p>
    <w:p>
      <w:pPr>
        <w:pStyle w:val="ListBullet"/>
      </w:pPr>
      <w:r>
        <w:rPr>
          <w:sz w:val="22"/>
        </w:rPr>
        <w:t>downloadedAt DATE default NOW</w:t>
      </w:r>
    </w:p>
    <w:p>
      <w:pPr>
        <w:pStyle w:val="ListBullet"/>
      </w:pPr>
      <w:r>
        <w:rPr>
          <w:sz w:val="22"/>
        </w:rPr>
        <w:t>Audit trail for every download (including anonymous ones)</w:t>
      </w:r>
    </w:p>
    <w:p>
      <w:pPr>
        <w:pStyle w:val="Heading2"/>
      </w:pPr>
      <w:r>
        <w:t>13.4 SharedDownload component</w:t>
      </w:r>
    </w:p>
    <w:p>
      <w:r>
        <w:rPr>
          <w:b w:val="0"/>
          <w:i/>
          <w:sz w:val="22"/>
        </w:rPr>
        <w:t>client/src/components/SharedDownload/SharedDownload.jsx</w:t>
      </w:r>
    </w:p>
    <w:p>
      <w:pPr>
        <w:pStyle w:val="ListBullet"/>
      </w:pPr>
      <w:r>
        <w:rPr>
          <w:sz w:val="22"/>
        </w:rPr>
        <w:t>Route: /shared/:token (public, no auth)</w:t>
      </w:r>
    </w:p>
    <w:p>
      <w:pPr>
        <w:pStyle w:val="ListBullet"/>
      </w:pPr>
      <w:r>
        <w:rPr>
          <w:sz w:val="22"/>
        </w:rPr>
        <w:t>Flow: Fetch info → File details → Verify password → Trigger native download</w:t>
      </w:r>
    </w:p>
    <w:p>
      <w:pPr>
        <w:pStyle w:val="ListBullet"/>
      </w:pPr>
      <w:r>
        <w:rPr>
          <w:sz w:val="22"/>
        </w:rPr>
        <w:t>Pre-validates password before download</w:t>
      </w:r>
    </w:p>
    <w:p>
      <w:pPr>
        <w:pStyle w:val="ListBullet"/>
      </w:pPr>
      <w:r>
        <w:rPr>
          <w:sz w:val="22"/>
        </w:rPr>
        <w:t>Native browser download via &lt;a&gt; click</w:t>
      </w:r>
    </w:p>
    <w:p>
      <w:pPr>
        <w:pStyle w:val="ListBullet"/>
      </w:pPr>
      <w:r>
        <w:rPr>
          <w:sz w:val="22"/>
        </w:rPr>
        <w:t>Mobile-friendly (no download attribute, server sets Content-Disposition)</w:t>
      </w:r>
    </w:p>
    <w:p>
      <w:pPr>
        <w:pStyle w:val="Heading1"/>
      </w:pPr>
      <w:r>
        <w:rPr>
          <w:color w:val="10B981"/>
        </w:rPr>
        <w:t>14. USER-TO-USER FILE SHARING</w:t>
      </w:r>
    </w:p>
    <w:p>
      <w:r>
        <w:rPr>
          <w:b w:val="0"/>
          <w:i w:val="0"/>
          <w:sz w:val="22"/>
        </w:rPr>
        <w:t>Different from public shared links — file_share allows sharing a file with a specific user on the platform. The recipient sees the file in the "Shared with me" section.</w:t>
      </w:r>
    </w:p>
    <w:p>
      <w:pPr>
        <w:pStyle w:val="Heading2"/>
      </w:pPr>
      <w:r>
        <w:t>14.1 file_share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Sharer (user_account.id)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sharedWith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Recipient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Optional message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 default false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 tracking</w:t>
            </w:r>
          </w:p>
        </w:tc>
      </w:tr>
    </w:tbl>
    <w:p>
      <w:pPr>
        <w:pStyle w:val="Heading2"/>
      </w:pPr>
      <w:r>
        <w:t>14.2 userSharedFilesController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Files shared with current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/user/shared-files/:id/read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 as 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 (auto-marks read)</w:t>
            </w:r>
          </w:p>
        </w:tc>
      </w:tr>
    </w:tbl>
    <w:p>
      <w:pPr>
        <w:pStyle w:val="Heading2"/>
      </w:pPr>
      <w:r>
        <w:t>14.3 SharedFiles component</w:t>
      </w:r>
    </w:p>
    <w:p>
      <w:pPr>
        <w:pStyle w:val="ListBullet"/>
      </w:pPr>
      <w:r>
        <w:rPr>
          <w:sz w:val="22"/>
        </w:rPr>
        <w:t>Path: client/src/components/Profile/SharedFiles/SharedFiles.jsx</w:t>
      </w:r>
    </w:p>
    <w:p>
      <w:pPr>
        <w:pStyle w:val="ListBullet"/>
      </w:pPr>
      <w:r>
        <w:rPr>
          <w:sz w:val="22"/>
        </w:rPr>
        <w:t>Endpoint: GET /user/shared-files</w:t>
      </w:r>
    </w:p>
    <w:p>
      <w:pPr>
        <w:pStyle w:val="ListBullet"/>
      </w:pPr>
      <w:r>
        <w:rPr>
          <w:sz w:val="22"/>
        </w:rPr>
        <w:t>Files shared with the current user (unread badge)</w:t>
      </w:r>
    </w:p>
    <w:p>
      <w:pPr>
        <w:pStyle w:val="ListBullet"/>
      </w:pPr>
      <w:r>
        <w:rPr>
          <w:sz w:val="22"/>
        </w:rPr>
        <w:t>Sort: most recent first</w:t>
      </w:r>
    </w:p>
    <w:p>
      <w:pPr>
        <w:pStyle w:val="ListBullet"/>
      </w:pPr>
      <w:r>
        <w:rPr>
          <w:sz w:val="22"/>
        </w:rPr>
        <w:t>File icons by extension</w:t>
      </w:r>
    </w:p>
    <w:p>
      <w:pPr>
        <w:pStyle w:val="ListBullet"/>
      </w:pPr>
      <w:r>
        <w:rPr>
          <w:sz w:val="22"/>
        </w:rPr>
        <w:t>Sharer name from user details</w:t>
      </w:r>
    </w:p>
    <w:p>
      <w:pPr>
        <w:pStyle w:val="Heading2"/>
      </w:pPr>
      <w:r>
        <w:t>14.4 Email + Notifications</w:t>
      </w:r>
    </w:p>
    <w:p>
      <w:pPr>
        <w:pStyle w:val="ListBullet"/>
      </w:pPr>
      <w:r>
        <w:rPr>
          <w:sz w:val="22"/>
        </w:rPr>
        <w:t>On share: file_share + user_notification record</w:t>
      </w:r>
    </w:p>
    <w:p>
      <w:pPr>
        <w:pStyle w:val="ListBullet"/>
      </w:pPr>
      <w:r>
        <w:rPr>
          <w:sz w:val="22"/>
        </w:rPr>
        <w:t>Notification type: file_shared</w:t>
      </w:r>
    </w:p>
    <w:p>
      <w:pPr>
        <w:pStyle w:val="ListBullet"/>
      </w:pPr>
      <w:r>
        <w:rPr>
          <w:sz w:val="22"/>
        </w:rPr>
        <w:t>Title: "Shared file"</w:t>
      </w:r>
    </w:p>
    <w:p>
      <w:pPr>
        <w:pStyle w:val="ListBullet"/>
      </w:pPr>
      <w:r>
        <w:rPr>
          <w:sz w:val="22"/>
        </w:rPr>
        <w:t>Message: "{sharerName} shared a file with you: {fileName}"</w:t>
      </w:r>
    </w:p>
    <w:p>
      <w:pPr>
        <w:pStyle w:val="Heading1"/>
      </w:pPr>
      <w:r>
        <w:rPr>
          <w:color w:val="4285F4"/>
        </w:rPr>
        <w:t>15. NPM ROUTING FOR DRIVE</w:t>
      </w:r>
    </w:p>
    <w:p>
      <w:r>
        <w:rPr>
          <w:b w:val="0"/>
          <w:i w:val="0"/>
          <w:sz w:val="22"/>
        </w:rPr>
        <w:t>Just like for sitemap.xml, /admin/drive/* needs an explicit NPM location rule because the React SPA at client:3000 would return 404 for these paths on non-bot requests.</w:t>
      </w:r>
    </w:p>
    <w:p>
      <w:r>
        <w:rPr>
          <w:b w:val="0"/>
          <w:i/>
          <w:sz w:val="18"/>
        </w:rPr>
        <w:t>location ~ ^/admin/drive/ {</w:t>
        <w:br/>
        <w:t xml:space="preserve">    proxy_pass http://digital-literacy-wellbeing-60-plus-server-1:8080;</w:t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>}</w:t>
      </w:r>
    </w:p>
    <w:p>
      <w:pPr>
        <w:pStyle w:val="Heading1"/>
      </w:pPr>
      <w:r>
        <w:rPr>
          <w:color w:val="D4A853"/>
        </w:rPr>
        <w:t>16. SUMMARY AND METRICS</w:t>
      </w:r>
    </w:p>
    <w:p>
      <w:pPr>
        <w:pStyle w:val="Heading2"/>
      </w:pPr>
      <w:r>
        <w:t>16.1 Cloud Storage Manager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storageController.js — 1,405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 components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 files, 2,338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StorageProvider.jsx — 376 LOC, 30+ functions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storageService.jsx — 177 LOC, 21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 folders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 root folders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Foundation structure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pensa-foundation/ with 4 levels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Sync cron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storageSyncCron.js — hourly</w:t>
            </w:r>
          </w:p>
        </w:tc>
      </w:tr>
    </w:tbl>
    <w:p>
      <w:pPr>
        <w:pStyle w:val="Heading2"/>
      </w:pPr>
      <w:r>
        <w:t>16.2 Google Drive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driveService.js — 394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driveController.js — 569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 components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GoogleDriveManager (1,080 LOC) + DriveShareModal (163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DriveProvider.jsx — 244 LOC, 22 functions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driveService.jsx — 110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Database model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drive_folder_password (with lock_timeout)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 (April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Service Account + Domain-Wide Delegation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 badge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48-hour visibility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Auto-lock options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5/10/15/30 minutes or never</w:t>
            </w:r>
          </w:p>
        </w:tc>
      </w:tr>
    </w:tbl>
    <w:p>
      <w:pPr>
        <w:pStyle w:val="Heading2"/>
      </w:pPr>
      <w:r>
        <w:t>16.3 Shared links and File sharing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sharedLinksController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315 LOC, 7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shared_link model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 fields (UUID, token, password, expiry)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shared_link_download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Audit trail with IP + user-agent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file_share model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fields (sharer, recipient, isRead)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userSharedFilesController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SharedDownload component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Public route /shared/:token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SharedFiles component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 the Profile section</w:t>
            </w:r>
          </w:p>
        </w:tc>
      </w:tr>
    </w:tbl>
    <w:p>
      <w:pPr>
        <w:pStyle w:val="Heading2"/>
      </w:pPr>
      <w:r>
        <w:t>16.4 Key characteristics</w:t>
      </w:r>
    </w:p>
    <w:p>
      <w:pPr>
        <w:pStyle w:val="ListBullet"/>
      </w:pPr>
      <w:r>
        <w:rPr>
          <w:sz w:val="22"/>
        </w:rPr>
        <w:t>Two independent storage systems (Firebase + Drive) with different purposes</w:t>
      </w:r>
    </w:p>
    <w:p>
      <w:pPr>
        <w:pStyle w:val="ListBullet"/>
      </w:pPr>
      <w:r>
        <w:rPr>
          <w:sz w:val="22"/>
        </w:rPr>
        <w:t>Cloud Storage: file browser, sync, analytics, sharing</w:t>
      </w:r>
    </w:p>
    <w:p>
      <w:pPr>
        <w:pStyle w:val="ListBullet"/>
      </w:pPr>
      <w:r>
        <w:rPr>
          <w:sz w:val="22"/>
        </w:rPr>
        <w:t>Google Drive: secure folder passwords + super admin password</w:t>
      </w:r>
    </w:p>
    <w:p>
      <w:pPr>
        <w:pStyle w:val="ListBullet"/>
      </w:pPr>
      <w:r>
        <w:rPr>
          <w:sz w:val="22"/>
        </w:rPr>
        <w:t>NEW badge with 48-hour visibility for new files</w:t>
      </w:r>
    </w:p>
    <w:p>
      <w:pPr>
        <w:pStyle w:val="ListBullet"/>
      </w:pPr>
      <w:r>
        <w:rPr>
          <w:sz w:val="22"/>
        </w:rPr>
        <w:t>Public shared links with password, expiry, max downloads</w:t>
      </w:r>
    </w:p>
    <w:p>
      <w:pPr>
        <w:pStyle w:val="ListBullet"/>
      </w:pPr>
      <w:r>
        <w:rPr>
          <w:sz w:val="22"/>
        </w:rPr>
        <w:t>User-to-user sharing with notifications</w:t>
      </w:r>
    </w:p>
    <w:p>
      <w:pPr>
        <w:pStyle w:val="ListBullet"/>
      </w:pPr>
      <w:r>
        <w:rPr>
          <w:sz w:val="22"/>
        </w:rPr>
        <w:t>Hourly sync cron between GCS and DB</w:t>
      </w:r>
    </w:p>
    <w:p>
      <w:pPr>
        <w:pStyle w:val="ListBullet"/>
      </w:pPr>
      <w:r>
        <w:rPr>
          <w:sz w:val="22"/>
        </w:rPr>
        <w:t>Protected root folders (cannot delete)</w:t>
      </w:r>
    </w:p>
    <w:p>
      <w:pPr>
        <w:pStyle w:val="ListBullet"/>
      </w:pPr>
      <w:r>
        <w:rPr>
          <w:sz w:val="22"/>
        </w:rPr>
        <w:t>Auto-organization of foundation folders</w:t>
      </w:r>
    </w:p>
    <w:p>
      <w:pPr>
        <w:pStyle w:val="ListBullet"/>
      </w:pPr>
      <w:r>
        <w:rPr>
          <w:sz w:val="22"/>
        </w:rPr>
        <w:t>Domain-Wide Delegation for seamless Drive access</w:t>
      </w:r>
    </w:p>
    <w:p>
      <w:pPr>
        <w:pStyle w:val="ListBullet"/>
      </w:pPr>
      <w:r>
        <w:rPr>
          <w:sz w:val="22"/>
        </w:rPr>
        <w:t>NPM routing rules for /admin/drive/*</w:t>
      </w:r>
    </w:p>
    <w:p>
      <w:r>
        <w:rPr>
          <w:b w:val="0"/>
          <w:i/>
          <w:color w:val="888888"/>
          <w:sz w:val="18"/>
        </w:rPr>
        <w:br/>
        <w:br/>
        <w:t>Document version 1.0 — April 2026</w:t>
        <w:br/>
        <w:t>Pensa Club — PENSA Foundation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