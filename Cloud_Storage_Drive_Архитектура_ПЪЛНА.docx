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53"/>
          <w:sz w:val="52"/>
        </w:rPr>
        <w:t>ОБЛАЧНО ХРАНИЛИЩЕ</w:t>
        <w:br/>
        <w:t>&amp; GOOGLE DRIVE</w:t>
      </w:r>
    </w:p>
    <w:p>
      <w:pPr>
        <w:jc w:val="center"/>
      </w:pPr>
      <w:r>
        <w:rPr>
          <w:i/>
          <w:color w:val="333333"/>
          <w:sz w:val="26"/>
        </w:rPr>
        <w:t>Архитектура на Cloud Storage Manager и Google Drive интеграция</w:t>
      </w:r>
    </w:p>
    <w:p>
      <w:pPr>
        <w:jc w:val="center"/>
      </w:pPr>
      <w:r>
        <w:rPr>
          <w:color w:val="888888"/>
          <w:sz w:val="22"/>
        </w:rPr>
        <w:br/>
        <w:t>Firebase Storage, Google Drive (Domain-Wide Delegation), shared links, folder passwords</w:t>
      </w:r>
    </w:p>
    <w:p>
      <w:pPr>
        <w:jc w:val="center"/>
      </w:pPr>
      <w:r>
        <w:rPr>
          <w:b/>
          <w:color w:val="E26020"/>
          <w:sz w:val="22"/>
        </w:rPr>
        <w:br/>
        <w:br/>
        <w:t>Версия 1.0 — Април 2026</w:t>
      </w:r>
    </w:p>
    <w:p/>
    <w:p>
      <w:pPr>
        <w:jc w:val="center"/>
      </w:pPr>
      <w:r>
        <w:rPr>
          <w:i/>
          <w:color w:val="888888"/>
          <w:sz w:val="20"/>
        </w:rPr>
        <w:t>Pensa Club — Фондация PENSA</w:t>
        <w:br/>
        <w:t>https://pensa.club</w:t>
      </w:r>
    </w:p>
    <w:p>
      <w:r>
        <w:br w:type="page"/>
      </w:r>
    </w:p>
    <w:p>
      <w:pPr>
        <w:pStyle w:val="Heading1"/>
      </w:pPr>
      <w:r>
        <w:rPr>
          <w:color w:val="D4A853"/>
        </w:rPr>
        <w:t>СЪДЪРЖАНИЕ</w:t>
      </w:r>
    </w:p>
    <w:p>
      <w:pPr>
        <w:ind w:left="283"/>
      </w:pPr>
      <w:r>
        <w:t>1. Обзор на двете системи</w:t>
      </w:r>
    </w:p>
    <w:p>
      <w:pPr>
        <w:ind w:left="283"/>
      </w:pPr>
      <w:r>
        <w:t>2. Cloud Storage Manager (Firebase)</w:t>
      </w:r>
    </w:p>
    <w:p>
      <w:pPr>
        <w:ind w:left="283"/>
      </w:pPr>
      <w:r>
        <w:t>3. Backend storage controller</w:t>
      </w:r>
    </w:p>
    <w:p>
      <w:pPr>
        <w:ind w:left="283"/>
      </w:pPr>
      <w:r>
        <w:t>4. Frontend Cloud Storage Manager</w:t>
      </w:r>
    </w:p>
    <w:p>
      <w:pPr>
        <w:ind w:left="283"/>
      </w:pPr>
      <w:r>
        <w:t>5. Структура на папките и фондацията</w:t>
      </w:r>
    </w:p>
    <w:p>
      <w:pPr>
        <w:ind w:left="283"/>
      </w:pPr>
      <w:r>
        <w:t>6. Storage sync и cron jobs</w:t>
      </w:r>
    </w:p>
    <w:p>
      <w:pPr>
        <w:ind w:left="283"/>
      </w:pPr>
      <w:r>
        <w:t>7. Google Drive интеграция</w:t>
      </w:r>
    </w:p>
    <w:p>
      <w:pPr>
        <w:ind w:left="283"/>
      </w:pPr>
      <w:r>
        <w:t>8. Backend driveService и driveController</w:t>
      </w:r>
    </w:p>
    <w:p>
      <w:pPr>
        <w:ind w:left="283"/>
      </w:pPr>
      <w:r>
        <w:t>9. Frontend GoogleDriveManager</w:t>
      </w:r>
    </w:p>
    <w:p>
      <w:pPr>
        <w:ind w:left="283"/>
      </w:pPr>
      <w:r>
        <w:t>10. Folder passwords и super admin</w:t>
      </w:r>
    </w:p>
    <w:p>
      <w:pPr>
        <w:ind w:left="283"/>
      </w:pPr>
      <w:r>
        <w:t>11. NEW badge система</w:t>
      </w:r>
    </w:p>
    <w:p>
      <w:pPr>
        <w:ind w:left="283"/>
      </w:pPr>
      <w:r>
        <w:t>12. Споделяне в Drive</w:t>
      </w:r>
    </w:p>
    <w:p>
      <w:pPr>
        <w:ind w:left="283"/>
      </w:pPr>
      <w:r>
        <w:t>13. Shared links система (публични)</w:t>
      </w:r>
    </w:p>
    <w:p>
      <w:pPr>
        <w:ind w:left="283"/>
      </w:pPr>
      <w:r>
        <w:t>14. File sharing между потребители</w:t>
      </w:r>
    </w:p>
    <w:p>
      <w:pPr>
        <w:ind w:left="283"/>
      </w:pPr>
      <w:r>
        <w:t>15. NPM routing за Drive</w:t>
      </w:r>
    </w:p>
    <w:p>
      <w:pPr>
        <w:ind w:left="283"/>
      </w:pPr>
      <w:r>
        <w:t>16. Обобщение и метрики</w:t>
      </w:r>
    </w:p>
    <w:p>
      <w:r>
        <w:br w:type="page"/>
      </w:r>
    </w:p>
    <w:p>
      <w:pPr>
        <w:pStyle w:val="Heading1"/>
      </w:pPr>
      <w:r>
        <w:rPr>
          <w:color w:val="D4A853"/>
        </w:rPr>
        <w:t>1. ОБЗОР НА ДВЕТЕ СИСТЕМИ</w:t>
      </w:r>
    </w:p>
    <w:p>
      <w:r>
        <w:rPr>
          <w:b w:val="0"/>
          <w:i w:val="0"/>
          <w:sz w:val="22"/>
        </w:rPr>
        <w:t>Платформата Pensa Club има две независими, но допълващи се storage системи: (1) Cloud Storage Manager — admin интерфейс за управление на Firebase Storage bucket-а; (2) Google Drive интеграция — за по-сигурно съхранение на чувствителни документи на фондацията (пароли, договори, отчети) с достъп и от Google Workspace.</w:t>
      </w:r>
    </w:p>
    <w:p>
      <w:r>
        <w:rPr>
          <w:b/>
          <w:i w:val="0"/>
          <w:sz w:val="22"/>
        </w:rPr>
        <w:t>Защо две системи?</w:t>
      </w:r>
    </w:p>
    <w:p>
      <w:pPr>
        <w:pStyle w:val="ListBullet"/>
      </w:pPr>
      <w:r>
        <w:rPr>
          <w:sz w:val="22"/>
        </w:rPr>
        <w:t>Firebase Storage — за публични файлове на платформата (изображения, документи, презентации)</w:t>
      </w:r>
    </w:p>
    <w:p>
      <w:pPr>
        <w:pStyle w:val="ListBullet"/>
      </w:pPr>
      <w:r>
        <w:rPr>
          <w:sz w:val="22"/>
        </w:rPr>
        <w:t>Google Drive — за чувствителни документи на фондацията, достъпни и от Gmail</w:t>
      </w:r>
    </w:p>
    <w:p>
      <w:pPr>
        <w:pStyle w:val="ListBullet"/>
      </w:pPr>
      <w:r>
        <w:rPr>
          <w:sz w:val="22"/>
        </w:rPr>
        <w:t>Различни нива на сигурност и достъп</w:t>
      </w:r>
    </w:p>
    <w:p>
      <w:pPr>
        <w:pStyle w:val="ListBullet"/>
      </w:pPr>
      <w:r>
        <w:rPr>
          <w:sz w:val="22"/>
        </w:rPr>
        <w:t>Cloud Storage е свързан с DB записи (seminar_media, course_material и т.н.)</w:t>
      </w:r>
    </w:p>
    <w:p>
      <w:pPr>
        <w:pStyle w:val="ListBullet"/>
      </w:pPr>
      <w:r>
        <w:rPr>
          <w:sz w:val="22"/>
        </w:rPr>
        <w:t>Google Drive има folder passwords за допълнителна защита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Характеристика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Cloud Storage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Google Drive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Firebase Cloud Storage (GCS)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Google Drive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Service account credentials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Service Account + Domain-Wide Delegation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Оторизация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GCS API 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Impersonates admin@pensa.club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DB интеграция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Свързани таблици (sync cron)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Самостоятелна (drive_folder_passwords)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Достъп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 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Приватен (само за админи)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Folder passwords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Да (bcrypt hash + auto-lock)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Super admin 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Да (override на всички пароли)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Shared links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Да (публични за external)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Да (споделяне с email)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Lifetime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Постоянно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Постоянно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Достъпно от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Само платформата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Платформата + Gmail</w:t>
            </w:r>
          </w:p>
        </w:tc>
      </w:tr>
    </w:tbl>
    <w:p>
      <w:pPr>
        <w:pStyle w:val="Heading1"/>
      </w:pPr>
      <w:r>
        <w:rPr>
          <w:color w:val="D4A853"/>
        </w:rPr>
        <w:t>2. CLOUD STORAGE MANAGER (FIREBASE)</w:t>
      </w:r>
    </w:p>
    <w:p>
      <w:r>
        <w:rPr>
          <w:b w:val="0"/>
          <w:i w:val="0"/>
          <w:sz w:val="22"/>
        </w:rPr>
        <w:t>Cloud Storage Manager е admin интерфейс в Settings → Cloud Storage за управление на цялото Firebase Storage bucket. Включва файлов браузър, drag &amp; drop upload, търсене, analytics, споделяне с потребители и публични линкове за сваляне.</w:t>
      </w:r>
    </w:p>
    <w:p>
      <w:r>
        <w:rPr>
          <w:b/>
          <w:i w:val="0"/>
          <w:sz w:val="22"/>
        </w:rPr>
        <w:t>Основни характеристики:</w:t>
      </w:r>
    </w:p>
    <w:p>
      <w:pPr>
        <w:pStyle w:val="ListBullet"/>
      </w:pPr>
      <w:r>
        <w:rPr>
          <w:sz w:val="22"/>
        </w:rPr>
        <w:t>Bucket: pensaclub-909e0.appspot.com</w:t>
      </w:r>
    </w:p>
    <w:p>
      <w:pPr>
        <w:pStyle w:val="ListBullet"/>
      </w:pPr>
      <w:r>
        <w:rPr>
          <w:sz w:val="22"/>
        </w:rPr>
        <w:t>Project ID: pensaclub-909e0</w:t>
      </w:r>
    </w:p>
    <w:p>
      <w:pPr>
        <w:pStyle w:val="ListBullet"/>
      </w:pPr>
      <w:r>
        <w:rPr>
          <w:sz w:val="22"/>
        </w:rPr>
        <w:t>500 MB max file size (multer memory storage)</w:t>
      </w:r>
    </w:p>
    <w:p>
      <w:pPr>
        <w:pStyle w:val="ListBullet"/>
      </w:pPr>
      <w:r>
        <w:rPr>
          <w:sz w:val="22"/>
        </w:rPr>
        <w:t>12 защитени root папки (не могат да се изтриват)</w:t>
      </w:r>
    </w:p>
    <w:p>
      <w:pPr>
        <w:pStyle w:val="ListBullet"/>
      </w:pPr>
      <w:r>
        <w:rPr>
          <w:sz w:val="22"/>
        </w:rPr>
        <w:t>Unicode имена на файлове (Latin extended + Cyrillic)</w:t>
      </w:r>
    </w:p>
    <w:p>
      <w:pPr>
        <w:pStyle w:val="ListBullet"/>
      </w:pPr>
      <w:r>
        <w:rPr>
          <w:sz w:val="22"/>
        </w:rPr>
        <w:t>Storage usage cache (TTL 1 час)</w:t>
      </w:r>
    </w:p>
    <w:p>
      <w:pPr>
        <w:pStyle w:val="ListBullet"/>
      </w:pPr>
      <w:r>
        <w:rPr>
          <w:sz w:val="22"/>
        </w:rPr>
        <w:t>Hourly sync cron job със заявките</w:t>
      </w:r>
    </w:p>
    <w:p>
      <w:pPr>
        <w:pStyle w:val="ListBullet"/>
      </w:pPr>
      <w:r>
        <w:rPr>
          <w:sz w:val="22"/>
        </w:rPr>
        <w:t>Auto-organisation на foundation папки</w:t>
      </w:r>
    </w:p>
    <w:p>
      <w:pPr>
        <w:pStyle w:val="Heading1"/>
      </w:pPr>
      <w:r>
        <w:rPr>
          <w:color w:val="D4A853"/>
        </w:rPr>
        <w:t>3. BACKEND STORAGE CONTROLLER</w:t>
      </w:r>
    </w:p>
    <w:p>
      <w:r>
        <w:rPr>
          <w:b w:val="0"/>
          <w:i/>
          <w:sz w:val="22"/>
        </w:rPr>
        <w:t>server/src/controllers/storageController.js — 1,405 LOC, 21 endpoints</w:t>
      </w:r>
    </w:p>
    <w:p>
      <w:pPr>
        <w:pStyle w:val="Heading2"/>
      </w:pPr>
      <w:r>
        <w:t>3.1 File operations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Listing с pagination (delimiter "/", maxResults 500)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/admin/storage/upload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Upload (FormData, връща Firebase URL)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/admin/storage/folder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Създаване на папка (placeholder file)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/admin/storage/file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 на файл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/admin/storage/folder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Recursive изтриване (batches от 100)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/admin/storage/rename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Преименуване (copy + delete)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/admin/storage/move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Преместване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/admin/storage/download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Stream сваляне с правилни headers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/admin/storage/info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Метаданни (md5Hash, crc32c, generation)</w:t>
            </w:r>
          </w:p>
        </w:tc>
      </w:tr>
    </w:tbl>
    <w:p>
      <w:pPr>
        <w:pStyle w:val="Heading2"/>
      </w:pPr>
      <w:r>
        <w:t>3.2 Storage usage и analytics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/admin/storage/usage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Usage analytics с 1-час cache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/admin/storage/analytics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Comprehensive dashboard данни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/admin/storage/sync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Manual sync trigger (с syncLock)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/admin/storage/sync-status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syncInProgress, lastSyncTime, nextScheduled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/admin/storage/initialize-structure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Auto-create на foundation папките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/admin/storage/create-project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Нов проект под pensa-foundation/projects/</w:t>
            </w:r>
          </w:p>
        </w:tc>
      </w:tr>
    </w:tbl>
    <w:p>
      <w:pPr>
        <w:pStyle w:val="Heading2"/>
      </w:pPr>
      <w:r>
        <w:t>3.3 Споделяне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d4a853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/admin/storage/share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Сподели с потребител (file_share + notification)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/admin/storage/shared-with-me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Файлове споделени с current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/admin/storage/shared-with-me/:id/read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Маркира като прочетено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/admin/storage/share/:id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 на share (от sharer или 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/admin/storage/search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Глобално търсене (по име, тип, prefix)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/admin/storage/search-users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Търсене на потребители за share modal</w:t>
            </w:r>
          </w:p>
        </w:tc>
      </w:tr>
    </w:tbl>
    <w:p>
      <w:pPr>
        <w:pStyle w:val="Heading2"/>
      </w:pPr>
      <w:r>
        <w:t>3.4 Защитени root папки (не могат да се изтриват)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4a853"/>
          </w:tcPr>
          <w:p>
            <w:r/>
            <w:r>
              <w:rPr>
                <w:b/>
                <w:color w:val="FFFFFF"/>
                <w:sz w:val="20"/>
              </w:rPr>
              <w:t>Папка</w:t>
            </w:r>
          </w:p>
        </w:tc>
        <w:tc>
          <w:tcPr>
            <w:tcW w:type="dxa" w:w="4320"/>
            <w:shd w:fill="d4a853"/>
          </w:tcPr>
          <w:p>
            <w:r/>
            <w:r>
              <w:rPr>
                <w:b/>
                <w:color w:val="FFFFFF"/>
                <w:sz w:val="20"/>
              </w:rPr>
              <w:t>Съдържание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seminars/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Снимки, презентации, документи, attendance lists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academy/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Materials за курсове и лекции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articles/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Изображения за статии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initiatives/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Галерии за инициативи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projects/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Файлове за проекти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publications/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PDF и документи за публикации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stories/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Изображения и медии за истории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clubs/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Логота и галерии за клубове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profiles/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Профилни снимки на потребители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Изображения за обяви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courses/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Материали за курсове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pensa-foundation/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Документи на фондацията</w:t>
            </w:r>
          </w:p>
        </w:tc>
      </w:tr>
    </w:tbl>
    <w:p>
      <w:pPr>
        <w:pStyle w:val="Heading1"/>
      </w:pPr>
      <w:r>
        <w:rPr>
          <w:color w:val="D4A853"/>
        </w:rPr>
        <w:t>4. FRONTEND CLOUD STORAGE MANAGER</w:t>
      </w:r>
    </w:p>
    <w:p>
      <w:r>
        <w:rPr>
          <w:b w:val="0"/>
          <w:i/>
          <w:sz w:val="22"/>
        </w:rPr>
        <w:t>client/src/components/SiteSettingsAdmin/CloudStorageManager/ — 9 компонента, 2,338 LOC общо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Предназначение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CloudStorageManager.jsx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865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Главен компонент — file browser, search,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CloudStorageFileList.jsx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397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файлове/папки с действия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ShareWithUserModal.jsx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Споделяне с вътрешен потребител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ShareFileModal.jsx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Публичен share link (expires, password, max downloads)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StorageFilePicker.jsx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File/folder selector за други компоненти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CloudStorageSidebar.jsx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Quick links + folder tree + shared-with-me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CloudStorageAnalytics.jsx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Analytics панел (usage, recent files, activity)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CloudStorageToolbar.jsx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Бутони: upload, new folder, refresh, sync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CloudStorageBreadcrumb.jsx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Навигационни breadcrumbs</w:t>
            </w:r>
          </w:p>
        </w:tc>
      </w:tr>
    </w:tbl>
    <w:p>
      <w:pPr>
        <w:pStyle w:val="Heading2"/>
      </w:pPr>
      <w:r>
        <w:t>4.1 StorageProvider context</w:t>
      </w:r>
    </w:p>
    <w:p>
      <w:r>
        <w:rPr>
          <w:b w:val="0"/>
          <w:i/>
          <w:sz w:val="22"/>
        </w:rPr>
        <w:t>client/src/components/contexts/StorageProvider.jsx — 376 LOC</w:t>
      </w:r>
    </w:p>
    <w:p>
      <w:r>
        <w:rPr>
          <w:b/>
          <w:i w:val="0"/>
          <w:sz w:val="22"/>
        </w:rPr>
        <w:t>30+ изложени функции групирани в:</w:t>
      </w:r>
    </w:p>
    <w:p>
      <w:pPr>
        <w:pStyle w:val="ListBullet"/>
      </w:pPr>
      <w:r>
        <w:rPr>
          <w:sz w:val="22"/>
        </w:rPr>
        <w:t>File operations (10): listFiles, uploadFile, createFolder, deleteFile, deleteFolder, renameFile, moveFile, getFileInfo, getStorageUsage, getDownloadUrl</w:t>
      </w:r>
    </w:p>
    <w:p>
      <w:pPr>
        <w:pStyle w:val="ListBullet"/>
      </w:pPr>
      <w:r>
        <w:rPr>
          <w:sz w:val="22"/>
        </w:rPr>
        <w:t>Search &amp; Analytics (2): searchFiles, getAnalytics</w:t>
      </w:r>
    </w:p>
    <w:p>
      <w:pPr>
        <w:pStyle w:val="ListBullet"/>
      </w:pPr>
      <w:r>
        <w:rPr>
          <w:sz w:val="22"/>
        </w:rPr>
        <w:t>Admin operations (4): syncStorage, getSyncStatus, initializeStructure, createProject</w:t>
      </w:r>
    </w:p>
    <w:p>
      <w:pPr>
        <w:pStyle w:val="ListBullet"/>
      </w:pPr>
      <w:r>
        <w:rPr>
          <w:sz w:val="22"/>
        </w:rPr>
        <w:t>Shared links (5): createShareLink, getShareLinks, deleteShareLink, getShareLinkInfo, downloadSharedFile</w:t>
      </w:r>
    </w:p>
    <w:p>
      <w:pPr>
        <w:pStyle w:val="ListBullet"/>
      </w:pPr>
      <w:r>
        <w:rPr>
          <w:sz w:val="22"/>
        </w:rPr>
        <w:t>User sharing (5): shareWithUser, getSharedWithMe, markShareAsRead, deleteShare, searchUsers</w:t>
      </w:r>
    </w:p>
    <w:p>
      <w:pPr>
        <w:pStyle w:val="ListBullet"/>
      </w:pPr>
      <w:r>
        <w:rPr>
          <w:sz w:val="22"/>
        </w:rPr>
        <w:t>Public user endpoints (3): getUserSharedFiles, markUserShareAsRead, getSharedFileDownloadUrl</w:t>
      </w:r>
    </w:p>
    <w:p>
      <w:pPr>
        <w:pStyle w:val="Heading2"/>
      </w:pPr>
      <w:r>
        <w:t>4.2 Storage Service</w:t>
      </w:r>
    </w:p>
    <w:p>
      <w:r>
        <w:rPr>
          <w:b w:val="0"/>
          <w:i/>
          <w:sz w:val="22"/>
        </w:rPr>
        <w:t>client/src/components/Services/storageService.jsx — 177 LOC, 21 API метода</w:t>
      </w:r>
    </w:p>
    <w:p>
      <w:pPr>
        <w:pStyle w:val="ListBullet"/>
      </w:pPr>
      <w:r>
        <w:rPr>
          <w:sz w:val="22"/>
        </w:rPr>
        <w:t>Mirrors backend endpoints</w:t>
      </w:r>
    </w:p>
    <w:p>
      <w:pPr>
        <w:pStyle w:val="ListBullet"/>
      </w:pPr>
      <w:r>
        <w:rPr>
          <w:sz w:val="22"/>
        </w:rPr>
        <w:t>Use requester utility за GET/POST/PUT/DELETE</w:t>
      </w:r>
    </w:p>
    <w:p>
      <w:pPr>
        <w:pStyle w:val="ListBullet"/>
      </w:pPr>
      <w:r>
        <w:rPr>
          <w:sz w:val="22"/>
        </w:rPr>
        <w:t>Upload ползва fetch директно (FormData, Bearer token)</w:t>
      </w:r>
    </w:p>
    <w:p>
      <w:pPr>
        <w:pStyle w:val="ListBullet"/>
      </w:pPr>
      <w:r>
        <w:rPr>
          <w:sz w:val="22"/>
        </w:rPr>
        <w:t>Download връща URL string (browser handles)</w:t>
      </w:r>
    </w:p>
    <w:p>
      <w:pPr>
        <w:pStyle w:val="Heading1"/>
      </w:pPr>
      <w:r>
        <w:rPr>
          <w:color w:val="D4A853"/>
        </w:rPr>
        <w:t>5. СТРУКТУРА НА ПАПКИТЕ И ФОНДАЦИЯТА</w:t>
      </w:r>
    </w:p>
    <w:p>
      <w:r>
        <w:rPr>
          <w:b w:val="0"/>
          <w:i w:val="0"/>
          <w:sz w:val="22"/>
        </w:rPr>
        <w:t>Cloud Storage използва конвенция за подреждане на файловете според типа съдържание. POST /admin/storage/initialize-structure създава foundation папките автоматично.</w:t>
      </w:r>
    </w:p>
    <w:p>
      <w:pPr>
        <w:pStyle w:val="Heading2"/>
      </w:pPr>
      <w:r>
        <w:t>5.1 Foundation структура (auto-initialised)</w:t>
      </w:r>
    </w:p>
    <w:p>
      <w:r>
        <w:rPr>
          <w:b w:val="0"/>
          <w:i/>
          <w:sz w:val="18"/>
        </w:rPr>
        <w:t>pensa-foundation/</w:t>
        <w:br/>
        <w:t>├── administration/</w:t>
        <w:br/>
        <w:t>│   ├── contracts/</w:t>
        <w:br/>
        <w:t>│   ├── financial-reports/</w:t>
        <w:br/>
        <w:t>│   └── hr/</w:t>
        <w:br/>
        <w:t>├── projects/</w:t>
        <w:br/>
        <w:t>│   ├── project-reaction/</w:t>
        <w:br/>
        <w:t>│   │   ├── documents/</w:t>
        <w:br/>
        <w:t>│   │   ├── reports/</w:t>
        <w:br/>
        <w:t>│   │   └── media/</w:t>
        <w:br/>
        <w:t>│   └── digibridge-academy/</w:t>
        <w:br/>
        <w:t>│       ├── documents/</w:t>
        <w:br/>
        <w:t>│       └── reports/</w:t>
        <w:br/>
        <w:t>├── communications/</w:t>
        <w:br/>
        <w:t>│   ├── branding/ (logos/, templates/)</w:t>
        <w:br/>
        <w:t>│   └── press-releases/</w:t>
        <w:br/>
        <w:t>└── meetings/</w:t>
        <w:br/>
        <w:t xml:space="preserve">    └── 2026/</w:t>
      </w:r>
    </w:p>
    <w:p>
      <w:pPr>
        <w:pStyle w:val="Heading2"/>
      </w:pPr>
      <w:r>
        <w:t>5.2 Seminar папки (по slug)</w:t>
      </w:r>
    </w:p>
    <w:p>
      <w:r>
        <w:rPr>
          <w:b w:val="0"/>
          <w:i/>
          <w:sz w:val="18"/>
        </w:rPr>
        <w:t>seminars/{slug}/</w:t>
        <w:br/>
        <w:t>├── photos/</w:t>
        <w:br/>
        <w:t>├── presentations/</w:t>
        <w:br/>
        <w:t>├── documents/</w:t>
        <w:br/>
        <w:t>├── lists/  (CSV attendance)</w:t>
        <w:br/>
        <w:t>└── videos/  (NB: skipped в sync — YouTube)</w:t>
      </w:r>
    </w:p>
    <w:p>
      <w:pPr>
        <w:pStyle w:val="Heading1"/>
      </w:pPr>
      <w:r>
        <w:rPr>
          <w:color w:val="D4A853"/>
        </w:rPr>
        <w:t>6. STORAGE SYNC И CRON JOBS</w:t>
      </w:r>
    </w:p>
    <w:p>
      <w:r>
        <w:rPr>
          <w:b w:val="0"/>
          <w:i/>
          <w:sz w:val="22"/>
        </w:rPr>
        <w:t>server/src/cron/storageSyncCron.js — 37 LOC</w:t>
      </w:r>
    </w:p>
    <w:p>
      <w:pPr>
        <w:pStyle w:val="Heading2"/>
      </w:pPr>
      <w:r>
        <w:t>6.1 Cron schedule</w:t>
      </w:r>
    </w:p>
    <w:p>
      <w:pPr>
        <w:pStyle w:val="ListBullet"/>
      </w:pPr>
      <w:r>
        <w:rPr>
          <w:sz w:val="22"/>
        </w:rPr>
        <w:t>Изпълнение: всеки час на minute 0 (Bulgaria timezone)</w:t>
      </w:r>
    </w:p>
    <w:p>
      <w:pPr>
        <w:pStyle w:val="ListBullet"/>
      </w:pPr>
      <w:r>
        <w:rPr>
          <w:sz w:val="22"/>
        </w:rPr>
        <w:t>Поведение: skip ако syncLock = true (предотвратява concurrent runs)</w:t>
      </w:r>
    </w:p>
    <w:p>
      <w:pPr>
        <w:pStyle w:val="Heading2"/>
      </w:pPr>
      <w:r>
        <w:t>6.2 Sync logic (runStorageSync)</w:t>
      </w:r>
    </w:p>
    <w:p>
      <w:pPr>
        <w:pStyle w:val="ListBullet"/>
      </w:pPr>
      <w:r>
        <w:rPr>
          <w:sz w:val="22"/>
        </w:rPr>
        <w:t>Scope: само файлове под seminars/ prefix</w:t>
      </w:r>
    </w:p>
    <w:p>
      <w:pPr>
        <w:pStyle w:val="ListBullet"/>
      </w:pPr>
      <w:r>
        <w:rPr>
          <w:sz w:val="22"/>
        </w:rPr>
        <w:t>Media type detection по subfolder:</w:t>
      </w:r>
    </w:p>
    <w:p>
      <w:pPr>
        <w:pStyle w:val="ListBullet"/>
      </w:pPr>
      <w:r>
        <w:rPr>
          <w:sz w:val="22"/>
        </w:rPr>
        <w:t xml:space="preserve">  → photos/ → seminar_media (mediaType=photo)</w:t>
      </w:r>
    </w:p>
    <w:p>
      <w:pPr>
        <w:pStyle w:val="ListBullet"/>
      </w:pPr>
      <w:r>
        <w:rPr>
          <w:sz w:val="22"/>
        </w:rPr>
        <w:t xml:space="preserve">  → presentations/ → seminar_media (mediaType=presentation)</w:t>
      </w:r>
    </w:p>
    <w:p>
      <w:pPr>
        <w:pStyle w:val="ListBullet"/>
      </w:pPr>
      <w:r>
        <w:rPr>
          <w:sz w:val="22"/>
        </w:rPr>
        <w:t xml:space="preserve">  → lists/ → seminar_attendance_list</w:t>
      </w:r>
    </w:p>
    <w:p>
      <w:pPr>
        <w:pStyle w:val="ListBullet"/>
      </w:pPr>
      <w:r>
        <w:rPr>
          <w:sz w:val="22"/>
        </w:rPr>
        <w:t xml:space="preserve">  → videos/ → skipped (YouTube)</w:t>
      </w:r>
    </w:p>
    <w:p>
      <w:pPr>
        <w:pStyle w:val="ListBullet"/>
      </w:pPr>
      <w:r>
        <w:rPr>
          <w:sz w:val="22"/>
        </w:rPr>
        <w:t xml:space="preserve">  → default → seminar_media (mediaType=document)</w:t>
      </w:r>
    </w:p>
    <w:p>
      <w:pPr>
        <w:pStyle w:val="ListBullet"/>
      </w:pPr>
      <w:r>
        <w:rPr>
          <w:sz w:val="22"/>
        </w:rPr>
        <w:t>Orphan detection: DB записи без съответстващ файл в GCS</w:t>
      </w:r>
    </w:p>
    <w:p>
      <w:pPr>
        <w:pStyle w:val="ListBullet"/>
      </w:pPr>
      <w:r>
        <w:rPr>
          <w:sz w:val="22"/>
        </w:rPr>
        <w:t>Result: { synced: count, orphans: [], errors: [] }</w:t>
      </w:r>
    </w:p>
    <w:p>
      <w:pPr>
        <w:pStyle w:val="Heading1"/>
      </w:pPr>
      <w:r>
        <w:rPr>
          <w:color w:val="4285F4"/>
        </w:rPr>
        <w:t>7. GOOGLE DRIVE ИНТЕГРАЦИЯ</w:t>
      </w:r>
    </w:p>
    <w:p>
      <w:r>
        <w:rPr>
          <w:b w:val="0"/>
          <w:i w:val="0"/>
          <w:sz w:val="22"/>
        </w:rPr>
        <w:t>Google Drive интеграцията беше добавена през април 2026 за да даде достъп до admin@pensa.club Google Drive директно от платформата. Ползва Service Account с Domain-Wide Delegation — без OAuth consent екрани, безшевно работи под капак.</w:t>
      </w:r>
    </w:p>
    <w:p>
      <w:pPr>
        <w:pStyle w:val="Heading2"/>
      </w:pPr>
      <w:r>
        <w:t>7.1 Защо Drive вместо още Cloud Storage?</w:t>
      </w:r>
    </w:p>
    <w:p>
      <w:pPr>
        <w:pStyle w:val="ListBullet"/>
      </w:pPr>
      <w:r>
        <w:rPr>
          <w:sz w:val="22"/>
        </w:rPr>
        <w:t>Чувствителни документи (пароли, договори) изискват по-висока сигурност</w:t>
      </w:r>
    </w:p>
    <w:p>
      <w:pPr>
        <w:pStyle w:val="ListBullet"/>
      </w:pPr>
      <w:r>
        <w:rPr>
          <w:sz w:val="22"/>
        </w:rPr>
        <w:t>Достъп от Gmail (pensa.club@gmail.com) — Cloud Storage не е достъпен директно</w:t>
      </w:r>
    </w:p>
    <w:p>
      <w:pPr>
        <w:pStyle w:val="ListBullet"/>
      </w:pPr>
      <w:r>
        <w:rPr>
          <w:sz w:val="22"/>
        </w:rPr>
        <w:t>Native Google Drive sharing с email + permissions</w:t>
      </w:r>
    </w:p>
    <w:p>
      <w:pPr>
        <w:pStyle w:val="ListBullet"/>
      </w:pPr>
      <w:r>
        <w:rPr>
          <w:sz w:val="22"/>
        </w:rPr>
        <w:t>Версиониране, комentaarи, native колаборация</w:t>
      </w:r>
    </w:p>
    <w:p>
      <w:pPr>
        <w:pStyle w:val="ListBullet"/>
      </w:pPr>
      <w:r>
        <w:rPr>
          <w:sz w:val="22"/>
        </w:rPr>
        <w:t>Folder passwords за допълнителна защита в платформата</w:t>
      </w:r>
    </w:p>
    <w:p>
      <w:pPr>
        <w:pStyle w:val="Heading2"/>
      </w:pPr>
      <w:r>
        <w:t>7.2 Архитектура на оторизацията</w:t>
      </w:r>
    </w:p>
    <w:p>
      <w:r>
        <w:rPr>
          <w:b/>
          <w:i w:val="0"/>
          <w:sz w:val="22"/>
        </w:rPr>
        <w:t>Service Account + Domain-Wide Delegation:</w:t>
      </w:r>
    </w:p>
    <w:p>
      <w:pPr>
        <w:pStyle w:val="ListBullet"/>
      </w:pPr>
      <w:r>
        <w:rPr>
          <w:sz w:val="22"/>
        </w:rPr>
        <w:t>Ползва съществуващия Firebase service account (firebase-adminsdk-jagcn@pensaclub-909e0.iam.gserviceaccount.com)</w:t>
      </w:r>
    </w:p>
    <w:p>
      <w:pPr>
        <w:pStyle w:val="ListBullet"/>
      </w:pPr>
      <w:r>
        <w:rPr>
          <w:sz w:val="22"/>
        </w:rPr>
        <w:t>Domain-Wide Delegation конфигурирана в Google Workspace Admin Console</w:t>
      </w:r>
    </w:p>
    <w:p>
      <w:pPr>
        <w:pStyle w:val="ListBullet"/>
      </w:pPr>
      <w:r>
        <w:rPr>
          <w:sz w:val="22"/>
        </w:rPr>
        <w:t>Service account имперсонира admin@pensa.club чрез subject параметъра в JWT</w:t>
      </w:r>
    </w:p>
    <w:p>
      <w:pPr>
        <w:pStyle w:val="ListBullet"/>
      </w:pPr>
      <w:r>
        <w:rPr>
          <w:sz w:val="22"/>
        </w:rPr>
        <w:t>Scope: https://www.googleapis.com/auth/drive</w:t>
      </w:r>
    </w:p>
    <w:p>
      <w:pPr>
        <w:pStyle w:val="ListBullet"/>
      </w:pPr>
      <w:r>
        <w:rPr>
          <w:sz w:val="22"/>
        </w:rPr>
        <w:t>Без OAuth — никой никога не логва в платформата</w:t>
      </w:r>
    </w:p>
    <w:p>
      <w:pPr>
        <w:pStyle w:val="Heading1"/>
      </w:pPr>
      <w:r>
        <w:rPr>
          <w:color w:val="4285F4"/>
        </w:rPr>
        <w:t>8. BACKEND DRIVESERVICE И DRIVECONTROLLER</w:t>
      </w:r>
    </w:p>
    <w:p>
      <w:pPr>
        <w:pStyle w:val="Heading2"/>
      </w:pPr>
      <w:r>
        <w:t>8.1 driveService.js</w:t>
      </w:r>
    </w:p>
    <w:p>
      <w:r>
        <w:rPr>
          <w:b w:val="0"/>
          <w:i/>
          <w:sz w:val="22"/>
        </w:rPr>
        <w:t>server/src/utils/driveService.js — 394 LOC, 14 функции</w:t>
      </w:r>
    </w:p>
    <w:p>
      <w:pPr>
        <w:pStyle w:val="ListBullet"/>
      </w:pPr>
      <w:r>
        <w:rPr>
          <w:sz w:val="22"/>
        </w:rPr>
        <w:t>getAuthClient() — JWT auth с импернонация</w:t>
      </w:r>
    </w:p>
    <w:p>
      <w:pPr>
        <w:pStyle w:val="ListBullet"/>
      </w:pPr>
      <w:r>
        <w:rPr>
          <w:sz w:val="22"/>
        </w:rPr>
        <w:t>getDrive() — Google Drive API instance</w:t>
      </w:r>
    </w:p>
    <w:p>
      <w:pPr>
        <w:pStyle w:val="ListBullet"/>
      </w:pPr>
      <w:r>
        <w:rPr>
          <w:sz w:val="22"/>
        </w:rPr>
        <w:t>checkStatus() — проверка на връзка + quota</w:t>
      </w:r>
    </w:p>
    <w:p>
      <w:pPr>
        <w:pStyle w:val="ListBullet"/>
      </w:pPr>
      <w:r>
        <w:rPr>
          <w:sz w:val="22"/>
        </w:rPr>
        <w:t>listFiles(folderId, pageToken, pageSize) — listing с pagination</w:t>
      </w:r>
    </w:p>
    <w:p>
      <w:pPr>
        <w:pStyle w:val="ListBullet"/>
      </w:pPr>
      <w:r>
        <w:rPr>
          <w:sz w:val="22"/>
        </w:rPr>
        <w:t>searchFiles(query) — full-Drive търсене</w:t>
      </w:r>
    </w:p>
    <w:p>
      <w:pPr>
        <w:pStyle w:val="ListBullet"/>
      </w:pPr>
      <w:r>
        <w:rPr>
          <w:sz w:val="22"/>
        </w:rPr>
        <w:t>uploadFile(buffer, fileName, mimeType, folderId) — stream upload</w:t>
      </w:r>
    </w:p>
    <w:p>
      <w:pPr>
        <w:pStyle w:val="ListBullet"/>
      </w:pPr>
      <w:r>
        <w:rPr>
          <w:sz w:val="22"/>
        </w:rPr>
        <w:t>createFolder(name, parentId) — нова папка</w:t>
      </w:r>
    </w:p>
    <w:p>
      <w:pPr>
        <w:pStyle w:val="ListBullet"/>
      </w:pPr>
      <w:r>
        <w:rPr>
          <w:sz w:val="22"/>
        </w:rPr>
        <w:t>deleteFile(fileId) — move to trash</w:t>
      </w:r>
    </w:p>
    <w:p>
      <w:pPr>
        <w:pStyle w:val="ListBullet"/>
      </w:pPr>
      <w:r>
        <w:rPr>
          <w:sz w:val="22"/>
        </w:rPr>
        <w:t>permanentDelete(fileId) — пълно изтриване</w:t>
      </w:r>
    </w:p>
    <w:p>
      <w:pPr>
        <w:pStyle w:val="ListBullet"/>
      </w:pPr>
      <w:r>
        <w:rPr>
          <w:sz w:val="22"/>
        </w:rPr>
        <w:t>renameFile(fileId, newName), moveFile(fileId, newParent)</w:t>
      </w:r>
    </w:p>
    <w:p>
      <w:pPr>
        <w:pStyle w:val="ListBullet"/>
      </w:pPr>
      <w:r>
        <w:rPr>
          <w:sz w:val="22"/>
        </w:rPr>
        <w:t>downloadFile(fileId) — stream + export Google Workspace docs (PDF/XLSX/PPTX)</w:t>
      </w:r>
    </w:p>
    <w:p>
      <w:pPr>
        <w:pStyle w:val="ListBullet"/>
      </w:pPr>
      <w:r>
        <w:rPr>
          <w:sz w:val="22"/>
        </w:rPr>
        <w:t>shareFile(email, role, sendNotification) — Viewer/Commenter/Editor</w:t>
      </w:r>
    </w:p>
    <w:p>
      <w:pPr>
        <w:pStyle w:val="ListBullet"/>
      </w:pPr>
      <w:r>
        <w:rPr>
          <w:sz w:val="22"/>
        </w:rPr>
        <w:t>getPermissions(fileId), removePermission(fileId, permId)</w:t>
      </w:r>
    </w:p>
    <w:p>
      <w:pPr>
        <w:pStyle w:val="Heading2"/>
      </w:pPr>
      <w:r>
        <w:t>8.2 driveController.js</w:t>
      </w:r>
    </w:p>
    <w:p>
      <w:r>
        <w:rPr>
          <w:b w:val="0"/>
          <w:i/>
          <w:sz w:val="22"/>
        </w:rPr>
        <w:t>server/src/controllers/driveController.js — 569 LOC, 21 endpoints</w:t>
      </w:r>
    </w:p>
    <w:p>
      <w:r>
        <w:rPr>
          <w:b/>
          <w:i w:val="0"/>
          <w:sz w:val="22"/>
        </w:rPr>
        <w:t>File operations: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Проверка на връзка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Listing на папка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/admin/drive/search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Търсене (min 2 chars)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/admin/drive/upload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Upload (multer 500MB)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Нова папка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/admin/drive/file/:id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Изтриване (trash или permanent)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/admin/drive/rename/:id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Преименуване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/admin/drive/move/:id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Преместване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/admin/drive/download/:id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Сваляне (Google Workspace export)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/admin/drive/info/:id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Метаданни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/admin/drive/quota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Storage quota</w:t>
            </w:r>
          </w:p>
        </w:tc>
      </w:tr>
    </w:tbl>
    <w:p>
      <w:r>
        <w:rPr>
          <w:b/>
          <w:i w:val="0"/>
          <w:sz w:val="22"/>
        </w:rPr>
        <w:t>Sharing: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/admin/drive/share/:id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Сподели по email с роля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/admin/drive/permissions/:id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permissions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/admin/drive/permissions/:fileId/:permId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Премахни permission</w:t>
            </w:r>
          </w:p>
        </w:tc>
      </w:tr>
    </w:tbl>
    <w:p>
      <w:r>
        <w:rPr>
          <w:b/>
          <w:i w:val="0"/>
          <w:sz w:val="22"/>
        </w:rPr>
        <w:t>Folder passwords: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Set/change парола (с oldPassword + lockTimeout)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Премахни парола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/admin/drive/folder-password/:id/verify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Verify (folder + super admin fallback)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/admin/drive/folder-password/:id/reset-request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Reset link до pensa.club@gmail.com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Списък protected папки + creator info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/admin/drive/super-password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 super admin парола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/admin/drive/super-password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Проверка дали super password съществува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/admin/drive/super-password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Премахни super password</w:t>
            </w:r>
          </w:p>
        </w:tc>
      </w:tr>
    </w:tbl>
    <w:p>
      <w:pPr>
        <w:pStyle w:val="Heading1"/>
      </w:pPr>
      <w:r>
        <w:rPr>
          <w:color w:val="4285F4"/>
        </w:rPr>
        <w:t>9. FRONTEND GOOGLEDRIVEMANAGER</w:t>
      </w:r>
    </w:p>
    <w:p>
      <w:r>
        <w:rPr>
          <w:b w:val="0"/>
          <w:i/>
          <w:sz w:val="22"/>
        </w:rPr>
        <w:t>client/src/components/SiteSettingsAdmin/GoogleDriveManager/ — 3 файла + CSS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Предназначение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GoogleDriveManager.jsx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1,080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Главен компонент — file browser, password modals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DriveShareModal.jsx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Споделяне с email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googleDriveManager.css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~600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Стилове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driveShareModal.css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Стилове за share modal</w:t>
            </w:r>
          </w:p>
        </w:tc>
      </w:tr>
    </w:tbl>
    <w:p>
      <w:pPr>
        <w:pStyle w:val="Heading2"/>
      </w:pPr>
      <w:r>
        <w:t>9.1 Ключови features</w:t>
      </w:r>
    </w:p>
    <w:p>
      <w:pPr>
        <w:pStyle w:val="ListBullet"/>
      </w:pPr>
      <w:r>
        <w:rPr>
          <w:sz w:val="22"/>
        </w:rPr>
        <w:t>NEW badge — 48-часова видимост на новокачени файлове (NEW_BADGE_HOURS = 48)</w:t>
      </w:r>
    </w:p>
    <w:p>
      <w:pPr>
        <w:pStyle w:val="ListBullet"/>
      </w:pPr>
      <w:r>
        <w:rPr>
          <w:sz w:val="22"/>
        </w:rPr>
        <w:t>Grid и List view modes</w:t>
      </w:r>
    </w:p>
    <w:p>
      <w:pPr>
        <w:pStyle w:val="ListBullet"/>
      </w:pPr>
      <w:r>
        <w:rPr>
          <w:sz w:val="22"/>
        </w:rPr>
        <w:t>Breadcrumb навигация (folder stack)</w:t>
      </w:r>
    </w:p>
    <w:p>
      <w:pPr>
        <w:pStyle w:val="ListBullet"/>
      </w:pPr>
      <w:r>
        <w:rPr>
          <w:sz w:val="22"/>
        </w:rPr>
        <w:t>Folder lock система с unlockedFoldersRef + auto-lock timers</w:t>
      </w:r>
    </w:p>
    <w:p>
      <w:pPr>
        <w:pStyle w:val="ListBullet"/>
      </w:pPr>
      <w:r>
        <w:rPr>
          <w:sz w:val="22"/>
        </w:rPr>
        <w:t>Drag &amp; drop upload + camera input</w:t>
      </w:r>
    </w:p>
    <w:p>
      <w:pPr>
        <w:pStyle w:val="ListBullet"/>
      </w:pPr>
      <w:r>
        <w:rPr>
          <w:sz w:val="22"/>
        </w:rPr>
        <w:t>Search с 500ms debounce (min 2 chars)</w:t>
      </w:r>
    </w:p>
    <w:p>
      <w:pPr>
        <w:pStyle w:val="ListBullet"/>
      </w:pPr>
      <w:r>
        <w:rPr>
          <w:sz w:val="22"/>
        </w:rPr>
        <w:t>Rename/Delete/Move с confirmation modals</w:t>
      </w:r>
    </w:p>
    <w:p>
      <w:pPr>
        <w:pStyle w:val="ListBullet"/>
      </w:pPr>
      <w:r>
        <w:rPr>
          <w:sz w:val="22"/>
        </w:rPr>
        <w:t>Eye toggle за password fields</w:t>
      </w:r>
    </w:p>
    <w:p>
      <w:pPr>
        <w:pStyle w:val="ListBullet"/>
      </w:pPr>
      <w:r>
        <w:rPr>
          <w:sz w:val="22"/>
        </w:rPr>
        <w:t>Lock badge на protected папки</w:t>
      </w:r>
    </w:p>
    <w:p>
      <w:pPr>
        <w:pStyle w:val="Heading2"/>
      </w:pPr>
      <w:r>
        <w:t>9.2 DriveProvider context</w:t>
      </w:r>
    </w:p>
    <w:p>
      <w:r>
        <w:rPr>
          <w:b w:val="0"/>
          <w:i/>
          <w:sz w:val="22"/>
        </w:rPr>
        <w:t>client/src/components/contexts/DriveProvider.jsx — 244 LOC, 22 функции</w:t>
      </w:r>
    </w:p>
    <w:p>
      <w:pPr>
        <w:pStyle w:val="ListBullet"/>
      </w:pPr>
      <w:r>
        <w:rPr>
          <w:sz w:val="22"/>
        </w:rPr>
        <w:t>Basic ops (11): checkStatus, listFiles, searchFiles, uploadFile, createFolder, deleteFile, renameFile, moveFile, getDownloadUrl, getFileInfo, getQuota</w:t>
      </w:r>
    </w:p>
    <w:p>
      <w:pPr>
        <w:pStyle w:val="ListBullet"/>
      </w:pPr>
      <w:r>
        <w:rPr>
          <w:sz w:val="22"/>
        </w:rPr>
        <w:t>Sharing (3): shareFile, getPermissions, removePermission</w:t>
      </w:r>
    </w:p>
    <w:p>
      <w:pPr>
        <w:pStyle w:val="ListBullet"/>
      </w:pPr>
      <w:r>
        <w:rPr>
          <w:sz w:val="22"/>
        </w:rPr>
        <w:t>Folder passwords (5): setFolderPassword, removeFolderPassword, verifyFolderPassword, getProtectedFolders, requestPasswordReset</w:t>
      </w:r>
    </w:p>
    <w:p>
      <w:pPr>
        <w:pStyle w:val="ListBullet"/>
      </w:pPr>
      <w:r>
        <w:rPr>
          <w:sz w:val="22"/>
        </w:rPr>
        <w:t>Super password (3): setSuperPassword, getSuperPasswordStatus, removeSuperPassword</w:t>
      </w:r>
    </w:p>
    <w:p>
      <w:pPr>
        <w:pStyle w:val="Heading1"/>
      </w:pPr>
      <w:r>
        <w:rPr>
          <w:color w:val="4285F4"/>
        </w:rPr>
        <w:t>10. FOLDER PASSWORDS И SUPER ADMIN</w:t>
      </w:r>
    </w:p>
    <w:p>
      <w:pPr>
        <w:pStyle w:val="Heading2"/>
      </w:pPr>
      <w:r>
        <w:t>10.1 drive_folder_password модел</w:t>
      </w:r>
    </w:p>
    <w:p>
      <w:r>
        <w:rPr>
          <w:b w:val="0"/>
          <w:i/>
          <w:sz w:val="22"/>
        </w:rPr>
        <w:t>server/src/sequelize/models/drive_folder_password.js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880"/>
            <w:shd w:fill="4285f4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folderId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STRING(255), unique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Google Drive folder ID или "__super_admin__"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folderName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STRING(500)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Display име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passwordHash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bcrypt hash (rounds=10)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FK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user_account.id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lockTimeout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5/10/15/30 минути или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createdAt, updatedAt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Auto-managed</w:t>
            </w:r>
          </w:p>
        </w:tc>
      </w:tr>
    </w:tbl>
    <w:p>
      <w:pPr>
        <w:pStyle w:val="Heading2"/>
      </w:pPr>
      <w:r>
        <w:t>10.2 Migrations</w:t>
      </w:r>
    </w:p>
    <w:p>
      <w:pPr>
        <w:pStyle w:val="ListBullet"/>
      </w:pPr>
      <w:r>
        <w:rPr>
          <w:sz w:val="22"/>
        </w:rPr>
        <w:t>20260412100000-create-drive-folder-passwords.js — създаване на таблицата</w:t>
      </w:r>
    </w:p>
    <w:p>
      <w:pPr>
        <w:pStyle w:val="ListBullet"/>
      </w:pPr>
      <w:r>
        <w:rPr>
          <w:sz w:val="22"/>
        </w:rPr>
        <w:t>20260412100001-add-lock-timeout-to-drive-folder-passwords.js — lockTimeout колона</w:t>
      </w:r>
    </w:p>
    <w:p>
      <w:pPr>
        <w:pStyle w:val="Heading2"/>
      </w:pPr>
      <w:r>
        <w:t>10.3 Password flow</w:t>
      </w:r>
    </w:p>
    <w:p>
      <w:r>
        <w:rPr>
          <w:b/>
          <w:i w:val="0"/>
          <w:sz w:val="22"/>
        </w:rPr>
        <w:t>1. Set нова парола:</w:t>
      </w:r>
    </w:p>
    <w:p>
      <w:pPr>
        <w:pStyle w:val="ListBullet"/>
      </w:pPr>
      <w:r>
        <w:rPr>
          <w:sz w:val="22"/>
        </w:rPr>
        <w:t>POST /folder-password/:id с {password, folderName, lockTimeout}</w:t>
      </w:r>
    </w:p>
    <w:p>
      <w:pPr>
        <w:pStyle w:val="ListBullet"/>
      </w:pPr>
      <w:r>
        <w:rPr>
          <w:sz w:val="22"/>
        </w:rPr>
        <w:t>bcrypt.hash(password, 10) → store</w:t>
      </w:r>
    </w:p>
    <w:p>
      <w:pPr>
        <w:pStyle w:val="ListBullet"/>
      </w:pPr>
      <w:r>
        <w:rPr>
          <w:sz w:val="22"/>
        </w:rPr>
        <w:t>createdBy = текущ user.id</w:t>
      </w:r>
    </w:p>
    <w:p>
      <w:r>
        <w:rPr>
          <w:b/>
          <w:i w:val="0"/>
          <w:sz w:val="22"/>
        </w:rPr>
        <w:t>2. Смяна на парола:</w:t>
      </w:r>
    </w:p>
    <w:p>
      <w:pPr>
        <w:pStyle w:val="ListBullet"/>
      </w:pPr>
      <w:r>
        <w:rPr>
          <w:sz w:val="22"/>
        </w:rPr>
        <w:t>POST /folder-password/:id с {password, oldPassword, lockTimeout}</w:t>
      </w:r>
    </w:p>
    <w:p>
      <w:pPr>
        <w:pStyle w:val="ListBullet"/>
      </w:pPr>
      <w:r>
        <w:rPr>
          <w:sz w:val="22"/>
        </w:rPr>
        <w:t>Verify oldPassword (или super admin fallback)</w:t>
      </w:r>
    </w:p>
    <w:p>
      <w:pPr>
        <w:pStyle w:val="ListBullet"/>
      </w:pPr>
      <w:r>
        <w:rPr>
          <w:sz w:val="22"/>
        </w:rPr>
        <w:t>Update passwordHash</w:t>
      </w:r>
    </w:p>
    <w:p>
      <w:r>
        <w:rPr>
          <w:b/>
          <w:i w:val="0"/>
          <w:sz w:val="22"/>
        </w:rPr>
        <w:t>3. Verify на парола:</w:t>
      </w:r>
    </w:p>
    <w:p>
      <w:pPr>
        <w:pStyle w:val="ListBullet"/>
      </w:pPr>
      <w:r>
        <w:rPr>
          <w:sz w:val="22"/>
        </w:rPr>
        <w:t>POST /folder-password/:id/verify с {password}</w:t>
      </w:r>
    </w:p>
    <w:p>
      <w:pPr>
        <w:pStyle w:val="ListBullet"/>
      </w:pPr>
      <w:r>
        <w:rPr>
          <w:sz w:val="22"/>
        </w:rPr>
        <w:t>Проверява срещу folder password</w:t>
      </w:r>
    </w:p>
    <w:p>
      <w:pPr>
        <w:pStyle w:val="ListBullet"/>
      </w:pPr>
      <w:r>
        <w:rPr>
          <w:sz w:val="22"/>
        </w:rPr>
        <w:t>Fallback към super admin password</w:t>
      </w:r>
    </w:p>
    <w:p>
      <w:pPr>
        <w:pStyle w:val="ListBullet"/>
      </w:pPr>
      <w:r>
        <w:rPr>
          <w:sz w:val="22"/>
        </w:rPr>
        <w:t>Връща {valid: bool, hasPassword: bool}</w:t>
      </w:r>
    </w:p>
    <w:p>
      <w:r>
        <w:rPr>
          <w:b/>
          <w:i w:val="0"/>
          <w:sz w:val="22"/>
        </w:rPr>
        <w:t>4. Премахване:</w:t>
      </w:r>
    </w:p>
    <w:p>
      <w:pPr>
        <w:pStyle w:val="ListBullet"/>
      </w:pPr>
      <w:r>
        <w:rPr>
          <w:sz w:val="22"/>
        </w:rPr>
        <w:t>DELETE /folder-password/:id с {password}</w:t>
      </w:r>
    </w:p>
    <w:p>
      <w:pPr>
        <w:pStyle w:val="ListBullet"/>
      </w:pPr>
      <w:r>
        <w:rPr>
          <w:sz w:val="22"/>
        </w:rPr>
        <w:t>Verify password (или super admin)</w:t>
      </w:r>
    </w:p>
    <w:p>
      <w:pPr>
        <w:pStyle w:val="ListBullet"/>
      </w:pPr>
      <w:r>
        <w:rPr>
          <w:sz w:val="22"/>
        </w:rPr>
        <w:t>Destroy record</w:t>
      </w:r>
    </w:p>
    <w:p>
      <w:r>
        <w:rPr>
          <w:b/>
          <w:i w:val="0"/>
          <w:sz w:val="22"/>
        </w:rPr>
        <w:t>5. Reset (забравена парола):</w:t>
      </w:r>
    </w:p>
    <w:p>
      <w:pPr>
        <w:pStyle w:val="ListBullet"/>
      </w:pPr>
      <w:r>
        <w:rPr>
          <w:sz w:val="22"/>
        </w:rPr>
        <w:t>POST /folder-password/:id/reset-request</w:t>
      </w:r>
    </w:p>
    <w:p>
      <w:pPr>
        <w:pStyle w:val="ListBullet"/>
      </w:pPr>
      <w:r>
        <w:rPr>
          <w:sz w:val="22"/>
        </w:rPr>
        <w:t>Generate one-time token</w:t>
      </w:r>
    </w:p>
    <w:p>
      <w:pPr>
        <w:pStyle w:val="ListBullet"/>
      </w:pPr>
      <w:r>
        <w:rPr>
          <w:sz w:val="22"/>
        </w:rPr>
        <w:t>Hash token, store в folderName като __RESET__&lt;hash&gt;__&lt;original&gt;</w:t>
      </w:r>
    </w:p>
    <w:p>
      <w:pPr>
        <w:pStyle w:val="ListBullet"/>
      </w:pPr>
      <w:r>
        <w:rPr>
          <w:sz w:val="22"/>
        </w:rPr>
        <w:t>Email към pensa.club@gmail.com с reset link</w:t>
      </w:r>
    </w:p>
    <w:p>
      <w:pPr>
        <w:pStyle w:val="Heading2"/>
      </w:pPr>
      <w:r>
        <w:t>10.4 Super admin password</w:t>
      </w:r>
    </w:p>
    <w:p>
      <w:r>
        <w:rPr>
          <w:b w:val="0"/>
          <w:i w:val="0"/>
          <w:sz w:val="22"/>
        </w:rPr>
        <w:t>Специален запис с folderId = "__super_admin__". Действа като универсален override — може да отключи ВСЯКА защитена папка. Само 1 такъв запис може да съществува.</w:t>
      </w:r>
    </w:p>
    <w:p>
      <w:pPr>
        <w:pStyle w:val="ListBullet"/>
      </w:pPr>
      <w:r>
        <w:rPr>
          <w:sz w:val="22"/>
        </w:rPr>
        <w:t>Приоритет: super password се проверява втори (след folder password)</w:t>
      </w:r>
    </w:p>
    <w:p>
      <w:pPr>
        <w:pStyle w:val="ListBullet"/>
      </w:pPr>
      <w:r>
        <w:rPr>
          <w:sz w:val="22"/>
        </w:rPr>
        <w:t>Пести от въвеждане на 10 различни пароли при много папки</w:t>
      </w:r>
    </w:p>
    <w:p>
      <w:pPr>
        <w:pStyle w:val="ListBullet"/>
      </w:pPr>
      <w:r>
        <w:rPr>
          <w:sz w:val="22"/>
        </w:rPr>
        <w:t>Само админи могат да го задават</w:t>
      </w:r>
    </w:p>
    <w:p>
      <w:pPr>
        <w:pStyle w:val="Heading2"/>
      </w:pPr>
      <w:r>
        <w:t>10.5 Auto-lock на папки</w:t>
      </w:r>
    </w:p>
    <w:p>
      <w:pPr>
        <w:pStyle w:val="ListBullet"/>
      </w:pPr>
      <w:r>
        <w:rPr>
          <w:sz w:val="22"/>
        </w:rPr>
        <w:t>lockTimeout: null (default) — без auto-lock</w:t>
      </w:r>
    </w:p>
    <w:p>
      <w:pPr>
        <w:pStyle w:val="ListBullet"/>
      </w:pPr>
      <w:r>
        <w:rPr>
          <w:sz w:val="22"/>
        </w:rPr>
        <w:t>lockTimeout: 5/10/15/30 — auto-lock след X минути</w:t>
      </w:r>
    </w:p>
    <w:p>
      <w:pPr>
        <w:pStyle w:val="ListBullet"/>
      </w:pPr>
      <w:r>
        <w:rPr>
          <w:sz w:val="22"/>
        </w:rPr>
        <w:t>unlockedFoldersRef в frontend tracker — списък с unlocked папки</w:t>
      </w:r>
    </w:p>
    <w:p>
      <w:pPr>
        <w:pStyle w:val="ListBullet"/>
      </w:pPr>
      <w:r>
        <w:rPr>
          <w:sz w:val="22"/>
        </w:rPr>
        <w:t>Auto-lock timers clear на timeout</w:t>
      </w:r>
    </w:p>
    <w:p>
      <w:pPr>
        <w:pStyle w:val="ListBullet"/>
      </w:pPr>
      <w:r>
        <w:rPr>
          <w:sz w:val="22"/>
        </w:rPr>
        <w:t>След timeout: user е навигиран извън папката</w:t>
      </w:r>
    </w:p>
    <w:p>
      <w:pPr>
        <w:pStyle w:val="Heading2"/>
      </w:pPr>
      <w:r>
        <w:t>10.6 Защита от изтриване</w:t>
      </w:r>
    </w:p>
    <w:p>
      <w:r>
        <w:rPr>
          <w:b w:val="0"/>
          <w:i w:val="0"/>
          <w:sz w:val="22"/>
        </w:rPr>
        <w:t>DELETE endpoint на driveController проверява дали папката има password — ако да, връща HTTP 403 с error PROTECTED_FOLDER. Това предотвратява accidental изтриване на чувствителна папка.</w:t>
      </w:r>
    </w:p>
    <w:p>
      <w:pPr>
        <w:pStyle w:val="Heading1"/>
      </w:pPr>
      <w:r>
        <w:rPr>
          <w:color w:val="4285F4"/>
        </w:rPr>
        <w:t>11. NEW BADGE СИСТЕМА</w:t>
      </w:r>
    </w:p>
    <w:p>
      <w:r>
        <w:rPr>
          <w:b w:val="0"/>
          <w:i w:val="0"/>
          <w:sz w:val="22"/>
        </w:rPr>
        <w:t>Файлове качени през последните 48 часа имат NEW badge — зелен етикет с pulse анимация. Това помага на потребителите да виждат веднага скоро добавените файлове.</w:t>
      </w:r>
    </w:p>
    <w:p>
      <w:pPr>
        <w:pStyle w:val="ListBullet"/>
      </w:pPr>
      <w:r>
        <w:rPr>
          <w:sz w:val="22"/>
        </w:rPr>
        <w:t>NEW_BADGE_HOURS = 48 константа</w:t>
      </w:r>
    </w:p>
    <w:p>
      <w:pPr>
        <w:pStyle w:val="ListBullet"/>
      </w:pPr>
      <w:r>
        <w:rPr>
          <w:sz w:val="22"/>
        </w:rPr>
        <w:t>isNewItem(createdTime) helper в GoogleDriveManager.jsx</w:t>
      </w:r>
    </w:p>
    <w:p>
      <w:pPr>
        <w:pStyle w:val="ListBullet"/>
      </w:pPr>
      <w:r>
        <w:rPr>
          <w:sz w:val="22"/>
        </w:rPr>
        <w:t>CSS keyframe animation (gdm-new-pulse)</w:t>
      </w:r>
    </w:p>
    <w:p>
      <w:pPr>
        <w:pStyle w:val="ListBullet"/>
      </w:pPr>
      <w:r>
        <w:rPr>
          <w:sz w:val="22"/>
        </w:rPr>
        <w:t>Показва се в grid view (gradient зелено) и list view (inline)</w:t>
      </w:r>
    </w:p>
    <w:p>
      <w:pPr>
        <w:pStyle w:val="ListBullet"/>
      </w:pPr>
      <w:r>
        <w:rPr>
          <w:sz w:val="22"/>
        </w:rPr>
        <w:t>Calculates: (Date.now() - new Date(createdTime)) &lt; 48*60*60*1000</w:t>
      </w:r>
    </w:p>
    <w:p>
      <w:pPr>
        <w:pStyle w:val="Heading1"/>
      </w:pPr>
      <w:r>
        <w:rPr>
          <w:color w:val="4285F4"/>
        </w:rPr>
        <w:t>12. СПОДЕЛЯНЕ В DRIVE</w:t>
      </w:r>
    </w:p>
    <w:p>
      <w:r>
        <w:rPr>
          <w:b w:val="0"/>
          <w:i w:val="0"/>
          <w:sz w:val="22"/>
        </w:rPr>
        <w:t>Споделянето в Drive ползва native Google Drive permissions API. Поддържа се споделяне с конкретен email + роля + email нотификация.</w:t>
      </w:r>
    </w:p>
    <w:p>
      <w:pPr>
        <w:pStyle w:val="Heading2"/>
      </w:pPr>
      <w:r>
        <w:t>12.1 Роли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285f4"/>
          </w:tcPr>
          <w:p>
            <w:r/>
            <w:r>
              <w:rPr>
                <w:b/>
                <w:color w:val="FFFFFF"/>
                <w:sz w:val="20"/>
              </w:rPr>
              <w:t>Роля</w:t>
            </w:r>
          </w:p>
        </w:tc>
        <w:tc>
          <w:tcPr>
            <w:tcW w:type="dxa" w:w="4320"/>
            <w:shd w:fill="4285f4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reader (Viewer)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Само преглед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commenter (Commenter)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Преглед + коментари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writer (Editor)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Пълни права за редакция</w:t>
            </w:r>
          </w:p>
        </w:tc>
      </w:tr>
    </w:tbl>
    <w:p>
      <w:pPr>
        <w:pStyle w:val="Heading2"/>
      </w:pPr>
      <w:r>
        <w:t>12.2 Sharing flow</w:t>
      </w:r>
    </w:p>
    <w:p>
      <w:pPr>
        <w:pStyle w:val="ListBullet"/>
      </w:pPr>
      <w:r>
        <w:rPr>
          <w:sz w:val="22"/>
        </w:rPr>
        <w:t>Избираш файл/папка → клик на Share икона</w:t>
      </w:r>
    </w:p>
    <w:p>
      <w:pPr>
        <w:pStyle w:val="ListBullet"/>
      </w:pPr>
      <w:r>
        <w:rPr>
          <w:sz w:val="22"/>
        </w:rPr>
        <w:t>DriveShareModal се отваря</w:t>
      </w:r>
    </w:p>
    <w:p>
      <w:pPr>
        <w:pStyle w:val="ListBullet"/>
      </w:pPr>
      <w:r>
        <w:rPr>
          <w:sz w:val="22"/>
        </w:rPr>
        <w:t>Въвеждаш email + избираш роля</w:t>
      </w:r>
    </w:p>
    <w:p>
      <w:pPr>
        <w:pStyle w:val="ListBullet"/>
      </w:pPr>
      <w:r>
        <w:rPr>
          <w:sz w:val="22"/>
        </w:rPr>
        <w:t>Optional: "Send notification email" checkbox (Drive native)</w:t>
      </w:r>
    </w:p>
    <w:p>
      <w:pPr>
        <w:pStyle w:val="ListBullet"/>
      </w:pPr>
      <w:r>
        <w:rPr>
          <w:sz w:val="22"/>
        </w:rPr>
        <w:t>POST /admin/drive/share/:id</w:t>
      </w:r>
    </w:p>
    <w:p>
      <w:pPr>
        <w:pStyle w:val="ListBullet"/>
      </w:pPr>
      <w:r>
        <w:rPr>
          <w:sz w:val="22"/>
        </w:rPr>
        <w:t>Drive API permissions.create() с emailAddress, role</w:t>
      </w:r>
    </w:p>
    <w:p>
      <w:pPr>
        <w:pStyle w:val="ListBullet"/>
      </w:pPr>
      <w:r>
        <w:rPr>
          <w:sz w:val="22"/>
        </w:rPr>
        <w:t>sendNotificationEmail: true → Google праща native имейл</w:t>
      </w:r>
    </w:p>
    <w:p>
      <w:pPr>
        <w:pStyle w:val="Heading2"/>
      </w:pPr>
      <w:r>
        <w:t>12.3 Permissions list</w:t>
      </w:r>
    </w:p>
    <w:p>
      <w:pPr>
        <w:pStyle w:val="ListBullet"/>
      </w:pPr>
      <w:r>
        <w:rPr>
          <w:sz w:val="22"/>
        </w:rPr>
        <w:t>GET /admin/drive/permissions/:id</w:t>
      </w:r>
    </w:p>
    <w:p>
      <w:pPr>
        <w:pStyle w:val="ListBullet"/>
      </w:pPr>
      <w:r>
        <w:rPr>
          <w:sz w:val="22"/>
        </w:rPr>
        <w:t>Връща списък permission obj-и: id, type, role, emailAddress, displayName</w:t>
      </w:r>
    </w:p>
    <w:p>
      <w:pPr>
        <w:pStyle w:val="ListBullet"/>
      </w:pPr>
      <w:r>
        <w:rPr>
          <w:sz w:val="22"/>
        </w:rPr>
        <w:t>Frontend показва в DriveShareModal с remove бутон</w:t>
      </w:r>
    </w:p>
    <w:p>
      <w:pPr>
        <w:pStyle w:val="ListBullet"/>
      </w:pPr>
      <w:r>
        <w:rPr>
          <w:sz w:val="22"/>
        </w:rPr>
        <w:t>DELETE /admin/drive/permissions/:fileId/:permId — отнема достъп</w:t>
      </w:r>
    </w:p>
    <w:p>
      <w:pPr>
        <w:pStyle w:val="Heading1"/>
      </w:pPr>
      <w:r>
        <w:rPr>
          <w:color w:val="10B981"/>
        </w:rPr>
        <w:t>13. SHARED LINKS СИСТЕМА (ПУБЛИЧНИ)</w:t>
      </w:r>
    </w:p>
    <w:p>
      <w:r>
        <w:rPr>
          <w:b w:val="0"/>
          <w:i w:val="0"/>
          <w:sz w:val="22"/>
        </w:rPr>
        <w:t>Cloud Storage Manager поддържа публични shared links — линкове които могат да се копират и разпратят на хора без акаунт. Опционални парола, expiry, max downloads, IP tracking.</w:t>
      </w:r>
    </w:p>
    <w:p>
      <w:pPr>
        <w:pStyle w:val="Heading2"/>
      </w:pPr>
      <w:r>
        <w:t>13.1 sharedLinksController.js</w:t>
      </w:r>
    </w:p>
    <w:p>
      <w:r>
        <w:rPr>
          <w:b w:val="0"/>
          <w:i/>
          <w:sz w:val="22"/>
        </w:rPr>
        <w:t>server/src/controllers/sharedLinksController.js — 315 LOC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160"/>
            <w:shd w:fill="10b981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fill="10b981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16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Създаване (с password, expiry, maxDownloads)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Списък всички links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Деактивиране (isActive=false)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/shared-links/:token/info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Метаданни (file name, hasPassword)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/shared-links/:token/verify-password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Validate без сваляне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/shared-links/:token/download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Сваляне (?password= за mobile)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/shared-links/:token/download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Legacy POST endpoint</w:t>
            </w:r>
          </w:p>
        </w:tc>
      </w:tr>
    </w:tbl>
    <w:p>
      <w:pPr>
        <w:pStyle w:val="Heading2"/>
      </w:pPr>
      <w:r>
        <w:t>13.2 shared_link модел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UUIDv4 generated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STRING(64) unique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crypto.randomBytes(32).toString("hex")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filePath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STRING(500)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GCS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FK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user_account.id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passwordHash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expiresAt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DATE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Срок (1d, 7d, 30d, never)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maxDownloads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Max брой свалявания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downloadCount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default 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 default true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Soft-delete флаг</w:t>
            </w:r>
          </w:p>
        </w:tc>
      </w:tr>
    </w:tbl>
    <w:p>
      <w:pPr>
        <w:pStyle w:val="Heading2"/>
      </w:pPr>
      <w:r>
        <w:t>13.3 shared_link_download (audit)</w:t>
      </w:r>
    </w:p>
    <w:p>
      <w:pPr>
        <w:pStyle w:val="ListBullet"/>
      </w:pPr>
      <w:r>
        <w:rPr>
          <w:sz w:val="22"/>
        </w:rPr>
        <w:t>sharedLinkId UUID FK</w:t>
      </w:r>
    </w:p>
    <w:p>
      <w:pPr>
        <w:pStyle w:val="ListBullet"/>
      </w:pPr>
      <w:r>
        <w:rPr>
          <w:sz w:val="22"/>
        </w:rPr>
        <w:t>ipAddress STRING(45) — IPv6 ready</w:t>
      </w:r>
    </w:p>
    <w:p>
      <w:pPr>
        <w:pStyle w:val="ListBullet"/>
      </w:pPr>
      <w:r>
        <w:rPr>
          <w:sz w:val="22"/>
        </w:rPr>
        <w:t>userAgent STRING(500) — truncated</w:t>
      </w:r>
    </w:p>
    <w:p>
      <w:pPr>
        <w:pStyle w:val="ListBullet"/>
      </w:pPr>
      <w:r>
        <w:rPr>
          <w:sz w:val="22"/>
        </w:rPr>
        <w:t>downloadedAt DATE default NOW</w:t>
      </w:r>
    </w:p>
    <w:p>
      <w:pPr>
        <w:pStyle w:val="ListBullet"/>
      </w:pPr>
      <w:r>
        <w:rPr>
          <w:sz w:val="22"/>
        </w:rPr>
        <w:t>Audit trail за всеки download (включително анонимни)</w:t>
      </w:r>
    </w:p>
    <w:p>
      <w:pPr>
        <w:pStyle w:val="Heading2"/>
      </w:pPr>
      <w:r>
        <w:t>13.4 SharedDownload компонент</w:t>
      </w:r>
    </w:p>
    <w:p>
      <w:r>
        <w:rPr>
          <w:b w:val="0"/>
          <w:i/>
          <w:sz w:val="22"/>
        </w:rPr>
        <w:t>client/src/components/SharedDownload/SharedDownload.jsx</w:t>
      </w:r>
    </w:p>
    <w:p>
      <w:pPr>
        <w:pStyle w:val="ListBullet"/>
      </w:pPr>
      <w:r>
        <w:rPr>
          <w:sz w:val="22"/>
        </w:rPr>
        <w:t>Route: /shared/:token (публичен, без auth)</w:t>
      </w:r>
    </w:p>
    <w:p>
      <w:pPr>
        <w:pStyle w:val="ListBullet"/>
      </w:pPr>
      <w:r>
        <w:rPr>
          <w:sz w:val="22"/>
        </w:rPr>
        <w:t>Flow: Fetch info → File details → Verify password → Trigger native download</w:t>
      </w:r>
    </w:p>
    <w:p>
      <w:pPr>
        <w:pStyle w:val="ListBullet"/>
      </w:pPr>
      <w:r>
        <w:rPr>
          <w:sz w:val="22"/>
        </w:rPr>
        <w:t>Pre-validates password before download</w:t>
      </w:r>
    </w:p>
    <w:p>
      <w:pPr>
        <w:pStyle w:val="ListBullet"/>
      </w:pPr>
      <w:r>
        <w:rPr>
          <w:sz w:val="22"/>
        </w:rPr>
        <w:t>Native browser download via &lt;a&gt; click</w:t>
      </w:r>
    </w:p>
    <w:p>
      <w:pPr>
        <w:pStyle w:val="ListBullet"/>
      </w:pPr>
      <w:r>
        <w:rPr>
          <w:sz w:val="22"/>
        </w:rPr>
        <w:t>Mobile-friendly (без download attribute, server задава Content-Disposition)</w:t>
      </w:r>
    </w:p>
    <w:p>
      <w:pPr>
        <w:pStyle w:val="Heading1"/>
      </w:pPr>
      <w:r>
        <w:rPr>
          <w:color w:val="10B981"/>
        </w:rPr>
        <w:t>14. FILE SHARING МЕЖДУ ПОТРЕБИТЕЛИ</w:t>
      </w:r>
    </w:p>
    <w:p>
      <w:r>
        <w:rPr>
          <w:b w:val="0"/>
          <w:i w:val="0"/>
          <w:sz w:val="22"/>
        </w:rPr>
        <w:t>Различно от публичните shared links — file_share позволява споделяне на файл с конкретен потребител в платформата. Получателят вижда файла в "Shared with me" секция.</w:t>
      </w:r>
    </w:p>
    <w:p>
      <w:pPr>
        <w:pStyle w:val="Heading2"/>
      </w:pPr>
      <w:r>
        <w:t>14.1 file_share модел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filePath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STRING(500)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GCS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sharedBy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FK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Sharer (user_account.id)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sharedWith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FK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Recipient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 nullable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Optional съобщение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isRead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 default false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 tracking</w:t>
            </w:r>
          </w:p>
        </w:tc>
      </w:tr>
    </w:tbl>
    <w:p>
      <w:pPr>
        <w:pStyle w:val="Heading2"/>
      </w:pPr>
      <w:r>
        <w:t>14.2 userSharedFilesController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/user/shared-files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Файлове споделени с current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/user/shared-files/:id/read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Маркира като прочетено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/user/shared-files/:id/download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Сваляне (auto-маркира read)</w:t>
            </w:r>
          </w:p>
        </w:tc>
      </w:tr>
    </w:tbl>
    <w:p>
      <w:pPr>
        <w:pStyle w:val="Heading2"/>
      </w:pPr>
      <w:r>
        <w:t>14.3 SharedFiles компонент</w:t>
      </w:r>
    </w:p>
    <w:p>
      <w:pPr>
        <w:pStyle w:val="ListBullet"/>
      </w:pPr>
      <w:r>
        <w:rPr>
          <w:sz w:val="22"/>
        </w:rPr>
        <w:t>Path: client/src/components/Profile/SharedFiles/SharedFiles.jsx</w:t>
      </w:r>
    </w:p>
    <w:p>
      <w:pPr>
        <w:pStyle w:val="ListBullet"/>
      </w:pPr>
      <w:r>
        <w:rPr>
          <w:sz w:val="22"/>
        </w:rPr>
        <w:t>Endpoint: GET /user/shared-files</w:t>
      </w:r>
    </w:p>
    <w:p>
      <w:pPr>
        <w:pStyle w:val="ListBullet"/>
      </w:pPr>
      <w:r>
        <w:rPr>
          <w:sz w:val="22"/>
        </w:rPr>
        <w:t>Файлове споделени с current user (unread badge)</w:t>
      </w:r>
    </w:p>
    <w:p>
      <w:pPr>
        <w:pStyle w:val="ListBullet"/>
      </w:pPr>
      <w:r>
        <w:rPr>
          <w:sz w:val="22"/>
        </w:rPr>
        <w:t>Sort: most recent first</w:t>
      </w:r>
    </w:p>
    <w:p>
      <w:pPr>
        <w:pStyle w:val="ListBullet"/>
      </w:pPr>
      <w:r>
        <w:rPr>
          <w:sz w:val="22"/>
        </w:rPr>
        <w:t>File icons по extension</w:t>
      </w:r>
    </w:p>
    <w:p>
      <w:pPr>
        <w:pStyle w:val="ListBullet"/>
      </w:pPr>
      <w:r>
        <w:rPr>
          <w:sz w:val="22"/>
        </w:rPr>
        <w:t>Sharer name от user details</w:t>
      </w:r>
    </w:p>
    <w:p>
      <w:pPr>
        <w:pStyle w:val="Heading2"/>
      </w:pPr>
      <w:r>
        <w:t>14.4 Email + Notifications</w:t>
      </w:r>
    </w:p>
    <w:p>
      <w:pPr>
        <w:pStyle w:val="ListBullet"/>
      </w:pPr>
      <w:r>
        <w:rPr>
          <w:sz w:val="22"/>
        </w:rPr>
        <w:t>При share: file_share + user_notification record</w:t>
      </w:r>
    </w:p>
    <w:p>
      <w:pPr>
        <w:pStyle w:val="ListBullet"/>
      </w:pPr>
      <w:r>
        <w:rPr>
          <w:sz w:val="22"/>
        </w:rPr>
        <w:t>Notification type: file_shared</w:t>
      </w:r>
    </w:p>
    <w:p>
      <w:pPr>
        <w:pStyle w:val="ListBullet"/>
      </w:pPr>
      <w:r>
        <w:rPr>
          <w:sz w:val="22"/>
        </w:rPr>
        <w:t>Title: "Споделен файл"</w:t>
      </w:r>
    </w:p>
    <w:p>
      <w:pPr>
        <w:pStyle w:val="ListBullet"/>
      </w:pPr>
      <w:r>
        <w:rPr>
          <w:sz w:val="22"/>
        </w:rPr>
        <w:t>Message: "{sharerName} сподели с вас файл: {fileName}"</w:t>
      </w:r>
    </w:p>
    <w:p>
      <w:pPr>
        <w:pStyle w:val="Heading1"/>
      </w:pPr>
      <w:r>
        <w:rPr>
          <w:color w:val="4285F4"/>
        </w:rPr>
        <w:t>15. NPM ROUTING ЗА DRIVE</w:t>
      </w:r>
    </w:p>
    <w:p>
      <w:r>
        <w:rPr>
          <w:b w:val="0"/>
          <w:i w:val="0"/>
          <w:sz w:val="22"/>
        </w:rPr>
        <w:t>Точно както за sitemap.xml, /admin/drive/* се нуждае от explicit NPM location rule защото React SPA в client:3000 би върнал 404 за тези пътища при нон-бот заявки.</w:t>
      </w:r>
    </w:p>
    <w:p>
      <w:r>
        <w:rPr>
          <w:b w:val="0"/>
          <w:i/>
          <w:sz w:val="18"/>
        </w:rPr>
        <w:t>location ~ ^/admin/drive/ {</w:t>
        <w:br/>
        <w:t xml:space="preserve">    proxy_pass http://digital-literacy-wellbeing-60-plus-server-1:8080;</w:t>
        <w:br/>
        <w:t xml:space="preserve">    proxy_http_version 1.1;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>}</w:t>
      </w:r>
    </w:p>
    <w:p>
      <w:pPr>
        <w:pStyle w:val="Heading1"/>
      </w:pPr>
      <w:r>
        <w:rPr>
          <w:color w:val="D4A853"/>
        </w:rPr>
        <w:t>16. ОБОБЩЕНИЕ И МЕТРИКИ</w:t>
      </w:r>
    </w:p>
    <w:p>
      <w:pPr>
        <w:pStyle w:val="Heading2"/>
      </w:pPr>
      <w:r>
        <w:t>16.1 Cloud Storage Manager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controller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storageController.js — 1,405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Frontend компоненти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 файла, 2,338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Context provider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StorageProvider.jsx — 376 LOC, 30+ функции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storageService.jsx — 177 LOC, 21 методи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Защитени папки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 root folders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Foundation структура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pensa-foundation/ с 4 нива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Sync cron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storageSyncCron.js — hourly</w:t>
            </w:r>
          </w:p>
        </w:tc>
      </w:tr>
    </w:tbl>
    <w:p>
      <w:pPr>
        <w:pStyle w:val="Heading2"/>
      </w:pPr>
      <w:r>
        <w:t>16.2 Google Drive интеграция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driveService.js — 394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controller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driveController.js — 569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Frontend компоненти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GoogleDriveManager (1,080 LOC) + DriveShareModal (163 LOC)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Context provider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DriveProvider.jsx — 244 LOC, 22 функции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driveService.jsx — 110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Database модел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drive_folder_password (с lock_timeout)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Migrations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 (April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Service Account + Domain-Wide Delegation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NEW badge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48-часова видимост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Auto-lock options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5/10/15/30 минути или never</w:t>
            </w:r>
          </w:p>
        </w:tc>
      </w:tr>
    </w:tbl>
    <w:p>
      <w:pPr>
        <w:pStyle w:val="Heading2"/>
      </w:pPr>
      <w:r>
        <w:t>16.3 Shared links и File sharing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sharedLinksController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315 LOC, 7 endpoints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shared_link модел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 полета (UUID, token, password, expiry)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shared_link_download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Audit trail с IP + user-agent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file_share модел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полета (sharer, recipient, isRead)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userSharedFilesController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endpoints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SharedDownload компонент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Public route /shared/:token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SharedFiles компонент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В Profile секцията</w:t>
            </w:r>
          </w:p>
        </w:tc>
      </w:tr>
    </w:tbl>
    <w:p>
      <w:pPr>
        <w:pStyle w:val="Heading2"/>
      </w:pPr>
      <w:r>
        <w:t>16.4 Ключови характеристики</w:t>
      </w:r>
    </w:p>
    <w:p>
      <w:pPr>
        <w:pStyle w:val="ListBullet"/>
      </w:pPr>
      <w:r>
        <w:rPr>
          <w:sz w:val="22"/>
        </w:rPr>
        <w:t>Две независими storage системи (Firebase + Drive) с различни цели</w:t>
      </w:r>
    </w:p>
    <w:p>
      <w:pPr>
        <w:pStyle w:val="ListBullet"/>
      </w:pPr>
      <w:r>
        <w:rPr>
          <w:sz w:val="22"/>
        </w:rPr>
        <w:t>Cloud Storage: file browser, sync, analytics, sharing</w:t>
      </w:r>
    </w:p>
    <w:p>
      <w:pPr>
        <w:pStyle w:val="ListBullet"/>
      </w:pPr>
      <w:r>
        <w:rPr>
          <w:sz w:val="22"/>
        </w:rPr>
        <w:t>Google Drive: secure folder passwords + super admin password</w:t>
      </w:r>
    </w:p>
    <w:p>
      <w:pPr>
        <w:pStyle w:val="ListBullet"/>
      </w:pPr>
      <w:r>
        <w:rPr>
          <w:sz w:val="22"/>
        </w:rPr>
        <w:t>NEW badge с 48-час видимост за нови файлове</w:t>
      </w:r>
    </w:p>
    <w:p>
      <w:pPr>
        <w:pStyle w:val="ListBullet"/>
      </w:pPr>
      <w:r>
        <w:rPr>
          <w:sz w:val="22"/>
        </w:rPr>
        <w:t>Public shared links с password, expiry, max downloads</w:t>
      </w:r>
    </w:p>
    <w:p>
      <w:pPr>
        <w:pStyle w:val="ListBullet"/>
      </w:pPr>
      <w:r>
        <w:rPr>
          <w:sz w:val="22"/>
        </w:rPr>
        <w:t>User-to-user sharing с notifications</w:t>
      </w:r>
    </w:p>
    <w:p>
      <w:pPr>
        <w:pStyle w:val="ListBullet"/>
      </w:pPr>
      <w:r>
        <w:rPr>
          <w:sz w:val="22"/>
        </w:rPr>
        <w:t>Hourly sync cron между GCS и DB</w:t>
      </w:r>
    </w:p>
    <w:p>
      <w:pPr>
        <w:pStyle w:val="ListBullet"/>
      </w:pPr>
      <w:r>
        <w:rPr>
          <w:sz w:val="22"/>
        </w:rPr>
        <w:t>Защитени root папки (cannot delete)</w:t>
      </w:r>
    </w:p>
    <w:p>
      <w:pPr>
        <w:pStyle w:val="ListBullet"/>
      </w:pPr>
      <w:r>
        <w:rPr>
          <w:sz w:val="22"/>
        </w:rPr>
        <w:t>Auto-organisation на foundation папки</w:t>
      </w:r>
    </w:p>
    <w:p>
      <w:pPr>
        <w:pStyle w:val="ListBullet"/>
      </w:pPr>
      <w:r>
        <w:rPr>
          <w:sz w:val="22"/>
        </w:rPr>
        <w:t>Domain-Wide Delegation за seamless Drive достъп</w:t>
      </w:r>
    </w:p>
    <w:p>
      <w:pPr>
        <w:pStyle w:val="ListBullet"/>
      </w:pPr>
      <w:r>
        <w:rPr>
          <w:sz w:val="22"/>
        </w:rPr>
        <w:t>NPM routing rules за /admin/drive/*</w:t>
      </w:r>
    </w:p>
    <w:p>
      <w:r>
        <w:rPr>
          <w:b w:val="0"/>
          <w:i/>
          <w:color w:val="888888"/>
          <w:sz w:val="18"/>
        </w:rPr>
        <w:br/>
        <w:br/>
        <w:t>Документ версия 1.0 — Април 2026</w:t>
        <w:br/>
        <w:t>Pensa Club — Фондация PENSA</w:t>
        <w:br/>
        <w:t>https://pensa.club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