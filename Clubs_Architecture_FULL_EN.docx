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C55D3"/>
          <w:sz w:val="56"/>
        </w:rPr>
        <w:t>CLUBS</w:t>
      </w:r>
    </w:p>
    <w:p>
      <w:pPr>
        <w:jc w:val="center"/>
      </w:pPr>
      <w:r>
        <w:rPr>
          <w:i/>
          <w:color w:val="333333"/>
          <w:sz w:val="26"/>
        </w:rPr>
        <w:t>Architecture of the clubs module and the interactive map</w:t>
      </w:r>
    </w:p>
    <w:p>
      <w:pPr>
        <w:jc w:val="center"/>
      </w:pPr>
      <w:r>
        <w:rPr>
          <w:color w:val="888888"/>
          <w:sz w:val="22"/>
        </w:rPr>
        <w:br/>
        <w:t>Complete technical documentation of the pensioners clubs in the Pensa Club platform</w:t>
      </w:r>
    </w:p>
    <w:p>
      <w:pPr>
        <w:jc w:val="center"/>
      </w:pPr>
      <w:r>
        <w:rPr>
          <w:b/>
          <w:color w:val="E26020"/>
          <w:sz w:val="22"/>
        </w:rPr>
        <w:br/>
        <w:br/>
        <w:t>Version 1.0 — April 2026</w:t>
      </w:r>
    </w:p>
    <w:p/>
    <w:p>
      <w:pPr>
        <w:jc w:val="center"/>
      </w:pPr>
      <w:r>
        <w:rPr>
          <w:i/>
          <w:color w:val="888888"/>
          <w:sz w:val="20"/>
        </w:rPr>
        <w:t>Pensa Club — PENSA Foundation</w:t>
        <w:br/>
        <w:t>https://pensa.club/clubs</w:t>
      </w:r>
    </w:p>
    <w:p>
      <w:r>
        <w:br w:type="page"/>
      </w:r>
    </w:p>
    <w:p>
      <w:pPr>
        <w:pStyle w:val="Heading1"/>
      </w:pPr>
      <w:r>
        <w:rPr>
          <w:color w:val="0C55D3"/>
        </w:rPr>
        <w:t>TABLE OF CONTENTS</w:t>
      </w:r>
    </w:p>
    <w:p>
      <w:pPr>
        <w:ind w:left="283"/>
      </w:pPr>
      <w:r>
        <w:t>1. Overview</w:t>
      </w:r>
    </w:p>
    <w:p>
      <w:pPr>
        <w:ind w:left="283"/>
      </w:pPr>
      <w:r>
        <w:t>2. Database — 7 models</w:t>
      </w:r>
    </w:p>
    <w:p>
      <w:pPr>
        <w:ind w:left="283"/>
      </w:pPr>
      <w:r>
        <w:t>3. Backend controller</w:t>
      </w:r>
    </w:p>
    <w:p>
      <w:pPr>
        <w:ind w:left="283"/>
      </w:pPr>
      <w:r>
        <w:t>4. API endpoints (complete list)</w:t>
      </w:r>
    </w:p>
    <w:p>
      <w:pPr>
        <w:ind w:left="283"/>
      </w:pPr>
      <w:r>
        <w:t>5. Frontend components</w:t>
      </w:r>
    </w:p>
    <w:p>
      <w:pPr>
        <w:ind w:left="283"/>
      </w:pPr>
      <w:r>
        <w:t>6. Interactive map (Leaflet)</w:t>
      </w:r>
    </w:p>
    <w:p>
      <w:pPr>
        <w:ind w:left="283"/>
      </w:pPr>
      <w:r>
        <w:t>7. ReAction programme — club visits</w:t>
      </w:r>
    </w:p>
    <w:p>
      <w:pPr>
        <w:ind w:left="283"/>
      </w:pPr>
      <w:r>
        <w:t>8. Activities (events, trips, courses, regular)</w:t>
      </w:r>
    </w:p>
    <w:p>
      <w:pPr>
        <w:ind w:left="283"/>
      </w:pPr>
      <w:r>
        <w:t>9. Membership and members</w:t>
      </w:r>
    </w:p>
    <w:p>
      <w:pPr>
        <w:ind w:left="283"/>
      </w:pPr>
      <w:r>
        <w:t>10. Email notifications and form handling</w:t>
      </w:r>
    </w:p>
    <w:p>
      <w:pPr>
        <w:ind w:left="283"/>
      </w:pPr>
      <w:r>
        <w:t>11. SEO and meta generator</w:t>
      </w:r>
    </w:p>
    <w:p>
      <w:pPr>
        <w:ind w:left="283"/>
      </w:pPr>
      <w:r>
        <w:t>12. Club templates</w:t>
      </w:r>
    </w:p>
    <w:p>
      <w:pPr>
        <w:ind w:left="283"/>
      </w:pPr>
      <w:r>
        <w:t>13. Cron jobs</w:t>
      </w:r>
    </w:p>
    <w:p>
      <w:pPr>
        <w:ind w:left="283"/>
      </w:pPr>
      <w:r>
        <w:t>14. Work volume summary</w:t>
      </w:r>
    </w:p>
    <w:p>
      <w:r>
        <w:br w:type="page"/>
      </w:r>
    </w:p>
    <w:p>
      <w:pPr>
        <w:pStyle w:val="Heading1"/>
      </w:pPr>
      <w:r>
        <w:rPr>
          <w:color w:val="0C55D3"/>
        </w:rPr>
        <w:t>1. OVERVIEW</w:t>
      </w:r>
    </w:p>
    <w:p>
      <w:r>
        <w:rPr>
          <w:b w:val="0"/>
          <w:i w:val="0"/>
          <w:sz w:val="22"/>
        </w:rPr>
        <w:t>Clubs are one of the most complex content entities in the Pensa Club platform. Unlike articles, publications and stories, clubs have a rich structure: basic info, details, geolocation, membership, individual members, activities (events, trips, courses, regular meetings), and integration with the ReAction programme for on-site mentor visits.</w:t>
      </w:r>
    </w:p>
    <w:p>
      <w:r>
        <w:rPr>
          <w:b/>
          <w:i w:val="0"/>
          <w:sz w:val="22"/>
        </w:rPr>
        <w:t>Key characteristics:</w:t>
      </w:r>
    </w:p>
    <w:p>
      <w:pPr>
        <w:pStyle w:val="ListBullet"/>
      </w:pPr>
      <w:r>
        <w:rPr>
          <w:sz w:val="22"/>
        </w:rPr>
        <w:t>~5-7 published clubs currently (growing)</w:t>
      </w:r>
    </w:p>
    <w:p>
      <w:pPr>
        <w:pStyle w:val="ListBullet"/>
      </w:pPr>
      <w:r>
        <w:rPr>
          <w:sz w:val="22"/>
        </w:rPr>
        <w:t>5 categories: cultural, sports, social, educational, general, traditional</w:t>
      </w:r>
    </w:p>
    <w:p>
      <w:pPr>
        <w:pStyle w:val="ListBullet"/>
      </w:pPr>
      <w:r>
        <w:rPr>
          <w:sz w:val="22"/>
        </w:rPr>
        <w:t>5 templates with different UI (CulturalAbout, SportsAbout, SocialAbout, TraditionalAbout, General)</w:t>
      </w:r>
    </w:p>
    <w:p>
      <w:pPr>
        <w:pStyle w:val="ListBullet"/>
      </w:pPr>
      <w:r>
        <w:rPr>
          <w:sz w:val="22"/>
        </w:rPr>
        <w:t>Interactive map with marker clustering (Leaflet + OpenStreetMap)</w:t>
      </w:r>
    </w:p>
    <w:p>
      <w:pPr>
        <w:pStyle w:val="ListBullet"/>
      </w:pPr>
      <w:r>
        <w:rPr>
          <w:sz w:val="22"/>
        </w:rPr>
        <w:t>Draft/publish workflow</w:t>
      </w:r>
    </w:p>
    <w:p>
      <w:pPr>
        <w:pStyle w:val="ListBullet"/>
      </w:pPr>
      <w:r>
        <w:rPr>
          <w:sz w:val="22"/>
        </w:rPr>
        <w:t>Verified + approved system</w:t>
      </w:r>
    </w:p>
    <w:p>
      <w:pPr>
        <w:pStyle w:val="ListBullet"/>
      </w:pPr>
      <w:r>
        <w:rPr>
          <w:sz w:val="22"/>
        </w:rPr>
        <w:t>Bookmarks, comments, ratings</w:t>
      </w:r>
    </w:p>
    <w:p>
      <w:pPr>
        <w:pStyle w:val="ListBullet"/>
      </w:pPr>
      <w:r>
        <w:rPr>
          <w:sz w:val="22"/>
        </w:rPr>
        <w:t>Form handling for 8 request types (membership, volunteer, partnership, sponsorship, contact, event, course, trip)</w:t>
      </w:r>
    </w:p>
    <w:p>
      <w:pPr>
        <w:pStyle w:val="ListBullet"/>
      </w:pPr>
      <w:r>
        <w:rPr>
          <w:sz w:val="22"/>
        </w:rPr>
        <w:t>ReAction programme — mentor visit requests + feedback + testimonials</w:t>
      </w:r>
    </w:p>
    <w:p>
      <w:pPr>
        <w:pStyle w:val="Heading1"/>
      </w:pPr>
      <w:r>
        <w:rPr>
          <w:color w:val="0C55D3"/>
        </w:rPr>
        <w:t>2. DATABASE — 7 MODELS</w:t>
      </w:r>
    </w:p>
    <w:p>
      <w:r>
        <w:rPr>
          <w:b w:val="0"/>
          <w:i/>
          <w:sz w:val="22"/>
        </w:rPr>
        <w:t>server/src/sequelize/models/club/ — main club module (~700 LOC)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LOC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basic.js (club_Club)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182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Core: slug, name, category, status, rating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details.js (club_ClubDetails)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Gallery, media, stats, management, contacts, finances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location.js (club_ClubLocation)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Address, coordinates (JSONB), venue info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membership.js (club_ClubMembership)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Membership policy, fees, age groups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members.js (club_ClubMember)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97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Individual members with roles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activities.js (club_ClubActivity)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Events, trips, courses, regular activities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club_visit_request.js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222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Visit requests for ReAction programme</w:t>
            </w:r>
          </w:p>
        </w:tc>
      </w:tr>
    </w:tbl>
    <w:p>
      <w:pPr>
        <w:pStyle w:val="Heading2"/>
      </w:pPr>
      <w:r>
        <w:t>2.1 club_Club (core)</w:t>
      </w:r>
    </w:p>
    <w:p>
      <w:pPr>
        <w:pStyle w:val="ListBullet"/>
      </w:pPr>
      <w:r>
        <w:rPr>
          <w:sz w:val="22"/>
        </w:rPr>
        <w:t>slug, name, shortDescription, foundedYear</w:t>
      </w:r>
    </w:p>
    <w:p>
      <w:pPr>
        <w:pStyle w:val="ListBullet"/>
      </w:pPr>
      <w:r>
        <w:rPr>
          <w:sz w:val="22"/>
        </w:rPr>
        <w:t>status: active / inactive / suspended (default: active)</w:t>
      </w:r>
    </w:p>
    <w:p>
      <w:pPr>
        <w:pStyle w:val="ListBullet"/>
      </w:pPr>
      <w:r>
        <w:rPr>
          <w:sz w:val="22"/>
        </w:rPr>
        <w:t>category: cultural / sports / social / educational / general</w:t>
      </w:r>
    </w:p>
    <w:p>
      <w:pPr>
        <w:pStyle w:val="ListBullet"/>
      </w:pPr>
      <w:r>
        <w:rPr>
          <w:sz w:val="22"/>
        </w:rPr>
        <w:t>logo, mainImage</w:t>
      </w:r>
    </w:p>
    <w:p>
      <w:pPr>
        <w:pStyle w:val="ListBullet"/>
      </w:pPr>
      <w:r>
        <w:rPr>
          <w:sz w:val="22"/>
        </w:rPr>
        <w:t>createdBy (email), owner (email)</w:t>
      </w:r>
    </w:p>
    <w:p>
      <w:pPr>
        <w:pStyle w:val="ListBullet"/>
      </w:pPr>
      <w:r>
        <w:rPr>
          <w:sz w:val="22"/>
        </w:rPr>
        <w:t>isVerified, isPublic, isDraft — workflow flags</w:t>
      </w:r>
    </w:p>
    <w:p>
      <w:pPr>
        <w:pStyle w:val="ListBullet"/>
      </w:pPr>
      <w:r>
        <w:rPr>
          <w:sz w:val="22"/>
        </w:rPr>
        <w:t>rating (DECIMAL 3,2), views, followers</w:t>
      </w:r>
    </w:p>
    <w:p>
      <w:pPr>
        <w:pStyle w:val="ListBullet"/>
      </w:pPr>
      <w:r>
        <w:rPr>
          <w:sz w:val="22"/>
        </w:rPr>
        <w:t>tags (JSONB array), totalMembers (denormalized)</w:t>
      </w:r>
    </w:p>
    <w:p>
      <w:pPr>
        <w:pStyle w:val="ListBullet"/>
      </w:pPr>
      <w:r>
        <w:rPr>
          <w:sz w:val="22"/>
        </w:rPr>
        <w:t>adminComment — internal notes</w:t>
      </w:r>
    </w:p>
    <w:p>
      <w:pPr>
        <w:pStyle w:val="Heading2"/>
      </w:pPr>
      <w:r>
        <w:t>2.2 club_ClubDetails (detailed info)</w:t>
      </w:r>
    </w:p>
    <w:p>
      <w:pPr>
        <w:pStyle w:val="ListBullet"/>
      </w:pPr>
      <w:r>
        <w:rPr>
          <w:sz w:val="22"/>
        </w:rPr>
        <w:t>fullDescription (TEXT)</w:t>
      </w:r>
    </w:p>
    <w:p>
      <w:pPr>
        <w:pStyle w:val="ListBullet"/>
      </w:pPr>
      <w:r>
        <w:rPr>
          <w:sz w:val="22"/>
        </w:rPr>
        <w:t>gallery — array of images</w:t>
      </w:r>
    </w:p>
    <w:p>
      <w:pPr>
        <w:pStyle w:val="ListBullet"/>
      </w:pPr>
      <w:r>
        <w:rPr>
          <w:sz w:val="22"/>
        </w:rPr>
        <w:t>media — videos, virtualTour, audioFiles</w:t>
      </w:r>
    </w:p>
    <w:p>
      <w:pPr>
        <w:pStyle w:val="ListBullet"/>
      </w:pPr>
      <w:r>
        <w:rPr>
          <w:sz w:val="22"/>
        </w:rPr>
        <w:t>stats — totalMembers, programs, events, yearsActive, beneficiaries, etc.</w:t>
      </w:r>
    </w:p>
    <w:p>
      <w:pPr>
        <w:pStyle w:val="ListBullet"/>
      </w:pPr>
      <w:r>
        <w:rPr>
          <w:sz w:val="22"/>
        </w:rPr>
        <w:t>management — board: [{name, role, phone, email, address, avatar, bio}]</w:t>
      </w:r>
    </w:p>
    <w:p>
      <w:pPr>
        <w:pStyle w:val="ListBullet"/>
      </w:pPr>
      <w:r>
        <w:rPr>
          <w:sz w:val="22"/>
        </w:rPr>
        <w:t>contacts — phone, mobile, email, website, fax</w:t>
      </w:r>
    </w:p>
    <w:p>
      <w:pPr>
        <w:pStyle w:val="ListBullet"/>
      </w:pPr>
      <w:r>
        <w:rPr>
          <w:sz w:val="22"/>
        </w:rPr>
        <w:t>finances — budget, sponsor, donations</w:t>
      </w:r>
    </w:p>
    <w:p>
      <w:pPr>
        <w:pStyle w:val="ListBullet"/>
      </w:pPr>
      <w:r>
        <w:rPr>
          <w:sz w:val="22"/>
        </w:rPr>
        <w:t>regionalInfo, achievements, socialImpact, pensionersSpecific</w:t>
      </w:r>
    </w:p>
    <w:p>
      <w:pPr>
        <w:pStyle w:val="ListBullet"/>
      </w:pPr>
      <w:r>
        <w:rPr>
          <w:sz w:val="22"/>
        </w:rPr>
        <w:t>template — template type (cultural, sports, etc.)</w:t>
      </w:r>
    </w:p>
    <w:p>
      <w:pPr>
        <w:pStyle w:val="ListBullet"/>
      </w:pPr>
      <w:r>
        <w:rPr>
          <w:sz w:val="22"/>
        </w:rPr>
        <w:t>preferences — showFinances, showMembersList, allowOnlineRegistration</w:t>
      </w:r>
    </w:p>
    <w:p>
      <w:pPr>
        <w:pStyle w:val="Heading2"/>
      </w:pPr>
      <w:r>
        <w:t>2.3 club_ClubLocation (geolocation)</w:t>
      </w:r>
    </w:p>
    <w:p>
      <w:pPr>
        <w:pStyle w:val="ListBullet"/>
      </w:pPr>
      <w:r>
        <w:rPr>
          <w:sz w:val="22"/>
        </w:rPr>
        <w:t>address, city, municipality, region, postalCode</w:t>
      </w:r>
    </w:p>
    <w:p>
      <w:pPr>
        <w:pStyle w:val="ListBullet"/>
      </w:pPr>
      <w:r>
        <w:rPr>
          <w:sz w:val="22"/>
        </w:rPr>
        <w:t>coordinates — JSONB {lat: -90..90, lng: -180..180}</w:t>
      </w:r>
    </w:p>
    <w:p>
      <w:pPr>
        <w:pStyle w:val="ListBullet"/>
      </w:pPr>
      <w:r>
        <w:rPr>
          <w:sz w:val="22"/>
        </w:rPr>
        <w:t>venue — JSONB {type, size, capacity, facilities[], accessibility}</w:t>
      </w:r>
    </w:p>
    <w:p>
      <w:pPr>
        <w:pStyle w:val="Heading2"/>
      </w:pPr>
      <w:r>
        <w:t>2.4 club_ClubMembership (membership policy)</w:t>
      </w:r>
    </w:p>
    <w:p>
      <w:pPr>
        <w:pStyle w:val="ListBullet"/>
      </w:pPr>
      <w:r>
        <w:rPr>
          <w:sz w:val="22"/>
        </w:rPr>
        <w:t>totalMembers, maxMembers — capacity</w:t>
      </w:r>
    </w:p>
    <w:p>
      <w:pPr>
        <w:pStyle w:val="ListBullet"/>
      </w:pPr>
      <w:r>
        <w:rPr>
          <w:sz w:val="22"/>
        </w:rPr>
        <w:t>ageGroups — JSONB {under-60, 60-70, 70-80, 80+} with counts</w:t>
      </w:r>
    </w:p>
    <w:p>
      <w:pPr>
        <w:pStyle w:val="ListBullet"/>
      </w:pPr>
      <w:r>
        <w:rPr>
          <w:sz w:val="22"/>
        </w:rPr>
        <w:t>membershipFee — JSONB {monthly, yearly, currency}</w:t>
      </w:r>
    </w:p>
    <w:p>
      <w:pPr>
        <w:pStyle w:val="ListBullet"/>
      </w:pPr>
      <w:r>
        <w:rPr>
          <w:sz w:val="22"/>
        </w:rPr>
        <w:t>type, minimumAge, trialPeriod</w:t>
      </w:r>
    </w:p>
    <w:p>
      <w:pPr>
        <w:pStyle w:val="ListBullet"/>
      </w:pPr>
      <w:r>
        <w:rPr>
          <w:sz w:val="22"/>
        </w:rPr>
        <w:t>fees — list of different fee types</w:t>
      </w:r>
    </w:p>
    <w:p>
      <w:pPr>
        <w:pStyle w:val="ListBullet"/>
      </w:pPr>
      <w:r>
        <w:rPr>
          <w:sz w:val="22"/>
        </w:rPr>
        <w:t>requirements, benefits</w:t>
      </w:r>
    </w:p>
    <w:p>
      <w:pPr>
        <w:pStyle w:val="Heading2"/>
      </w:pPr>
      <w:r>
        <w:t>2.5 club_ClubMember (individual member)</w:t>
      </w:r>
    </w:p>
    <w:p>
      <w:pPr>
        <w:pStyle w:val="ListBullet"/>
      </w:pPr>
      <w:r>
        <w:rPr>
          <w:sz w:val="22"/>
        </w:rPr>
        <w:t>firstName, lastName, phone, email, address</w:t>
      </w:r>
    </w:p>
    <w:p>
      <w:pPr>
        <w:pStyle w:val="ListBullet"/>
      </w:pPr>
      <w:r>
        <w:rPr>
          <w:sz w:val="22"/>
        </w:rPr>
        <w:t>photo — JSONB {src, alt}</w:t>
      </w:r>
    </w:p>
    <w:p>
      <w:pPr>
        <w:pStyle w:val="ListBullet"/>
      </w:pPr>
      <w:r>
        <w:rPr>
          <w:sz w:val="22"/>
        </w:rPr>
        <w:t>joinDate, isActive, role</w:t>
      </w:r>
    </w:p>
    <w:p>
      <w:pPr>
        <w:pStyle w:val="Heading2"/>
      </w:pPr>
      <w:r>
        <w:t>2.6 club_ClubActivity (activities)</w:t>
      </w:r>
    </w:p>
    <w:p>
      <w:pPr>
        <w:pStyle w:val="ListBullet"/>
      </w:pPr>
      <w:r>
        <w:rPr>
          <w:sz w:val="22"/>
        </w:rPr>
        <w:t>type: regular / event / trip / course</w:t>
      </w:r>
    </w:p>
    <w:p>
      <w:pPr>
        <w:pStyle w:val="ListBullet"/>
      </w:pPr>
      <w:r>
        <w:rPr>
          <w:sz w:val="22"/>
        </w:rPr>
        <w:t>name, title, description</w:t>
      </w:r>
    </w:p>
    <w:p>
      <w:pPr>
        <w:pStyle w:val="ListBullet"/>
      </w:pPr>
      <w:r>
        <w:rPr>
          <w:sz w:val="22"/>
        </w:rPr>
        <w:t>data — JSONB activity-specific (capacity, fee, instructor, requirements)</w:t>
      </w:r>
    </w:p>
    <w:p>
      <w:pPr>
        <w:pStyle w:val="ListBullet"/>
      </w:pPr>
      <w:r>
        <w:rPr>
          <w:sz w:val="22"/>
        </w:rPr>
        <w:t>schedule — JSONB {day, time, frequency}</w:t>
      </w:r>
    </w:p>
    <w:p>
      <w:pPr>
        <w:pStyle w:val="ListBullet"/>
      </w:pPr>
      <w:r>
        <w:rPr>
          <w:sz w:val="22"/>
        </w:rPr>
        <w:t>isActive, featured</w:t>
      </w:r>
    </w:p>
    <w:p>
      <w:pPr>
        <w:pStyle w:val="Heading2"/>
      </w:pPr>
      <w:r>
        <w:t>2.7 club_visit_request (ReAction programme)</w:t>
      </w:r>
    </w:p>
    <w:p>
      <w:pPr>
        <w:pStyle w:val="ListBullet"/>
      </w:pPr>
      <w:r>
        <w:rPr>
          <w:sz w:val="22"/>
        </w:rPr>
        <w:t>trackingCode (unique 12 chars) — for citizen tracking</w:t>
      </w:r>
    </w:p>
    <w:p>
      <w:pPr>
        <w:pStyle w:val="ListBullet"/>
      </w:pPr>
      <w:r>
        <w:rPr>
          <w:sz w:val="22"/>
        </w:rPr>
        <w:t>clubName, city, participantsCount</w:t>
      </w:r>
    </w:p>
    <w:p>
      <w:pPr>
        <w:pStyle w:val="ListBullet"/>
      </w:pPr>
      <w:r>
        <w:rPr>
          <w:sz w:val="22"/>
        </w:rPr>
        <w:t>topic ENUM: fake_news / voter_rights / election_process / other</w:t>
      </w:r>
    </w:p>
    <w:p>
      <w:pPr>
        <w:pStyle w:val="ListBullet"/>
      </w:pPr>
      <w:r>
        <w:rPr>
          <w:sz w:val="22"/>
        </w:rPr>
        <w:t>preferredDate (DATEONLY)</w:t>
      </w:r>
    </w:p>
    <w:p>
      <w:pPr>
        <w:pStyle w:val="ListBullet"/>
      </w:pPr>
      <w:r>
        <w:rPr>
          <w:sz w:val="22"/>
        </w:rPr>
        <w:t>contactName, contactPhone, contactEmail (validated)</w:t>
      </w:r>
    </w:p>
    <w:p>
      <w:pPr>
        <w:pStyle w:val="ListBullet"/>
      </w:pPr>
      <w:r>
        <w:rPr>
          <w:sz w:val="22"/>
        </w:rPr>
        <w:t>status ENUM: new → reviewing → mentor_assigned → confirmed → completed / cancelled</w:t>
      </w:r>
    </w:p>
    <w:p>
      <w:pPr>
        <w:pStyle w:val="ListBullet"/>
      </w:pPr>
      <w:r>
        <w:rPr>
          <w:sz w:val="22"/>
        </w:rPr>
        <w:t>assignedMentorId (FK), confirmedAt, completedAt, cancelledAt</w:t>
      </w:r>
    </w:p>
    <w:p>
      <w:pPr>
        <w:pStyle w:val="ListBullet"/>
      </w:pPr>
      <w:r>
        <w:rPr>
          <w:sz w:val="22"/>
        </w:rPr>
        <w:t>reportedProblem, reportedProblemAt</w:t>
      </w:r>
    </w:p>
    <w:p>
      <w:pPr>
        <w:pStyle w:val="ListBullet"/>
      </w:pPr>
      <w:r>
        <w:rPr>
          <w:sz w:val="22"/>
        </w:rPr>
        <w:t>reminderSent (boolean) — for cron reminder</w:t>
      </w:r>
    </w:p>
    <w:p>
      <w:pPr>
        <w:pStyle w:val="Heading2"/>
      </w:pPr>
      <w:r>
        <w:t>2.8 Supporting models (testimonials &amp; feedback)</w:t>
      </w:r>
    </w:p>
    <w:p>
      <w:pPr>
        <w:pStyle w:val="ListBullet"/>
      </w:pPr>
      <w:r>
        <w:rPr>
          <w:sz w:val="22"/>
        </w:rPr>
        <w:t>visit_feedback — post-visit mentor report (rating 1-5, challenges, highlights)</w:t>
      </w:r>
    </w:p>
    <w:p>
      <w:pPr>
        <w:pStyle w:val="ListBullet"/>
      </w:pPr>
      <w:r>
        <w:rPr>
          <w:sz w:val="22"/>
        </w:rPr>
        <w:t>visit_testimonial — post-visit testimonials with isApproved moderation flag</w:t>
      </w:r>
    </w:p>
    <w:p>
      <w:pPr>
        <w:pStyle w:val="Heading1"/>
      </w:pPr>
      <w:r>
        <w:rPr>
          <w:color w:val="0C55D3"/>
        </w:rPr>
        <w:t>3. BACKEND CONTROLLER</w:t>
      </w:r>
    </w:p>
    <w:p>
      <w:r>
        <w:rPr>
          <w:b w:val="0"/>
          <w:i/>
          <w:sz w:val="22"/>
        </w:rPr>
        <w:t>server/src/controllers/clubController.js — 1,363 lines</w:t>
      </w:r>
    </w:p>
    <w:p>
      <w:r>
        <w:rPr>
          <w:b w:val="0"/>
          <w:i w:val="0"/>
          <w:sz w:val="22"/>
        </w:rPr>
        <w:t>The second-largest controller after the Academy suite. Covers CRUD, draft system, admin actions, member management, bookmarks, activities and 8 types of form handling.</w:t>
      </w:r>
    </w:p>
    <w:p>
      <w:pPr>
        <w:pStyle w:val="Heading2"/>
      </w:pPr>
      <w:r>
        <w:t>3.1 Validation</w:t>
      </w:r>
    </w:p>
    <w:p>
      <w:r>
        <w:rPr>
          <w:b w:val="0"/>
          <w:i/>
          <w:sz w:val="22"/>
        </w:rPr>
        <w:t>server/src/schemas/club/ — 10 Zod schema files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LOC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index.schema.js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Composite schema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basic.schema.js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Core metadata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details.schema.js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465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Extended info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location.schema.js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Location and venue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membership.schema.js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Membership and fees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members.schema.js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Club member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activities.schema.js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Activities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mailing.schema.js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Email forms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transferOwnership.schema.js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Ownership transfer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helpers.js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Helper functions</w:t>
            </w:r>
          </w:p>
        </w:tc>
      </w:tr>
    </w:tbl>
    <w:p>
      <w:pPr>
        <w:pStyle w:val="Heading1"/>
      </w:pPr>
      <w:r>
        <w:rPr>
          <w:color w:val="0C55D3"/>
        </w:rPr>
        <w:t>4. API ENDPOINTS (COMPLETE LIST)</w:t>
      </w:r>
    </w:p>
    <w:p>
      <w:pPr>
        <w:pStyle w:val="Heading2"/>
      </w:pPr>
      <w:r>
        <w:t>4.1 CRUD operations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c55d3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160"/>
            <w:shd w:fill="0c55d3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160"/>
            <w:shd w:fill="0c55d3"/>
          </w:tcPr>
          <w:p>
            <w:r/>
            <w:r>
              <w:rPr>
                <w:b/>
                <w:color w:val="FFFFFF"/>
                <w:sz w:val="20"/>
              </w:rPr>
              <w:t>Permission</w:t>
            </w:r>
          </w:p>
        </w:tc>
        <w:tc>
          <w:tcPr>
            <w:tcW w:type="dxa" w:w="2160"/>
            <w:shd w:fill="0c55d3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/clubs/create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club:create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Create (upsert by slug)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/clubs/draft/save/:id?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club:draft:create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Save draft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/clubs/all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club:read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List published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/clubs/drafts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club:draft:read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List drafts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/clubs/single/:id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club:read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Published detail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/clubs/draft/:id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club:draft:read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Draft detail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/clubs/:id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club:update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Update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/clubs/:id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club:delete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Delete published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/clubs/draft/:id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club:draft:delete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Delete draft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/clubs/toggle-draft/:id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club:toggle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Draft ↔ published</w:t>
            </w:r>
          </w:p>
        </w:tc>
      </w:tr>
    </w:tbl>
    <w:p>
      <w:pPr>
        <w:pStyle w:val="Heading2"/>
      </w:pPr>
      <w:r>
        <w:t>4.2 Admin actions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c55d3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0c55d3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0c55d3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/clubs/:id/status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Toggle active/inactive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/clubs/:id/verify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Mark as verified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/clubs/:id/approve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Approve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/clubs/:id/reject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Reject with reason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/clubs/:id/transfer-ownership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Ownership transfer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/clubs/bulk-update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Bulk update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/clubs/bulk-approve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Bulk approve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/clubs/bulk-delete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Bulk delete</w:t>
            </w:r>
          </w:p>
        </w:tc>
      </w:tr>
    </w:tbl>
    <w:p>
      <w:pPr>
        <w:pStyle w:val="Heading2"/>
      </w:pPr>
      <w:r>
        <w:t>4.3 Search and filters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c55d3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0c55d3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0c55d3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/clubs/search?query=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Full-text search (name, slug, description)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/clubs/category/:category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Filter by category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/clubs/region/:region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Filter by region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/clubs/city/:city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Filter by city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/clubs/featured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Featured clubs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/clubs/active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Active clubs</w:t>
            </w:r>
          </w:p>
        </w:tc>
      </w:tr>
    </w:tbl>
    <w:p>
      <w:pPr>
        <w:pStyle w:val="Heading2"/>
      </w:pPr>
      <w:r>
        <w:t>4.4 Membership, bookmarks and user integration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c55d3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0c55d3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0c55d3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/clubs/:id/members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Member list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/clubs/:id/membership-application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Membership application (form)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/clubs/:id/volunteer-application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Volunteer application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/clubs/bookmark/:id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Toggle bookmark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/clubs/user-bookmarks/:email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Bookmarked by user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/clubs/my-clubs/:email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Clubs where user is a member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/clubs/user-clubs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Clubs of authenticated user</w:t>
            </w:r>
          </w:p>
        </w:tc>
      </w:tr>
    </w:tbl>
    <w:p>
      <w:pPr>
        <w:pStyle w:val="Heading2"/>
      </w:pPr>
      <w:r>
        <w:t>4.5 Activities and registrations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c55d3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0c55d3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0c55d3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/clubs/:id/activities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All activities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/clubs/:id/events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/clubs/:id/trips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Trips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/clubs/:id/courses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Courses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/clubs/:id/events/:title/register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Register for event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/clubs/:id/courses/:name/register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Register for course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/clubs/:id/trips/:destination/register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Register for trip</w:t>
            </w:r>
          </w:p>
        </w:tc>
      </w:tr>
    </w:tbl>
    <w:p>
      <w:pPr>
        <w:pStyle w:val="Heading2"/>
      </w:pPr>
      <w:r>
        <w:t>4.6 Communications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c55d3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0c55d3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0c55d3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/clubs/:id/contact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Contact form to club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/clubs/:id/partnership-inquiry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Partnership inquiry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/clubs/:id/sponsorship-inquiry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Sponsorship inquiry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/clubs/personal-email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Personal email (admin)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/clubs/:id/management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Management info</w:t>
            </w:r>
          </w:p>
        </w:tc>
      </w:tr>
    </w:tbl>
    <w:p>
      <w:pPr>
        <w:pStyle w:val="Heading1"/>
      </w:pPr>
      <w:r>
        <w:rPr>
          <w:color w:val="0C55D3"/>
        </w:rPr>
        <w:t>5. FRONTEND COMPONENTS</w:t>
      </w:r>
    </w:p>
    <w:p>
      <w:r>
        <w:rPr>
          <w:b w:val="0"/>
          <w:i/>
          <w:sz w:val="22"/>
        </w:rPr>
        <w:t>client/src/components/Clubs/ — 111 files, ~62,896 LOC (the largest component directory in the project).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20"/>
              </w:rPr>
              <w:t>Directory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20"/>
              </w:rPr>
              <w:t>Files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20"/>
              </w:rPr>
              <w:t>LOC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ClubView/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36,855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Club detail page (template-specific)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ClubCreateForm/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14,053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Admin create/edit form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ClubsAdmin/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2,762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Admin dashboard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AllClubs/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1,746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Public list + map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DraftClubs/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1,509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Draft management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MyClubs/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1,465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My clubs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MembershipClubs/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932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Clubs where I am a member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111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~62,896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pStyle w:val="Heading2"/>
      </w:pPr>
      <w:r>
        <w:t>5.1 AllClubs/ — public list</w:t>
      </w:r>
    </w:p>
    <w:p>
      <w:pPr>
        <w:pStyle w:val="ListBullet"/>
      </w:pPr>
      <w:r>
        <w:rPr>
          <w:sz w:val="22"/>
        </w:rPr>
        <w:t>AllClubs.jsx — main wrapper, pagination, filters</w:t>
      </w:r>
    </w:p>
    <w:p>
      <w:pPr>
        <w:pStyle w:val="ListBullet"/>
      </w:pPr>
      <w:r>
        <w:rPr>
          <w:sz w:val="22"/>
        </w:rPr>
        <w:t>ClubCard/ClubCard.jsx — club card with preview</w:t>
      </w:r>
    </w:p>
    <w:p>
      <w:pPr>
        <w:pStyle w:val="ListBullet"/>
      </w:pPr>
      <w:r>
        <w:rPr>
          <w:sz w:val="22"/>
        </w:rPr>
        <w:t>ClubsHero/ClubsHero.jsx — hero section</w:t>
      </w:r>
    </w:p>
    <w:p>
      <w:pPr>
        <w:pStyle w:val="ListBullet"/>
      </w:pPr>
      <w:r>
        <w:rPr>
          <w:sz w:val="22"/>
        </w:rPr>
        <w:t>ClubsMap/ClubsMap.jsx — interactive map (see section 6)</w:t>
      </w:r>
    </w:p>
    <w:p>
      <w:pPr>
        <w:pStyle w:val="ListBullet"/>
      </w:pPr>
      <w:r>
        <w:rPr>
          <w:sz w:val="22"/>
        </w:rPr>
        <w:t>ClubsSearch/ClubsSearch.jsx — search + filters</w:t>
      </w:r>
    </w:p>
    <w:p>
      <w:pPr>
        <w:pStyle w:val="ListBullet"/>
      </w:pPr>
      <w:r>
        <w:rPr>
          <w:sz w:val="22"/>
        </w:rPr>
        <w:t>RecentArticles/RecentArticles.jsx — related articles</w:t>
      </w:r>
    </w:p>
    <w:p>
      <w:pPr>
        <w:pStyle w:val="Heading2"/>
      </w:pPr>
      <w:r>
        <w:t>5.2 ClubCreateForm/ — admin form</w:t>
      </w:r>
    </w:p>
    <w:p>
      <w:pPr>
        <w:pStyle w:val="ListBullet"/>
      </w:pPr>
      <w:r>
        <w:rPr>
          <w:sz w:val="22"/>
        </w:rPr>
        <w:t>ClubCreateForm.jsx — main wrapper</w:t>
      </w:r>
    </w:p>
    <w:p>
      <w:pPr>
        <w:pStyle w:val="ListBullet"/>
      </w:pPr>
      <w:r>
        <w:rPr>
          <w:sz w:val="22"/>
        </w:rPr>
        <w:t>ActivitiesManager, MembersManager, MembershipManager</w:t>
      </w:r>
    </w:p>
    <w:p>
      <w:pPr>
        <w:pStyle w:val="ListBullet"/>
      </w:pPr>
      <w:r>
        <w:rPr>
          <w:sz w:val="22"/>
        </w:rPr>
        <w:t>LocationPicker — map-based location selection</w:t>
      </w:r>
    </w:p>
    <w:p>
      <w:pPr>
        <w:pStyle w:val="ListBullet"/>
      </w:pPr>
      <w:r>
        <w:rPr>
          <w:sz w:val="22"/>
        </w:rPr>
        <w:t>MediaManager, ContactsManager, FinancesManager</w:t>
      </w:r>
    </w:p>
    <w:p>
      <w:pPr>
        <w:pStyle w:val="ListBullet"/>
      </w:pPr>
      <w:r>
        <w:rPr>
          <w:sz w:val="22"/>
        </w:rPr>
        <w:t>AchievementsManager, PensionersSpecificManager, RegionalInfoManager</w:t>
      </w:r>
    </w:p>
    <w:p>
      <w:pPr>
        <w:pStyle w:val="ListBullet"/>
      </w:pPr>
      <w:r>
        <w:rPr>
          <w:sz w:val="22"/>
        </w:rPr>
        <w:t>SocialImpactManager, TemplateSelector</w:t>
      </w:r>
    </w:p>
    <w:p>
      <w:pPr>
        <w:pStyle w:val="ListBullet"/>
      </w:pPr>
      <w:r>
        <w:rPr>
          <w:sz w:val="22"/>
        </w:rPr>
        <w:t>ClubPreview / ClubPreviewModal — preview before publish</w:t>
      </w:r>
    </w:p>
    <w:p>
      <w:pPr>
        <w:pStyle w:val="Heading2"/>
      </w:pPr>
      <w:r>
        <w:t>5.3 ClubView/ — detail page (largest)</w:t>
      </w:r>
    </w:p>
    <w:p>
      <w:r>
        <w:rPr>
          <w:b w:val="0"/>
          <w:i w:val="0"/>
          <w:sz w:val="22"/>
        </w:rPr>
        <w:t>60 files, ~37,000 LOC. Template-specific components: CulturalAbout, SportsAbout, SocialAbout, TraditionalAbout + common sections (ClubHero, ClubGallery, ClubActivities, ClubLocation, ClubContact, Comments, Rating).</w:t>
      </w:r>
    </w:p>
    <w:p>
      <w:pPr>
        <w:pStyle w:val="Heading1"/>
      </w:pPr>
      <w:r>
        <w:rPr>
          <w:color w:val="10B981"/>
        </w:rPr>
        <w:t>6. INTERACTIVE MAP (LEAFLET)</w:t>
      </w:r>
    </w:p>
    <w:p>
      <w:pPr>
        <w:pStyle w:val="Heading2"/>
      </w:pPr>
      <w:r>
        <w:t>6.1 Libraries used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0b981"/>
          </w:tcPr>
          <w:p>
            <w:r/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2880"/>
            <w:shd w:fill="10b981"/>
          </w:tcPr>
          <w:p>
            <w:r/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880"/>
            <w:shd w:fill="10b981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leaflet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1.9.4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Core map library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react-leaflet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4.2.1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React wrapper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react-leaflet-cluster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2.1.0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Marker clustering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leaflet-fullscreen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1.0.2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Fullscreen control</w:t>
            </w:r>
          </w:p>
        </w:tc>
      </w:tr>
    </w:tbl>
    <w:p>
      <w:r>
        <w:rPr>
          <w:b w:val="0"/>
          <w:i/>
          <w:sz w:val="20"/>
        </w:rPr>
        <w:t>Map tiles: OpenStreetMap (OSM) — free, no API key needed. @react-google-maps/api v2.20.6 is present in package.json but NOT used for the clubs map.</w:t>
      </w:r>
    </w:p>
    <w:p>
      <w:pPr>
        <w:pStyle w:val="Heading2"/>
      </w:pPr>
      <w:r>
        <w:t>6.2 Components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0b981"/>
          </w:tcPr>
          <w:p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  <w:shd w:fill="10b981"/>
          </w:tcPr>
          <w:p>
            <w:r/>
            <w:r>
              <w:rPr>
                <w:b/>
                <w:color w:val="FFFFFF"/>
                <w:sz w:val="20"/>
              </w:rPr>
              <w:t>LOC</w:t>
            </w:r>
          </w:p>
        </w:tc>
        <w:tc>
          <w:tcPr>
            <w:tcW w:type="dxa" w:w="2880"/>
            <w:shd w:fill="10b981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ClubsMap.jsx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352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Main map on /clubs — all clubs with clustering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ClubLocation.jsx (ClubView)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757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Detailed club map + directions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FiltersMap.jsx (/filter)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281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Professional network (not clubs)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LocationPicker (ClubCreateForm)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Admin location selection on create</w:t>
            </w:r>
          </w:p>
        </w:tc>
      </w:tr>
    </w:tbl>
    <w:p>
      <w:pPr>
        <w:pStyle w:val="Heading2"/>
      </w:pPr>
      <w:r>
        <w:t>6.3 Markers and clustering</w:t>
      </w:r>
    </w:p>
    <w:p>
      <w:r>
        <w:rPr>
          <w:b w:val="0"/>
          <w:i w:val="0"/>
          <w:sz w:val="22"/>
        </w:rPr>
        <w:t>ClubsMap uses MarkerClusterGroup from react-leaflet-cluster with maxClusterRadius=50 and spiderfyOnMaxZoom=true. At zoom-out clubs are grouped into clusters, at zoom-in they split.</w:t>
      </w:r>
    </w:p>
    <w:p>
      <w:r>
        <w:rPr>
          <w:b/>
          <w:i w:val="0"/>
          <w:sz w:val="22"/>
        </w:rPr>
        <w:t>Custom category colours:</w:t>
      </w:r>
    </w:p>
    <w:p>
      <w:pPr>
        <w:pStyle w:val="ListBullet"/>
      </w:pPr>
      <w:r>
        <w:rPr>
          <w:sz w:val="22"/>
        </w:rPr>
        <w:t>cultural → #3182ce (blue)</w:t>
      </w:r>
    </w:p>
    <w:p>
      <w:pPr>
        <w:pStyle w:val="ListBullet"/>
      </w:pPr>
      <w:r>
        <w:rPr>
          <w:sz w:val="22"/>
        </w:rPr>
        <w:t>general → #0c55d3 (dark blue)</w:t>
      </w:r>
    </w:p>
    <w:p>
      <w:pPr>
        <w:pStyle w:val="ListBullet"/>
      </w:pPr>
      <w:r>
        <w:rPr>
          <w:sz w:val="22"/>
        </w:rPr>
        <w:t>sports → #38a169 (green)</w:t>
      </w:r>
    </w:p>
    <w:p>
      <w:pPr>
        <w:pStyle w:val="ListBullet"/>
      </w:pPr>
      <w:r>
        <w:rPr>
          <w:sz w:val="22"/>
        </w:rPr>
        <w:t>educational → #805ad5 (purple)</w:t>
      </w:r>
    </w:p>
    <w:p>
      <w:pPr>
        <w:pStyle w:val="ListBullet"/>
      </w:pPr>
      <w:r>
        <w:rPr>
          <w:sz w:val="22"/>
        </w:rPr>
        <w:t>traditional → #d97706 (orange)</w:t>
      </w:r>
    </w:p>
    <w:p>
      <w:r>
        <w:rPr>
          <w:b w:val="0"/>
          <w:i w:val="0"/>
          <w:sz w:val="22"/>
        </w:rPr>
        <w:t>Style: 40x40px emoji pin (📍) with category colour. Selected state — thicker border (3px vs 2px) and enhanced shadow. Function: createCustomIcon(category, isSelected) (ClubsMap.jsx lines 27-58).</w:t>
      </w:r>
    </w:p>
    <w:p>
      <w:pPr>
        <w:pStyle w:val="Heading2"/>
      </w:pPr>
      <w:r>
        <w:t>6.4 Popup content</w:t>
      </w:r>
    </w:p>
    <w:p>
      <w:pPr>
        <w:pStyle w:val="ListBullet"/>
      </w:pPr>
      <w:r>
        <w:rPr>
          <w:sz w:val="22"/>
        </w:rPr>
        <w:t>Club logo or main image (or placeholder)</w:t>
      </w:r>
    </w:p>
    <w:p>
      <w:pPr>
        <w:pStyle w:val="ListBullet"/>
      </w:pPr>
      <w:r>
        <w:rPr>
          <w:sz w:val="22"/>
        </w:rPr>
        <w:t>Category badge (translated)</w:t>
      </w:r>
    </w:p>
    <w:p>
      <w:pPr>
        <w:pStyle w:val="ListBullet"/>
      </w:pPr>
      <w:r>
        <w:rPr>
          <w:sz w:val="22"/>
        </w:rPr>
        <w:t>Club name</w:t>
      </w:r>
    </w:p>
    <w:p>
      <w:pPr>
        <w:pStyle w:val="ListBullet"/>
      </w:pPr>
      <w:r>
        <w:rPr>
          <w:sz w:val="22"/>
        </w:rPr>
        <w:t>Short description (truncate 100 chars)</w:t>
      </w:r>
    </w:p>
    <w:p>
      <w:pPr>
        <w:pStyle w:val="ListBullet"/>
      </w:pPr>
      <w:r>
        <w:rPr>
          <w:sz w:val="22"/>
        </w:rPr>
        <w:t>Rating (stars 0-5)</w:t>
      </w:r>
    </w:p>
    <w:p>
      <w:pPr>
        <w:pStyle w:val="ListBullet"/>
      </w:pPr>
      <w:r>
        <w:rPr>
          <w:sz w:val="22"/>
        </w:rPr>
        <w:t>Address + city</w:t>
      </w:r>
    </w:p>
    <w:p>
      <w:pPr>
        <w:pStyle w:val="ListBullet"/>
      </w:pPr>
      <w:r>
        <w:rPr>
          <w:sz w:val="22"/>
        </w:rPr>
        <w:t>Quick contact buttons: phone, email</w:t>
      </w:r>
    </w:p>
    <w:p>
      <w:pPr>
        <w:pStyle w:val="ListBullet"/>
      </w:pPr>
      <w:r>
        <w:rPr>
          <w:sz w:val="22"/>
        </w:rPr>
        <w:t>"View details" button → /clubs/{slug} (new tab)</w:t>
      </w:r>
    </w:p>
    <w:p>
      <w:pPr>
        <w:pStyle w:val="Heading2"/>
      </w:pPr>
      <w:r>
        <w:t>6.5 Behaviour and controls</w:t>
      </w:r>
    </w:p>
    <w:p>
      <w:pPr>
        <w:pStyle w:val="ListBullet"/>
      </w:pPr>
      <w:r>
        <w:rPr>
          <w:sz w:val="22"/>
        </w:rPr>
        <w:t>Initial center: Bulgaria [42.7339, 25.4858], zoom=7</w:t>
      </w:r>
    </w:p>
    <w:p>
      <w:pPr>
        <w:pStyle w:val="ListBullet"/>
      </w:pPr>
      <w:r>
        <w:rPr>
          <w:sz w:val="22"/>
        </w:rPr>
        <w:t>Selected club: auto-center + zoom=15</w:t>
      </w:r>
    </w:p>
    <w:p>
      <w:pPr>
        <w:pStyle w:val="ListBullet"/>
      </w:pPr>
      <w:r>
        <w:rPr>
          <w:sz w:val="22"/>
        </w:rPr>
        <w:t>Popup auto-open on click from sidebar</w:t>
      </w:r>
    </w:p>
    <w:p>
      <w:pPr>
        <w:pStyle w:val="ListBullet"/>
      </w:pPr>
      <w:r>
        <w:rPr>
          <w:sz w:val="22"/>
        </w:rPr>
        <w:t>Zoom: manual (scroll wheel) or controls</w:t>
      </w:r>
    </w:p>
    <w:p>
      <w:pPr>
        <w:pStyle w:val="ListBullet"/>
      </w:pPr>
      <w:r>
        <w:rPr>
          <w:sz w:val="22"/>
        </w:rPr>
        <w:t>Fullscreen mode (leaflet-fullscreen)</w:t>
      </w:r>
    </w:p>
    <w:p>
      <w:pPr>
        <w:pStyle w:val="ListBullet"/>
      </w:pPr>
      <w:r>
        <w:rPr>
          <w:sz w:val="22"/>
        </w:rPr>
        <w:t>Touch-friendly (minWidth=280, maxWidth=320 for popup)</w:t>
      </w:r>
    </w:p>
    <w:p>
      <w:pPr>
        <w:pStyle w:val="Heading2"/>
      </w:pPr>
      <w:r>
        <w:t>6.6 ClubLocation (detailed club map)</w:t>
      </w:r>
    </w:p>
    <w:p>
      <w:r>
        <w:rPr>
          <w:b w:val="0"/>
          <w:i w:val="0"/>
          <w:sz w:val="22"/>
        </w:rPr>
        <w:t>On the individual club page (/clubs/:slug) there is a dedicated ClubLocation component (757 LOC) showing a detailed map with venue information and directions to the club.</w:t>
      </w:r>
    </w:p>
    <w:p>
      <w:pPr>
        <w:pStyle w:val="ListBullet"/>
      </w:pPr>
      <w:r>
        <w:rPr>
          <w:sz w:val="22"/>
        </w:rPr>
        <w:t>Marker at the exact club location</w:t>
      </w:r>
    </w:p>
    <w:p>
      <w:pPr>
        <w:pStyle w:val="ListBullet"/>
      </w:pPr>
      <w:r>
        <w:rPr>
          <w:sz w:val="22"/>
        </w:rPr>
        <w:t>Venue details: type, size, capacity, facilities, accessibility</w:t>
      </w:r>
    </w:p>
    <w:p>
      <w:pPr>
        <w:pStyle w:val="ListBullet"/>
      </w:pPr>
      <w:r>
        <w:rPr>
          <w:sz w:val="22"/>
        </w:rPr>
        <w:t>Directions buttons (3 transport modes):</w:t>
      </w:r>
    </w:p>
    <w:p>
      <w:pPr>
        <w:pStyle w:val="ListBullet"/>
      </w:pPr>
      <w:r>
        <w:rPr>
          <w:sz w:val="22"/>
        </w:rPr>
        <w:t xml:space="preserve">  — Walking with estimated time</w:t>
      </w:r>
    </w:p>
    <w:p>
      <w:pPr>
        <w:pStyle w:val="ListBullet"/>
      </w:pPr>
      <w:r>
        <w:rPr>
          <w:sz w:val="22"/>
        </w:rPr>
        <w:t xml:space="preserve">  — Bus / public transport</w:t>
      </w:r>
    </w:p>
    <w:p>
      <w:pPr>
        <w:pStyle w:val="ListBullet"/>
      </w:pPr>
      <w:r>
        <w:rPr>
          <w:sz w:val="22"/>
        </w:rPr>
        <w:t xml:space="preserve">  — Car</w:t>
      </w:r>
    </w:p>
    <w:p>
      <w:pPr>
        <w:pStyle w:val="ListBullet"/>
      </w:pPr>
      <w:r>
        <w:rPr>
          <w:sz w:val="22"/>
        </w:rPr>
        <w:t>getDirectionsUrl() generates Google Maps links: https://www.google.com/maps/dir/?api=1&amp;destination={lat},{lng}</w:t>
      </w:r>
    </w:p>
    <w:p>
      <w:pPr>
        <w:pStyle w:val="Heading2"/>
      </w:pPr>
      <w:r>
        <w:t>6.7 Coordinates and geocoding</w:t>
      </w:r>
    </w:p>
    <w:p>
      <w:pPr>
        <w:pStyle w:val="ListBullet"/>
      </w:pPr>
      <w:r>
        <w:rPr>
          <w:sz w:val="22"/>
        </w:rPr>
        <w:t>Coordinates stored in club_ClubLocation.coordinates (JSONB: {lat, lng})</w:t>
      </w:r>
    </w:p>
    <w:p>
      <w:pPr>
        <w:pStyle w:val="ListBullet"/>
      </w:pPr>
      <w:r>
        <w:rPr>
          <w:sz w:val="22"/>
        </w:rPr>
        <w:t>Entered manually by admin on club creation</w:t>
      </w:r>
    </w:p>
    <w:p>
      <w:pPr>
        <w:pStyle w:val="ListBullet"/>
      </w:pPr>
      <w:r>
        <w:rPr>
          <w:sz w:val="22"/>
        </w:rPr>
        <w:t>TomTom API key is present in server/.env (TOMTOM_API_KEY)</w:t>
      </w:r>
    </w:p>
    <w:p>
      <w:pPr>
        <w:pStyle w:val="ListBullet"/>
      </w:pPr>
      <w:r>
        <w:rPr>
          <w:sz w:val="22"/>
        </w:rPr>
        <w:t>TomTom is NOT actively used for geocoding — reserved for future implementation</w:t>
      </w:r>
    </w:p>
    <w:p>
      <w:pPr>
        <w:pStyle w:val="ListBullet"/>
      </w:pPr>
      <w:r>
        <w:rPr>
          <w:sz w:val="22"/>
        </w:rPr>
        <w:t>Address-based filtering via addressSearch.js (Bulgarian abbreviation normalization)</w:t>
      </w:r>
    </w:p>
    <w:p>
      <w:pPr>
        <w:pStyle w:val="Heading2"/>
      </w:pPr>
      <w:r>
        <w:t>6.8 Map data flow</w:t>
      </w:r>
    </w:p>
    <w:p>
      <w:r>
        <w:rPr>
          <w:b/>
          <w:i w:val="0"/>
          <w:sz w:val="22"/>
        </w:rPr>
        <w:t>Client side:</w:t>
      </w:r>
    </w:p>
    <w:p>
      <w:pPr>
        <w:pStyle w:val="ListBullet"/>
      </w:pPr>
      <w:r>
        <w:rPr>
          <w:sz w:val="22"/>
        </w:rPr>
        <w:t>ClubContext.getAllClubs() → clubServiceFactory.getAllClubs(page, limit, view)</w:t>
      </w:r>
    </w:p>
    <w:p>
      <w:pPr>
        <w:pStyle w:val="ListBullet"/>
      </w:pPr>
      <w:r>
        <w:rPr>
          <w:sz w:val="22"/>
        </w:rPr>
        <w:t>Backend endpoint: GET /clubs/all → getClubsByDraftStatus(false, ...)</w:t>
      </w:r>
    </w:p>
    <w:p>
      <w:pPr>
        <w:pStyle w:val="ListBullet"/>
      </w:pPr>
      <w:r>
        <w:rPr>
          <w:sz w:val="22"/>
        </w:rPr>
        <w:t>Response: full club objects with coordinates, ratings, metadata</w:t>
      </w:r>
    </w:p>
    <w:p>
      <w:pPr>
        <w:pStyle w:val="ListBullet"/>
      </w:pPr>
      <w:r>
        <w:rPr>
          <w:sz w:val="22"/>
        </w:rPr>
        <w:t>Frontend caches in React state (clubsLoaded flag)</w:t>
      </w:r>
    </w:p>
    <w:p>
      <w:pPr>
        <w:pStyle w:val="ListBullet"/>
      </w:pPr>
      <w:r>
        <w:rPr>
          <w:sz w:val="22"/>
        </w:rPr>
        <w:t>Max 500 clubs on initial load; 12 displayed, infinite scroll for the rest</w:t>
      </w:r>
    </w:p>
    <w:p>
      <w:pPr>
        <w:pStyle w:val="ListBullet"/>
      </w:pPr>
      <w:r>
        <w:rPr>
          <w:sz w:val="22"/>
        </w:rPr>
        <w:t>All data is client-side — no server-side pagination for the map view</w:t>
      </w:r>
    </w:p>
    <w:p>
      <w:pPr>
        <w:pStyle w:val="Heading2"/>
      </w:pPr>
      <w:r>
        <w:t>6.9 Filters (ClubsSearch.jsx)</w:t>
      </w:r>
    </w:p>
    <w:p>
      <w:pPr>
        <w:pStyle w:val="ListBullet"/>
      </w:pPr>
      <w:r>
        <w:rPr>
          <w:sz w:val="22"/>
        </w:rPr>
        <w:t>By address: normalization (street, boulevard, quarter, district)</w:t>
      </w:r>
    </w:p>
    <w:p>
      <w:pPr>
        <w:pStyle w:val="ListBullet"/>
      </w:pPr>
      <w:r>
        <w:rPr>
          <w:sz w:val="22"/>
        </w:rPr>
        <w:t>By postal code</w:t>
      </w:r>
    </w:p>
    <w:p>
      <w:pPr>
        <w:pStyle w:val="ListBullet"/>
      </w:pPr>
      <w:r>
        <w:rPr>
          <w:sz w:val="22"/>
        </w:rPr>
        <w:t>By city (dropdown)</w:t>
      </w:r>
    </w:p>
    <w:p>
      <w:pPr>
        <w:pStyle w:val="ListBullet"/>
      </w:pPr>
      <w:r>
        <w:rPr>
          <w:sz w:val="22"/>
        </w:rPr>
        <w:t>By category (cultural/general/sports/educational/traditional)</w:t>
      </w:r>
    </w:p>
    <w:p>
      <w:pPr>
        <w:pStyle w:val="ListBullet"/>
      </w:pPr>
      <w:r>
        <w:rPr>
          <w:sz w:val="22"/>
        </w:rPr>
        <w:t>Sort: name / members / rating / newest</w:t>
      </w:r>
    </w:p>
    <w:p>
      <w:pPr>
        <w:pStyle w:val="ListBullet"/>
      </w:pPr>
      <w:r>
        <w:rPr>
          <w:sz w:val="22"/>
        </w:rPr>
        <w:t>Filter state persisted in localStorage</w:t>
      </w:r>
    </w:p>
    <w:p>
      <w:pPr>
        <w:pStyle w:val="Heading1"/>
      </w:pPr>
      <w:r>
        <w:rPr>
          <w:color w:val="0C55D3"/>
        </w:rPr>
        <w:t>7. REACTION PROGRAMME — CLUB VISITS</w:t>
      </w:r>
    </w:p>
    <w:p>
      <w:r>
        <w:rPr>
          <w:b w:val="0"/>
          <w:i w:val="0"/>
          <w:sz w:val="22"/>
        </w:rPr>
        <w:t>The ReAction programme (electoral literacy) integrates clubs with a visit request system from mentors. Citizens/clubs can apply for educational visits on topics like fake news, voter rights, electoral process.</w:t>
      </w:r>
    </w:p>
    <w:p>
      <w:pPr>
        <w:pStyle w:val="Heading2"/>
      </w:pPr>
      <w:r>
        <w:t>7.1 Status workflow</w:t>
      </w:r>
    </w:p>
    <w:p>
      <w:r>
        <w:rPr>
          <w:b w:val="0"/>
          <w:i w:val="0"/>
          <w:sz w:val="22"/>
        </w:rPr>
        <w:t>new → reviewing → mentor_assigned → confirmed → completed (or cancelled)</w:t>
      </w:r>
    </w:p>
    <w:p>
      <w:pPr>
        <w:pStyle w:val="ListBullet"/>
      </w:pPr>
      <w:r>
        <w:rPr>
          <w:sz w:val="22"/>
        </w:rPr>
        <w:t>new — just-created request</w:t>
      </w:r>
    </w:p>
    <w:p>
      <w:pPr>
        <w:pStyle w:val="ListBullet"/>
      </w:pPr>
      <w:r>
        <w:rPr>
          <w:sz w:val="22"/>
        </w:rPr>
        <w:t>reviewing — admin reviewing</w:t>
      </w:r>
    </w:p>
    <w:p>
      <w:pPr>
        <w:pStyle w:val="ListBullet"/>
      </w:pPr>
      <w:r>
        <w:rPr>
          <w:sz w:val="22"/>
        </w:rPr>
        <w:t>mentor_assigned — mentor assigned, awaiting confirmation</w:t>
      </w:r>
    </w:p>
    <w:p>
      <w:pPr>
        <w:pStyle w:val="ListBullet"/>
      </w:pPr>
      <w:r>
        <w:rPr>
          <w:sz w:val="22"/>
        </w:rPr>
        <w:t>confirmed — mentor confirmed, date scheduled</w:t>
      </w:r>
    </w:p>
    <w:p>
      <w:pPr>
        <w:pStyle w:val="ListBullet"/>
      </w:pPr>
      <w:r>
        <w:rPr>
          <w:sz w:val="22"/>
        </w:rPr>
        <w:t>completed — visit conducted</w:t>
      </w:r>
    </w:p>
    <w:p>
      <w:pPr>
        <w:pStyle w:val="ListBullet"/>
      </w:pPr>
      <w:r>
        <w:rPr>
          <w:sz w:val="22"/>
        </w:rPr>
        <w:t>cancelled — rejected (with reason)</w:t>
      </w:r>
    </w:p>
    <w:p>
      <w:pPr>
        <w:pStyle w:val="Heading2"/>
      </w:pPr>
      <w:r>
        <w:t>7.2 Frontend routes</w:t>
      </w:r>
    </w:p>
    <w:p>
      <w:pPr>
        <w:pStyle w:val="ListBullet"/>
      </w:pPr>
      <w:r>
        <w:rPr>
          <w:sz w:val="22"/>
        </w:rPr>
        <w:t>/reaction — landing page</w:t>
      </w:r>
    </w:p>
    <w:p>
      <w:pPr>
        <w:pStyle w:val="ListBullet"/>
      </w:pPr>
      <w:r>
        <w:rPr>
          <w:sz w:val="22"/>
        </w:rPr>
        <w:t>/reaction/book — visit request form</w:t>
      </w:r>
    </w:p>
    <w:p>
      <w:pPr>
        <w:pStyle w:val="ListBullet"/>
      </w:pPr>
      <w:r>
        <w:rPr>
          <w:sz w:val="22"/>
        </w:rPr>
        <w:t>/reaction/track/:code — public request tracking</w:t>
      </w:r>
    </w:p>
    <w:p>
      <w:pPr>
        <w:pStyle w:val="ListBullet"/>
      </w:pPr>
      <w:r>
        <w:rPr>
          <w:sz w:val="22"/>
        </w:rPr>
        <w:t>/reaction/my — my requests (authenticated)</w:t>
      </w:r>
    </w:p>
    <w:p>
      <w:pPr>
        <w:pStyle w:val="ListBullet"/>
      </w:pPr>
      <w:r>
        <w:rPr>
          <w:sz w:val="22"/>
        </w:rPr>
        <w:t>/mentor/reaction — mentor visits dashboard</w:t>
      </w:r>
    </w:p>
    <w:p>
      <w:pPr>
        <w:pStyle w:val="ListBullet"/>
      </w:pPr>
      <w:r>
        <w:rPr>
          <w:sz w:val="22"/>
        </w:rPr>
        <w:t>/admin/reaction — admin panel</w:t>
      </w:r>
    </w:p>
    <w:p>
      <w:pPr>
        <w:pStyle w:val="Heading2"/>
      </w:pPr>
      <w:r>
        <w:t>7.3 Backend endpoints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/reaction/availability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Next 60 days with available mentors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/reaction/requests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Submit request (rate-limit 3/hour/IP)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/reaction/track/:code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Public tracking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/reaction/track/:code/cancel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Cancel request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/reaction/testimonials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Submit testimonial (1/24h)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/reaction/admin/requests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Admin queue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/reaction/admin/calendar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Calendar 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/reaction/admin/requests/:id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Update status, assign mentor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/reaction/admin/mentors-for-date/:date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Availability by date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/reaction/admin/send-email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Manual outreach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/reaction/mentor/availability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Personal availability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/reaction/mentor/availability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Set availability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/reaction/mentor/assignments/:id/confirm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Confirm visit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/reaction/mentor/assignments/:id/report-problem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Report problem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/reaction/mentor/feedback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Post-visit feedback form</w:t>
            </w:r>
          </w:p>
        </w:tc>
      </w:tr>
    </w:tbl>
    <w:p>
      <w:pPr>
        <w:pStyle w:val="Heading2"/>
      </w:pPr>
      <w:r>
        <w:t>7.4 Anti-spam mechanisms</w:t>
      </w:r>
    </w:p>
    <w:p>
      <w:pPr>
        <w:pStyle w:val="ListBullet"/>
      </w:pPr>
      <w:r>
        <w:rPr>
          <w:sz w:val="22"/>
        </w:rPr>
        <w:t>Rate limiting: 3 requests/hour per IP</w:t>
      </w:r>
    </w:p>
    <w:p>
      <w:pPr>
        <w:pStyle w:val="ListBullet"/>
      </w:pPr>
      <w:r>
        <w:rPr>
          <w:sz w:val="22"/>
        </w:rPr>
        <w:t>Honeypot field in the form (invisible to users)</w:t>
      </w:r>
    </w:p>
    <w:p>
      <w:pPr>
        <w:pStyle w:val="ListBullet"/>
      </w:pPr>
      <w:r>
        <w:rPr>
          <w:sz w:val="22"/>
        </w:rPr>
        <w:t>Timestamp check (forms under X seconds are suspicious)</w:t>
      </w:r>
    </w:p>
    <w:p>
      <w:pPr>
        <w:pStyle w:val="ListBullet"/>
      </w:pPr>
      <w:r>
        <w:rPr>
          <w:sz w:val="22"/>
        </w:rPr>
        <w:t>Testimonials: 1 per 24 hours per IP</w:t>
      </w:r>
    </w:p>
    <w:p>
      <w:pPr>
        <w:pStyle w:val="ListBullet"/>
      </w:pPr>
      <w:r>
        <w:rPr>
          <w:sz w:val="22"/>
        </w:rPr>
        <w:t>reCAPTCHA v3 integration</w:t>
      </w:r>
    </w:p>
    <w:p>
      <w:pPr>
        <w:pStyle w:val="Heading1"/>
      </w:pPr>
      <w:r>
        <w:rPr>
          <w:color w:val="0C55D3"/>
        </w:rPr>
        <w:t>8. ACTIVITIES</w:t>
      </w:r>
    </w:p>
    <w:p>
      <w:r>
        <w:rPr>
          <w:b w:val="0"/>
          <w:i w:val="0"/>
          <w:sz w:val="22"/>
        </w:rPr>
        <w:t>Club activities are an ENUM of 4 types, each with its own JSONB data structure.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Data fields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regular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Regular meetings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schedule: {day, time, frequency}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event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One-off events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capacity, fee, location, date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trip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Trips and excursions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destination, duration, cost, transport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course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Training and courses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instructor, duration, fee, requirements</w:t>
            </w:r>
          </w:p>
        </w:tc>
      </w:tr>
    </w:tbl>
    <w:p>
      <w:pPr>
        <w:pStyle w:val="Heading1"/>
      </w:pPr>
      <w:r>
        <w:rPr>
          <w:color w:val="0C55D3"/>
        </w:rPr>
        <w:t>9. MEMBERSHIP AND MEMBERS</w:t>
      </w:r>
    </w:p>
    <w:p>
      <w:r>
        <w:rPr>
          <w:b w:val="0"/>
          <w:i w:val="0"/>
          <w:sz w:val="22"/>
        </w:rPr>
        <w:t>Membership is organized on two levels: policy (club_ClubMembership) and individual members (club_ClubMember). Separately there are user bookmarks for user → club in the club_bookmarks junction table.</w:t>
      </w:r>
    </w:p>
    <w:p>
      <w:pPr>
        <w:pStyle w:val="Heading2"/>
      </w:pPr>
      <w:r>
        <w:t>9.1 Membership policy</w:t>
      </w:r>
    </w:p>
    <w:p>
      <w:pPr>
        <w:pStyle w:val="ListBullet"/>
      </w:pPr>
      <w:r>
        <w:rPr>
          <w:sz w:val="22"/>
        </w:rPr>
        <w:t>maxMembers — capacity</w:t>
      </w:r>
    </w:p>
    <w:p>
      <w:pPr>
        <w:pStyle w:val="ListBullet"/>
      </w:pPr>
      <w:r>
        <w:rPr>
          <w:sz w:val="22"/>
        </w:rPr>
        <w:t>ageGroups — age distribution (under-60, 60-70, 70-80, 80+)</w:t>
      </w:r>
    </w:p>
    <w:p>
      <w:pPr>
        <w:pStyle w:val="ListBullet"/>
      </w:pPr>
      <w:r>
        <w:rPr>
          <w:sz w:val="22"/>
        </w:rPr>
        <w:t>membershipFee — monthly, yearly, currency</w:t>
      </w:r>
    </w:p>
    <w:p>
      <w:pPr>
        <w:pStyle w:val="ListBullet"/>
      </w:pPr>
      <w:r>
        <w:rPr>
          <w:sz w:val="22"/>
        </w:rPr>
        <w:t>trialPeriod — {enabled, days}</w:t>
      </w:r>
    </w:p>
    <w:p>
      <w:pPr>
        <w:pStyle w:val="ListBullet"/>
      </w:pPr>
      <w:r>
        <w:rPr>
          <w:sz w:val="22"/>
        </w:rPr>
        <w:t>fees — list of different fee types</w:t>
      </w:r>
    </w:p>
    <w:p>
      <w:pPr>
        <w:pStyle w:val="ListBullet"/>
      </w:pPr>
      <w:r>
        <w:rPr>
          <w:sz w:val="22"/>
        </w:rPr>
        <w:t>requirements — membership requirements</w:t>
      </w:r>
    </w:p>
    <w:p>
      <w:pPr>
        <w:pStyle w:val="ListBullet"/>
      </w:pPr>
      <w:r>
        <w:rPr>
          <w:sz w:val="22"/>
        </w:rPr>
        <w:t>benefits — membership benefits</w:t>
      </w:r>
    </w:p>
    <w:p>
      <w:pPr>
        <w:pStyle w:val="Heading2"/>
      </w:pPr>
      <w:r>
        <w:t>9.2 Individual members</w:t>
      </w:r>
    </w:p>
    <w:p>
      <w:pPr>
        <w:pStyle w:val="ListBullet"/>
      </w:pPr>
      <w:r>
        <w:rPr>
          <w:sz w:val="22"/>
        </w:rPr>
        <w:t>firstName, lastName, phone, email, address</w:t>
      </w:r>
    </w:p>
    <w:p>
      <w:pPr>
        <w:pStyle w:val="ListBullet"/>
      </w:pPr>
      <w:r>
        <w:rPr>
          <w:sz w:val="22"/>
        </w:rPr>
        <w:t>photo (JSONB {src, alt})</w:t>
      </w:r>
    </w:p>
    <w:p>
      <w:pPr>
        <w:pStyle w:val="ListBullet"/>
      </w:pPr>
      <w:r>
        <w:rPr>
          <w:sz w:val="22"/>
        </w:rPr>
        <w:t>joinDate, isActive, role</w:t>
      </w:r>
    </w:p>
    <w:p>
      <w:pPr>
        <w:pStyle w:val="ListBullet"/>
      </w:pPr>
      <w:r>
        <w:rPr>
          <w:sz w:val="22"/>
        </w:rPr>
        <w:t>No directly-linked user account — just records in the club roster</w:t>
      </w:r>
    </w:p>
    <w:p>
      <w:pPr>
        <w:pStyle w:val="Heading1"/>
      </w:pPr>
      <w:r>
        <w:rPr>
          <w:color w:val="0C55D3"/>
        </w:rPr>
        <w:t>10. EMAIL NOTIFICATIONS AND FORM HANDLING</w:t>
      </w:r>
    </w:p>
    <w:p>
      <w:r>
        <w:rPr>
          <w:b w:val="0"/>
          <w:i w:val="0"/>
          <w:sz w:val="22"/>
        </w:rPr>
        <w:t>All club forms are processed through the handleMailingForm() function, which sends email to the club owner and optionally to admin. Formatted in server/src/utils/clubUtils.js.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Form type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Recipient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contact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/clubs/:id/contact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Club owner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membership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/clubs/:id/membership-application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Club owner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volunteer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/clubs/:id/volunteer-application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Club owner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partnership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/clubs/:id/partnership-inquiry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Club owner + 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sponsorship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/clubs/:id/sponsorship-inquiry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Club owner + 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event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/clubs/:id/events/:title/register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Club owner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course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/clubs/:id/courses/:name/register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Club owner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trip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/clubs/:id/trips/:destination/register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Club owner</w:t>
            </w:r>
          </w:p>
        </w:tc>
      </w:tr>
    </w:tbl>
    <w:p>
      <w:r>
        <w:rPr>
          <w:b w:val="0"/>
          <w:i w:val="0"/>
          <w:sz w:val="22"/>
        </w:rPr>
        <w:t>Email templates: server/src/utils/clubUtils.js.handleMailingFormEmail(). Uses Zoho Mail API via forwardEmailsViaZoho(). From: info@pensa.club. Formatted HTML with form data.</w:t>
      </w:r>
    </w:p>
    <w:p>
      <w:pPr>
        <w:pStyle w:val="Heading1"/>
      </w:pPr>
      <w:r>
        <w:rPr>
          <w:color w:val="0C55D3"/>
        </w:rPr>
        <w:t>11. SEO AND META GENERATOR</w:t>
      </w:r>
    </w:p>
    <w:p>
      <w:r>
        <w:rPr>
          <w:b w:val="0"/>
          <w:i/>
          <w:sz w:val="22"/>
        </w:rPr>
        <w:t>server/src/utils/clubMetaGenerator.js — 132 lines</w:t>
      </w:r>
    </w:p>
    <w:p>
      <w:pPr>
        <w:pStyle w:val="ListBullet"/>
      </w:pPr>
      <w:r>
        <w:rPr>
          <w:sz w:val="22"/>
        </w:rPr>
        <w:t>Open Graph: og:title, og:description, og:image, og:url, og:type (website/organization)</w:t>
      </w:r>
    </w:p>
    <w:p>
      <w:pPr>
        <w:pStyle w:val="ListBullet"/>
      </w:pPr>
      <w:r>
        <w:rPr>
          <w:sz w:val="22"/>
        </w:rPr>
        <w:t>Twitter Card: summary_large_image</w:t>
      </w:r>
    </w:p>
    <w:p>
      <w:pPr>
        <w:pStyle w:val="ListBullet"/>
      </w:pPr>
      <w:r>
        <w:rPr>
          <w:sz w:val="22"/>
        </w:rPr>
        <w:t>Schema.org JSON-LD: Organization / LocalBusiness type</w:t>
      </w:r>
    </w:p>
    <w:p>
      <w:pPr>
        <w:pStyle w:val="ListBullet"/>
      </w:pPr>
      <w:r>
        <w:rPr>
          <w:sz w:val="22"/>
        </w:rPr>
        <w:t>Hreflang for BG/EN/DE</w:t>
      </w:r>
    </w:p>
    <w:p>
      <w:pPr>
        <w:pStyle w:val="ListBullet"/>
      </w:pPr>
      <w:r>
        <w:rPr>
          <w:sz w:val="22"/>
        </w:rPr>
        <w:t>Canonical URL</w:t>
      </w:r>
    </w:p>
    <w:p>
      <w:pPr>
        <w:pStyle w:val="ListBullet"/>
      </w:pPr>
      <w:r>
        <w:rPr>
          <w:sz w:val="22"/>
        </w:rPr>
        <w:t>Sitemap: /sitemap-clubs.xml (current size: 299 KB!)</w:t>
      </w:r>
    </w:p>
    <w:p>
      <w:pPr>
        <w:pStyle w:val="Heading1"/>
      </w:pPr>
      <w:r>
        <w:rPr>
          <w:color w:val="0C55D3"/>
        </w:rPr>
        <w:t>12. CLUB TEMPLATES</w:t>
      </w:r>
    </w:p>
    <w:p>
      <w:r>
        <w:rPr>
          <w:b w:val="0"/>
          <w:i w:val="0"/>
          <w:sz w:val="22"/>
        </w:rPr>
        <w:t>Clubs have 5 templates with different UI and emphases for different organisation types. The template is selected on creation (TemplateSelector) and influences the components in ClubView.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Template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Focus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Specific components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cultural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Cultural activities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CulturalAbout, CulturalActivities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sports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Sports and health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SportsAbout, SportsHealthTracking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social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Social support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SocialAbout, SocialSupport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traditional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Traditions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TraditionalAbout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general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General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General activities + base components</w:t>
            </w:r>
          </w:p>
        </w:tc>
      </w:tr>
    </w:tbl>
    <w:p>
      <w:pPr>
        <w:pStyle w:val="Heading1"/>
      </w:pPr>
      <w:r>
        <w:rPr>
          <w:color w:val="0C55D3"/>
        </w:rPr>
        <w:t>13. CRON JOBS</w:t>
      </w:r>
    </w:p>
    <w:p>
      <w:pPr>
        <w:pStyle w:val="Heading2"/>
      </w:pPr>
      <w:r>
        <w:t>13.1 visitReminderCron</w:t>
      </w:r>
    </w:p>
    <w:p>
      <w:pPr>
        <w:pStyle w:val="ListBullet"/>
      </w:pPr>
      <w:r>
        <w:rPr>
          <w:sz w:val="22"/>
        </w:rPr>
        <w:t>File: server/src/cron/visitReminderCron.js</w:t>
      </w:r>
    </w:p>
    <w:p>
      <w:pPr>
        <w:pStyle w:val="ListBullet"/>
      </w:pPr>
      <w:r>
        <w:rPr>
          <w:sz w:val="22"/>
        </w:rPr>
        <w:t>Schedule: every day at 09:00 Sofia time</w:t>
      </w:r>
    </w:p>
    <w:p>
      <w:pPr>
        <w:pStyle w:val="ListBullet"/>
      </w:pPr>
      <w:r>
        <w:rPr>
          <w:sz w:val="22"/>
        </w:rPr>
        <w:t>Action: finds confirmed/mentor_assigned requests with preferredDate = today+2</w:t>
      </w:r>
    </w:p>
    <w:p>
      <w:pPr>
        <w:pStyle w:val="ListBullet"/>
      </w:pPr>
      <w:r>
        <w:rPr>
          <w:sz w:val="22"/>
        </w:rPr>
        <w:t>Sends email to club contact + assigned mentor</w:t>
      </w:r>
    </w:p>
    <w:p>
      <w:pPr>
        <w:pStyle w:val="ListBullet"/>
      </w:pPr>
      <w:r>
        <w:rPr>
          <w:sz w:val="22"/>
        </w:rPr>
        <w:t>Creates user_notification (if the citizen is logged in)</w:t>
      </w:r>
    </w:p>
    <w:p>
      <w:pPr>
        <w:pStyle w:val="ListBullet"/>
      </w:pPr>
      <w:r>
        <w:rPr>
          <w:sz w:val="22"/>
        </w:rPr>
        <w:t>Marks reminderSent = true</w:t>
      </w:r>
    </w:p>
    <w:p>
      <w:pPr>
        <w:pStyle w:val="Heading1"/>
      </w:pPr>
      <w:r>
        <w:rPr>
          <w:color w:val="0C55D3"/>
        </w:rPr>
        <w:t>14. WORK VOLUME SUMMARY</w:t>
      </w:r>
    </w:p>
    <w:p>
      <w:pPr>
        <w:pStyle w:val="Heading2"/>
      </w:pPr>
      <w:r>
        <w:t>14.1 Backend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Main controller (clubController.js)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1,363 LOC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ReAction controller (reActionController.js)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~1,500 LOC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Sequelize models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 (club/ module) + 3 (visit_request, feedback, testimonial)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Total backend LOC (models + controllers)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~3,500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API endpoints (clubs)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40+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API endpoints (reaction)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15+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Validation schemas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Utility files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 (clubUtils, reActionEmailTemplates, clubMetaGenerator)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Cron jobs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 (visitReminderCron)</w:t>
            </w:r>
          </w:p>
        </w:tc>
      </w:tr>
    </w:tbl>
    <w:p>
      <w:pPr>
        <w:pStyle w:val="Heading2"/>
      </w:pPr>
      <w:r>
        <w:t>14.2 Frontend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Components (Clubs/)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111 files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Total LOC (Clubs/)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~62,896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Main map component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ClubsMap.jsx (352 LOC)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Detailed club location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ClubLocation.jsx (757 LOC)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Admin form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ClubCreateForm (14,053 LOC)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Detail page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ClubView (36,855 LOC)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Context Provider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ClubContext.jsx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Service factory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clubServiceFactory.js</w:t>
            </w:r>
          </w:p>
        </w:tc>
      </w:tr>
    </w:tbl>
    <w:p>
      <w:pPr>
        <w:pStyle w:val="Heading2"/>
      </w:pPr>
      <w:r>
        <w:t>14.3 Key characteristics</w:t>
      </w:r>
    </w:p>
    <w:p>
      <w:pPr>
        <w:pStyle w:val="ListBullet"/>
      </w:pPr>
      <w:r>
        <w:rPr>
          <w:sz w:val="22"/>
        </w:rPr>
        <w:t>The largest module in the project (~62K LOC for frontend)</w:t>
      </w:r>
    </w:p>
    <w:p>
      <w:pPr>
        <w:pStyle w:val="ListBullet"/>
      </w:pPr>
      <w:r>
        <w:rPr>
          <w:sz w:val="22"/>
        </w:rPr>
        <w:t>7 core models + 3 supporting (visit requests)</w:t>
      </w:r>
    </w:p>
    <w:p>
      <w:pPr>
        <w:pStyle w:val="ListBullet"/>
      </w:pPr>
      <w:r>
        <w:rPr>
          <w:sz w:val="22"/>
        </w:rPr>
        <w:t>5 templates for different club types</w:t>
      </w:r>
    </w:p>
    <w:p>
      <w:pPr>
        <w:pStyle w:val="ListBullet"/>
      </w:pPr>
      <w:r>
        <w:rPr>
          <w:sz w:val="22"/>
        </w:rPr>
        <w:t>Interactive Leaflet map with clustering and custom markers</w:t>
      </w:r>
    </w:p>
    <w:p>
      <w:pPr>
        <w:pStyle w:val="ListBullet"/>
      </w:pPr>
      <w:r>
        <w:rPr>
          <w:sz w:val="22"/>
        </w:rPr>
        <w:t>TomTom API reserved for future geocoding</w:t>
      </w:r>
    </w:p>
    <w:p>
      <w:pPr>
        <w:pStyle w:val="ListBullet"/>
      </w:pPr>
      <w:r>
        <w:rPr>
          <w:sz w:val="22"/>
        </w:rPr>
        <w:t>Integration with ReAction programme — visit requests</w:t>
      </w:r>
    </w:p>
    <w:p>
      <w:pPr>
        <w:pStyle w:val="ListBullet"/>
      </w:pPr>
      <w:r>
        <w:rPr>
          <w:sz w:val="22"/>
        </w:rPr>
        <w:t>Multi-level workflow: draft → published → verified → approved</w:t>
      </w:r>
    </w:p>
    <w:p>
      <w:pPr>
        <w:pStyle w:val="ListBullet"/>
      </w:pPr>
      <w:r>
        <w:rPr>
          <w:sz w:val="22"/>
        </w:rPr>
        <w:t>8 types of form handling through clubController</w:t>
      </w:r>
    </w:p>
    <w:p>
      <w:pPr>
        <w:pStyle w:val="ListBullet"/>
      </w:pPr>
      <w:r>
        <w:rPr>
          <w:sz w:val="22"/>
        </w:rPr>
        <w:t>Cron reminder for upcoming visits</w:t>
      </w:r>
    </w:p>
    <w:p>
      <w:pPr>
        <w:pStyle w:val="ListBullet"/>
      </w:pPr>
      <w:r>
        <w:rPr>
          <w:sz w:val="22"/>
        </w:rPr>
        <w:t>Sitemap-clubs.xml (299 KB — more URLs than articles!)</w:t>
      </w:r>
    </w:p>
    <w:p>
      <w:r>
        <w:rPr>
          <w:b w:val="0"/>
          <w:i/>
          <w:color w:val="888888"/>
          <w:sz w:val="18"/>
        </w:rPr>
        <w:br/>
        <w:br/>
        <w:t>Document version 1.0 — April 2026</w:t>
        <w:br/>
        <w:t>Pensa Club — PENSA Foundation</w:t>
        <w:br/>
        <w:t>https://pensa.club/clubs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